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Your Hot Cocoa Betrays You</w:t>
      </w:r>
    </w:p>
    <w:p>
      <w:pPr>
        <w:jc w:val="center"/>
      </w:pPr>
      <w:r>
        <w:rPr>
          <w:i/>
          <w:sz w:val="30"/>
        </w:rPr>
        <w:t>The Science of Thermal Energy Transfer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6th Grade  |  Standard: MS-PS3-3, MS-PS3-4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the Ultimate Hot Cocoa Keeper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does a metal spoon feel colder than a wooden spoon at the same temperature?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happens to the temperature of hot soup if you leave it on the counter?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we wear coats in winter? Do coats create heat?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or describe how you think heat moves from a hot drink to the air around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Your Hot Cocoa Betrays You system, we have these components:</w:t>
      </w:r>
    </w:p>
    <w:p/>
    <w:p>
      <w:r>
        <w:rPr>
          <w:b/>
          <w:sz w:val="22"/>
        </w:rPr>
        <w:t xml:space="preserve">  *  Temperature Difference: </w:t>
      </w:r>
      <w:r>
        <w:rPr>
          <w:sz w:val="22"/>
        </w:rPr>
        <w:t>The gap between the hot cocoa temperature and the room temperature</w:t>
      </w:r>
    </w:p>
    <w:p>
      <w:r>
        <w:rPr>
          <w:b/>
          <w:sz w:val="22"/>
        </w:rPr>
        <w:t xml:space="preserve">  *  Insulation Level: </w:t>
      </w:r>
      <w:r>
        <w:rPr>
          <w:sz w:val="22"/>
        </w:rPr>
        <w:t>How well the container prevents heat from escaping through its walls</w:t>
      </w:r>
    </w:p>
    <w:p>
      <w:r>
        <w:rPr>
          <w:b/>
          <w:sz w:val="22"/>
        </w:rPr>
        <w:t xml:space="preserve">  *  Container Surface Area: </w:t>
      </w:r>
      <w:r>
        <w:rPr>
          <w:sz w:val="22"/>
        </w:rPr>
        <w:t>The total outer area of the container exposed to the cooler environment</w:t>
      </w:r>
    </w:p>
    <w:p>
      <w:r>
        <w:rPr>
          <w:b/>
          <w:sz w:val="22"/>
        </w:rPr>
        <w:t xml:space="preserve">  *  Air Movement: </w:t>
      </w:r>
      <w:r>
        <w:rPr>
          <w:sz w:val="22"/>
        </w:rPr>
        <w:t>The speed of air flowing past the container, carrying heat away by convection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Open Mug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 insulation, normal air movement</w:t>
      </w:r>
    </w:p>
    <w:p>
      <w:r>
        <w:rPr>
          <w:i/>
          <w:sz w:val="22"/>
        </w:rPr>
        <w:t>How long do you predict it will take for your cocoa to reach room temperature?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Travel Mug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Insulation at 80%, normal conditions</w:t>
      </w:r>
    </w:p>
    <w:p>
      <w:r>
        <w:rPr>
          <w:i/>
          <w:sz w:val="22"/>
        </w:rPr>
        <w:t>How much longer will the cocoa stay hot compared to the open mug?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Windy Day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air movement, no insulation</w:t>
      </w:r>
    </w:p>
    <w:p>
      <w:r>
        <w:rPr>
          <w:i/>
          <w:sz w:val="22"/>
        </w:rPr>
        <w:t>What do you predict happens to heat loss rate on a windy day?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Radiation Rate: </w:t>
      </w:r>
      <w:r>
        <w:rPr>
          <w:sz w:val="22"/>
        </w:rPr>
        <w:t>Heat loss through infrared energy that radiates from the hot surface to the surroundings</w:t>
      </w:r>
    </w:p>
    <w:p>
      <w:r>
        <w:rPr>
          <w:b/>
          <w:sz w:val="22"/>
        </w:rPr>
        <w:t xml:space="preserve">  *  Container Material: </w:t>
      </w:r>
      <w:r>
        <w:rPr>
          <w:sz w:val="22"/>
        </w:rPr>
        <w:t>Different materials conduct heat at different rates — metal vs. ceramic vs. foam</w:t>
      </w:r>
    </w:p>
    <w:p>
      <w:r>
        <w:rPr>
          <w:b/>
          <w:sz w:val="22"/>
        </w:rPr>
        <w:t xml:space="preserve">  *  Liquid Volume: </w:t>
      </w:r>
      <w:r>
        <w:rPr>
          <w:sz w:val="22"/>
        </w:rPr>
        <w:t>More liquid stores more thermal energy, taking longer to cool down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blowing on hot soup cool it down faster?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insulation doesn't create heat, how does a winter coat keep you warm?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a thermos designed with a vacuum layer? What does the vacuum prevent?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Would your hot cocoa cool faster in a metal cup or a foam cup? Explain why.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could you use thermal energy transfer knowledge to keep an ice cream from melting?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the Ultimate Hot Cocoa Keeper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and test a container that keeps hot cocoa above 50°C for as long as possible using your understanding of thermal energy transfer.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beverage company is holding a design competition. They need a new travel mug that keeps drinks hot for at least 2 hours without electricity. Your engineering team must use model evidence to design, build, and test a prototype.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insulating materials will you use and why?</w:t>
      </w:r>
    </w:p>
    <w:p>
      <w:pPr>
        <w:pStyle w:val="ListBullet"/>
      </w:pPr>
      <w:r>
        <w:rPr>
          <w:sz w:val="22"/>
        </w:rPr>
        <w:t>How will you minimize the surface area exposed to air?</w:t>
      </w:r>
    </w:p>
    <w:p>
      <w:pPr>
        <w:pStyle w:val="ListBullet"/>
      </w:pPr>
      <w:r>
        <w:rPr>
          <w:sz w:val="22"/>
        </w:rPr>
        <w:t>Will your design include a lid? Why is the top surface important?</w:t>
      </w:r>
    </w:p>
    <w:p>
      <w:pPr>
        <w:pStyle w:val="ListBullet"/>
      </w:pPr>
      <w:r>
        <w:rPr>
          <w:sz w:val="22"/>
        </w:rPr>
        <w:t>How will you measure and compare your design's performance to a control mug?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