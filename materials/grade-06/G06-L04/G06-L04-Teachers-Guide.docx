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G06-L04: The Rock That Remembers Everything</w:t>
      </w:r>
    </w:p>
    <w:p>
      <w:pPr>
        <w:jc w:val="center"/>
      </w:pPr>
      <w:r>
        <w:rPr>
          <w:i/>
          <w:sz w:val="28"/>
        </w:rPr>
        <w:t>How Earth's Rocks Tell the Story of Millions of Years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6th Grade</w:t>
            </w:r>
          </w:p>
        </w:tc>
      </w:tr>
      <w:tr>
        <w:tc>
          <w:tcPr>
            <w:tcW w:type="dxa" w:w="5256"/>
            <w:shd w:fill="7EC8E3"/>
          </w:tcPr>
          <w:p>
            <w:r>
              <w:rPr>
                <w:b/>
                <w:sz w:val="20"/>
              </w:rPr>
              <w:t>NGSS Standard</w:t>
            </w:r>
          </w:p>
        </w:tc>
        <w:tc>
          <w:tcPr>
            <w:tcW w:type="dxa" w:w="5256"/>
          </w:tcPr>
          <w:p>
            <w:r>
              <w:rPr>
                <w:sz w:val="20"/>
              </w:rPr>
              <w:t>MS-ESS2-1, MS-ESS2-3: Develop a model to describe the cycling of Earth's materials and the flow of energy that drives this process. Analyze and interpret data on the distribution of fossils and rocks, continental shapes, and seafloor structures to provide evidence of the past plate motions.</w:t>
            </w:r>
          </w:p>
        </w:tc>
      </w:tr>
      <w:tr>
        <w:tc>
          <w:tcPr>
            <w:tcW w:type="dxa" w:w="5256"/>
            <w:shd w:fill="7EC8E3"/>
          </w:tcPr>
          <w:p>
            <w:r>
              <w:rPr>
                <w:b/>
                <w:sz w:val="20"/>
              </w:rPr>
              <w:t>Time Required</w:t>
            </w:r>
          </w:p>
        </w:tc>
        <w:tc>
          <w:tcPr>
            <w:tcW w:type="dxa" w:w="5256"/>
          </w:tcPr>
          <w:p>
            <w:r>
              <w:rPr>
                <w:sz w:val="20"/>
              </w:rPr>
              <w:t>45-60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MS-ESS2-1, MS-ESS2-3</w:t>
      </w:r>
    </w:p>
    <w:p>
      <w:r>
        <w:rPr>
          <w:i/>
          <w:sz w:val="22"/>
        </w:rPr>
        <w:t>Develop a model to describe the cycling of Earth's materials and the flow of energy that drives this process. Analyze and interpret data on the distribution of fossils and rocks, continental shapes, and seafloor structures to provide evidence of the past plate motions.</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computational model showing how heat, pressure, weathering, and time interact to cycle Earth's materials through different rock types.</w:t>
      </w:r>
    </w:p>
    <w:p/>
    <w:p>
      <w:r>
        <w:rPr>
          <w:b/>
          <w:sz w:val="22"/>
        </w:rPr>
        <w:t xml:space="preserve">Disciplinary Core Idea: </w:t>
      </w:r>
      <w:r>
        <w:rPr>
          <w:i/>
          <w:sz w:val="22"/>
        </w:rPr>
        <w:t>ESS2.A Earth Materials and Systems</w:t>
      </w:r>
    </w:p>
    <w:p>
      <w:r>
        <w:rPr>
          <w:sz w:val="22"/>
        </w:rPr>
        <w:t>All Earth processes are the result of energy flowing and matter cycling within and among the planet's systems, including the rock cycle.</w:t>
      </w:r>
    </w:p>
    <w:p/>
    <w:p>
      <w:r>
        <w:rPr>
          <w:b/>
          <w:sz w:val="22"/>
        </w:rPr>
        <w:t xml:space="preserve">Crosscutting Concept: </w:t>
      </w:r>
      <w:r>
        <w:rPr>
          <w:i/>
          <w:sz w:val="22"/>
        </w:rPr>
        <w:t>Stability and Change</w:t>
      </w:r>
    </w:p>
    <w:p>
      <w:r>
        <w:rPr>
          <w:sz w:val="22"/>
        </w:rPr>
        <w:t>Students explore how rocks appear stable but are constantly being transformed by slow processes that operate over immense timescales.</w:t>
      </w:r>
    </w:p>
    <w:p/>
    <w:p>
      <w:r>
        <w:rPr>
          <w:b/>
          <w:color w:val="1A4780"/>
          <w:sz w:val="36"/>
        </w:rPr>
        <w:t>CAST Testing Alignment</w:t>
      </w:r>
    </w:p>
    <w:p>
      <w:r>
        <w:rPr>
          <w:sz w:val="22"/>
        </w:rPr>
        <w:t>The California Science Test (CAST) assesses this standard. Students should be able to:</w:t>
      </w:r>
    </w:p>
    <w:p>
      <w:pPr>
        <w:pStyle w:val="ListBullet"/>
      </w:pPr>
      <w:r>
        <w:rPr>
          <w:sz w:val="22"/>
        </w:rPr>
        <w:t>Describe how energy and matter cycle through the rock cycle</w:t>
      </w:r>
    </w:p>
    <w:p>
      <w:pPr>
        <w:pStyle w:val="ListBullet"/>
      </w:pPr>
      <w:r>
        <w:rPr>
          <w:sz w:val="22"/>
        </w:rPr>
        <w:t>Use fossil evidence to reconstruct past environments</w:t>
      </w:r>
    </w:p>
    <w:p>
      <w:pPr>
        <w:pStyle w:val="ListBullet"/>
      </w:pPr>
      <w:r>
        <w:rPr>
          <w:sz w:val="22"/>
        </w:rPr>
        <w:t>Explain how different rock types form through specific processes</w:t>
      </w:r>
    </w:p>
    <w:p/>
    <w:p>
      <w:r>
        <w:rPr>
          <w:b/>
          <w:sz w:val="22"/>
        </w:rPr>
        <w:t>Sample CAST-Style Questions:</w:t>
      </w:r>
    </w:p>
    <w:p>
      <w:r>
        <w:rPr>
          <w:b/>
          <w:sz w:val="20"/>
        </w:rPr>
        <w:t xml:space="preserve">Multiple Choice: </w:t>
      </w:r>
      <w:r>
        <w:rPr>
          <w:sz w:val="20"/>
        </w:rPr>
        <w:t>A geologist finds a metamorphic rock that contains distorted fossil shells. Which sequence of events best explains how this rock formed?</w:t>
      </w:r>
    </w:p>
    <w:p>
      <w:r>
        <w:rPr>
          <w:b/>
          <w:sz w:val="20"/>
        </w:rPr>
        <w:t xml:space="preserve">Constructed Response: </w:t>
      </w:r>
      <w:r>
        <w:rPr>
          <w:sz w:val="20"/>
        </w:rPr>
        <w:t>Explain how a grain of sand on a beach could eventually become part of a metamorphic rock on a mountain. Describe each step of the journey using rock cycle processes.</w:t>
      </w:r>
    </w:p>
    <w:p>
      <w:r>
        <w:br w:type="page"/>
      </w:r>
    </w:p>
    <w:p>
      <w:r>
        <w:rPr>
          <w:b/>
          <w:color w:val="0D1B2A"/>
          <w:sz w:val="48"/>
        </w:rPr>
        <w:t>2. Background Content Knowledge for Teachers</w:t>
      </w:r>
    </w:p>
    <w:p>
      <w:r>
        <w:rPr>
          <w:b/>
          <w:color w:val="1A4780"/>
          <w:sz w:val="36"/>
        </w:rPr>
        <w:t>The Rock That Remembers Everything — Science Background</w:t>
      </w:r>
    </w:p>
    <w:p>
      <w:r>
        <w:rPr>
          <w:sz w:val="22"/>
        </w:rPr>
        <w:t>The rock cycle is one of Earth's most fundamental processes, recycling materials over billions of years. Every rock on Earth has a story to tell about the conditions under which it formed.</w:t>
      </w:r>
    </w:p>
    <w:p/>
    <w:p>
      <w:r>
        <w:rPr>
          <w:b/>
          <w:color w:val="1A4780"/>
          <w:sz w:val="22"/>
        </w:rPr>
        <w:t xml:space="preserve">Three Rock Types: </w:t>
      </w:r>
    </w:p>
    <w:p>
      <w:r>
        <w:rPr>
          <w:sz w:val="22"/>
        </w:rPr>
        <w:t>Igneous rocks form when magma or lava cools and solidifies (granite, basalt, obsidian). Sedimentary rocks form when layers of sediment are compressed and cemented together (limestone, sandstone, shale). Metamorphic rocks form when existing rocks are transformed by heat and pressure without melting (marble from limestone, slate from shale).</w:t>
      </w:r>
    </w:p>
    <w:p/>
    <w:p>
      <w:r>
        <w:rPr>
          <w:b/>
          <w:color w:val="1A4780"/>
          <w:sz w:val="22"/>
        </w:rPr>
        <w:t xml:space="preserve">The Rock Cycle Process: </w:t>
      </w:r>
    </w:p>
    <w:p>
      <w:r>
        <w:rPr>
          <w:sz w:val="22"/>
        </w:rPr>
        <w:t>Rocks continuously transform from one type to another. Igneous rock weathers into sediment, which becomes sedimentary rock. Heat and pressure transform sedimentary rock into metamorphic rock. Melting creates magma that cools into new igneous rock. Any rock type can become any other type — the cycle doesn't follow a fixed order.</w:t>
      </w:r>
    </w:p>
    <w:p/>
    <w:p>
      <w:r>
        <w:rPr>
          <w:b/>
          <w:color w:val="1A4780"/>
          <w:sz w:val="22"/>
        </w:rPr>
        <w:t xml:space="preserve">Fossils as Evidence: </w:t>
      </w:r>
    </w:p>
    <w:p>
      <w:r>
        <w:rPr>
          <w:sz w:val="22"/>
        </w:rPr>
        <w:t>Fossils form when organisms die and are quickly buried by sediment before they decompose. Over time, minerals replace the organic material, preserving the shape. Fossils are only found in sedimentary rock because the heat and pressure that create metamorphic and igneous rocks would destroy them. Fossil distribution provides evidence for continental drift and past environments.</w:t>
      </w:r>
    </w:p>
    <w:p/>
    <w:p>
      <w:r>
        <w:rPr>
          <w:b/>
          <w:color w:val="1A4780"/>
          <w:sz w:val="22"/>
        </w:rPr>
        <w:t xml:space="preserve">Deep Time: </w:t>
      </w:r>
    </w:p>
    <w:p>
      <w:r>
        <w:rPr>
          <w:sz w:val="22"/>
        </w:rPr>
        <w:t>The rock cycle operates on timescales that are difficult to comprehend. The oldest rocks on Earth are about 4 billion years old. A single grain of sand might have been part of a mountain, a beach, a seafloor, and a mountain again over hundreds of millions of years. Understanding deep time is essential for understanding geological processes.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heat &amp; pressure, weathering rate, sediment layers, and time as the key drivers of the rock cycle.</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determine that heat &amp; pressure positively drive metamorphism, weathering positively increases sediment production, and time is essential for all transformations.</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model showing how energy inputs and surface processes cycle materials through igneous, sedimentary, and metamorphic stages.</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mountain-building and erosion scenarios to observe how different processes dominate at different stages of the cycle.</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volcanic activity or biological weathering to explore additional pathways in the rock cycle.</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fossil-embedded rock imagery</w:t>
            </w:r>
          </w:p>
        </w:tc>
      </w:tr>
      <w:tr>
        <w:tc>
          <w:tcPr>
            <w:tcW w:type="dxa" w:w="5256"/>
            <w:shd w:fill="E8F4F8"/>
          </w:tcPr>
          <w:p>
            <w:r>
              <w:rPr>
                <w:b/>
                <w:sz w:val="18"/>
              </w:rPr>
              <w:t>What to Say:</w:t>
            </w:r>
          </w:p>
        </w:tc>
        <w:tc>
          <w:tcPr>
            <w:tcW w:type="dxa" w:w="5256"/>
          </w:tcPr>
          <w:p>
            <w:r>
              <w:rPr>
                <w:sz w:val="18"/>
              </w:rPr>
              <w:t>I'm holding a rock that's older than the dinosaurs. And it has a story to tell.</w:t>
            </w:r>
          </w:p>
        </w:tc>
      </w:tr>
      <w:tr>
        <w:tc>
          <w:tcPr>
            <w:tcW w:type="dxa" w:w="5256"/>
            <w:shd w:fill="E8F4F8"/>
          </w:tcPr>
          <w:p>
            <w:r>
              <w:rPr>
                <w:b/>
                <w:sz w:val="18"/>
              </w:rPr>
              <w:t>What to Do/Watch For:</w:t>
            </w:r>
          </w:p>
        </w:tc>
        <w:tc>
          <w:tcPr>
            <w:tcW w:type="dxa" w:w="5256"/>
          </w:tcPr>
          <w:p>
            <w:r>
              <w:rPr>
                <w:sz w:val="18"/>
              </w:rPr>
              <w:t>Pass around fossil specimens or high-quality images. Let students examine them.</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w:t>
            </w:r>
          </w:p>
        </w:tc>
      </w:tr>
      <w:tr>
        <w:tc>
          <w:tcPr>
            <w:tcW w:type="dxa" w:w="5256"/>
            <w:shd w:fill="E8F4F8"/>
          </w:tcPr>
          <w:p>
            <w:r>
              <w:rPr>
                <w:b/>
                <w:sz w:val="18"/>
              </w:rPr>
              <w:t>What to Say:</w:t>
            </w:r>
          </w:p>
        </w:tc>
        <w:tc>
          <w:tcPr>
            <w:tcW w:type="dxa" w:w="5256"/>
          </w:tcPr>
          <w:p>
            <w:r>
              <w:rPr>
                <w:sz w:val="18"/>
              </w:rPr>
              <w:t>Today we're reading the autobiography that rocks write — over millions of years.</w:t>
            </w:r>
          </w:p>
        </w:tc>
      </w:tr>
      <w:tr>
        <w:tc>
          <w:tcPr>
            <w:tcW w:type="dxa" w:w="5256"/>
            <w:shd w:fill="E8F4F8"/>
          </w:tcPr>
          <w:p>
            <w:r>
              <w:rPr>
                <w:b/>
                <w:sz w:val="18"/>
              </w:rPr>
              <w:t>What to Do/Watch For:</w:t>
            </w:r>
          </w:p>
        </w:tc>
        <w:tc>
          <w:tcPr>
            <w:tcW w:type="dxa" w:w="5256"/>
          </w:tcPr>
          <w:p>
            <w:r>
              <w:rPr>
                <w:sz w:val="18"/>
              </w:rPr>
              <w:t>Have students read objectives. Pre-teach 'sedimentary,' 'metamorphic,' and 'fossil.'</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Seashells on a mountaintop?</w:t>
            </w:r>
          </w:p>
        </w:tc>
      </w:tr>
      <w:tr>
        <w:tc>
          <w:tcPr>
            <w:tcW w:type="dxa" w:w="5256"/>
            <w:shd w:fill="E8F4F8"/>
          </w:tcPr>
          <w:p>
            <w:r>
              <w:rPr>
                <w:b/>
                <w:sz w:val="18"/>
              </w:rPr>
              <w:t>What to Say:</w:t>
            </w:r>
          </w:p>
        </w:tc>
        <w:tc>
          <w:tcPr>
            <w:tcW w:type="dxa" w:w="5256"/>
          </w:tcPr>
          <w:p>
            <w:r>
              <w:rPr>
                <w:sz w:val="18"/>
              </w:rPr>
              <w:t>How did ocean creatures end up trapped in rocks on the top of Mount Everest?</w:t>
            </w:r>
          </w:p>
        </w:tc>
      </w:tr>
      <w:tr>
        <w:tc>
          <w:tcPr>
            <w:tcW w:type="dxa" w:w="5256"/>
            <w:shd w:fill="E8F4F8"/>
          </w:tcPr>
          <w:p>
            <w:r>
              <w:rPr>
                <w:b/>
                <w:sz w:val="18"/>
              </w:rPr>
              <w:t>What to Do/Watch For:</w:t>
            </w:r>
          </w:p>
        </w:tc>
        <w:tc>
          <w:tcPr>
            <w:tcW w:type="dxa" w:w="5256"/>
          </w:tcPr>
          <w:p>
            <w:r>
              <w:rPr>
                <w:sz w:val="18"/>
              </w:rPr>
              <w:t>Show image of marine fossils found at high elevations. Capture student hypotheses.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w:t>
            </w:r>
          </w:p>
        </w:tc>
      </w:tr>
      <w:tr>
        <w:tc>
          <w:tcPr>
            <w:tcW w:type="dxa" w:w="5256"/>
            <w:shd w:fill="E8F4F8"/>
          </w:tcPr>
          <w:p>
            <w:r>
              <w:rPr>
                <w:b/>
                <w:sz w:val="18"/>
              </w:rPr>
              <w:t>What to Say:</w:t>
            </w:r>
          </w:p>
        </w:tc>
        <w:tc>
          <w:tcPr>
            <w:tcW w:type="dxa" w:w="5256"/>
          </w:tcPr>
          <w:p>
            <w:r>
              <w:rPr>
                <w:sz w:val="18"/>
              </w:rPr>
              <w:t>We'll model the forces that recycle every rock on Earth — over and over for billions of years.</w:t>
            </w:r>
          </w:p>
        </w:tc>
      </w:tr>
      <w:tr>
        <w:tc>
          <w:tcPr>
            <w:tcW w:type="dxa" w:w="5256"/>
            <w:shd w:fill="E8F4F8"/>
          </w:tcPr>
          <w:p>
            <w:r>
              <w:rPr>
                <w:b/>
                <w:sz w:val="18"/>
              </w:rPr>
              <w:t>What to Do/Watch For:</w:t>
            </w:r>
          </w:p>
        </w:tc>
        <w:tc>
          <w:tcPr>
            <w:tcW w:type="dxa" w:w="5256"/>
          </w:tcPr>
          <w:p>
            <w:r>
              <w:rPr>
                <w:sz w:val="18"/>
              </w:rPr>
              <w:t>Preview LEVER steps. Connect to prior plate tectonics knowledge from L02.</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Component cards for rock cycle model</w:t>
            </w:r>
          </w:p>
        </w:tc>
      </w:tr>
      <w:tr>
        <w:tc>
          <w:tcPr>
            <w:tcW w:type="dxa" w:w="5256"/>
            <w:shd w:fill="E8F4F8"/>
          </w:tcPr>
          <w:p>
            <w:r>
              <w:rPr>
                <w:b/>
                <w:sz w:val="18"/>
              </w:rPr>
              <w:t>What to Say:</w:t>
            </w:r>
          </w:p>
        </w:tc>
        <w:tc>
          <w:tcPr>
            <w:tcW w:type="dxa" w:w="5256"/>
          </w:tcPr>
          <w:p>
            <w:r>
              <w:rPr>
                <w:sz w:val="18"/>
              </w:rPr>
              <w:t>What forces shape rocks? Which come from inside Earth and which from the surface?</w:t>
            </w:r>
          </w:p>
        </w:tc>
      </w:tr>
      <w:tr>
        <w:tc>
          <w:tcPr>
            <w:tcW w:type="dxa" w:w="5256"/>
            <w:shd w:fill="E8F4F8"/>
          </w:tcPr>
          <w:p>
            <w:r>
              <w:rPr>
                <w:b/>
                <w:sz w:val="18"/>
              </w:rPr>
              <w:t>What to Do/Watch For:</w:t>
            </w:r>
          </w:p>
        </w:tc>
        <w:tc>
          <w:tcPr>
            <w:tcW w:type="dxa" w:w="5256"/>
          </w:tcPr>
          <w:p>
            <w:r>
              <w:rPr>
                <w:sz w:val="18"/>
              </w:rPr>
              <w:t>Guide sorting. Discuss how heat comes from inside Earth while weathering comes from the surface.</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w:t>
            </w:r>
          </w:p>
        </w:tc>
      </w:tr>
      <w:tr>
        <w:tc>
          <w:tcPr>
            <w:tcW w:type="dxa" w:w="5256"/>
            <w:shd w:fill="E8F4F8"/>
          </w:tcPr>
          <w:p>
            <w:r>
              <w:rPr>
                <w:b/>
                <w:sz w:val="18"/>
              </w:rPr>
              <w:t>What to Say:</w:t>
            </w:r>
          </w:p>
        </w:tc>
        <w:tc>
          <w:tcPr>
            <w:tcW w:type="dxa" w:w="5256"/>
          </w:tcPr>
          <w:p>
            <w:r>
              <w:rPr>
                <w:sz w:val="18"/>
              </w:rPr>
              <w:t>More heat and pressure creates metamorphic rock. More weathering creates more sediment.</w:t>
            </w:r>
          </w:p>
        </w:tc>
      </w:tr>
      <w:tr>
        <w:tc>
          <w:tcPr>
            <w:tcW w:type="dxa" w:w="5256"/>
            <w:shd w:fill="E8F4F8"/>
          </w:tcPr>
          <w:p>
            <w:r>
              <w:rPr>
                <w:b/>
                <w:sz w:val="18"/>
              </w:rPr>
              <w:t>What to Do/Watch For:</w:t>
            </w:r>
          </w:p>
        </w:tc>
        <w:tc>
          <w:tcPr>
            <w:tcW w:type="dxa" w:w="5256"/>
          </w:tcPr>
          <w:p>
            <w:r>
              <w:rPr>
                <w:sz w:val="18"/>
              </w:rPr>
              <w:t>Help students trace the cycle: weathering → sediment → compression → metamorphism → melting → igneous.</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Graph predictions and results</w:t>
            </w:r>
          </w:p>
        </w:tc>
      </w:tr>
      <w:tr>
        <w:tc>
          <w:tcPr>
            <w:tcW w:type="dxa" w:w="5256"/>
            <w:shd w:fill="E8F4F8"/>
          </w:tcPr>
          <w:p>
            <w:r>
              <w:rPr>
                <w:b/>
                <w:sz w:val="18"/>
              </w:rPr>
              <w:t>What to Say:</w:t>
            </w:r>
          </w:p>
        </w:tc>
        <w:tc>
          <w:tcPr>
            <w:tcW w:type="dxa" w:w="5256"/>
          </w:tcPr>
          <w:p>
            <w:r>
              <w:rPr>
                <w:sz w:val="18"/>
              </w:rPr>
              <w:t>Let's build a mountain and then weather it away — over a few hundred million years!</w:t>
            </w:r>
          </w:p>
        </w:tc>
      </w:tr>
      <w:tr>
        <w:tc>
          <w:tcPr>
            <w:tcW w:type="dxa" w:w="5256"/>
            <w:shd w:fill="E8F4F8"/>
          </w:tcPr>
          <w:p>
            <w:r>
              <w:rPr>
                <w:b/>
                <w:sz w:val="18"/>
              </w:rPr>
              <w:t>What to Do/Watch For:</w:t>
            </w:r>
          </w:p>
        </w:tc>
        <w:tc>
          <w:tcPr>
            <w:tcW w:type="dxa" w:w="5256"/>
          </w:tcPr>
          <w:p>
            <w:r>
              <w:rPr>
                <w:sz w:val="18"/>
              </w:rPr>
              <w:t>Students predict outcomes before running. Compare mountain-building vs. erosion scenarios.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from model</w:t>
            </w:r>
          </w:p>
        </w:tc>
      </w:tr>
      <w:tr>
        <w:tc>
          <w:tcPr>
            <w:tcW w:type="dxa" w:w="5256"/>
            <w:shd w:fill="E8F4F8"/>
          </w:tcPr>
          <w:p>
            <w:r>
              <w:rPr>
                <w:b/>
                <w:sz w:val="18"/>
              </w:rPr>
              <w:t>What to Say:</w:t>
            </w:r>
          </w:p>
        </w:tc>
        <w:tc>
          <w:tcPr>
            <w:tcW w:type="dxa" w:w="5256"/>
          </w:tcPr>
          <w:p>
            <w:r>
              <w:rPr>
                <w:sz w:val="18"/>
              </w:rPr>
              <w:t>Every rock has been recycled for billions of years. The atoms in that rock might have been in a dinosaur!</w:t>
            </w:r>
          </w:p>
        </w:tc>
      </w:tr>
      <w:tr>
        <w:tc>
          <w:tcPr>
            <w:tcW w:type="dxa" w:w="5256"/>
            <w:shd w:fill="E8F4F8"/>
          </w:tcPr>
          <w:p>
            <w:r>
              <w:rPr>
                <w:b/>
                <w:sz w:val="18"/>
              </w:rPr>
              <w:t>What to Do/Watch For:</w:t>
            </w:r>
          </w:p>
        </w:tc>
        <w:tc>
          <w:tcPr>
            <w:tcW w:type="dxa" w:w="5256"/>
          </w:tcPr>
          <w:p>
            <w:r>
              <w:rPr>
                <w:sz w:val="18"/>
              </w:rPr>
              <w:t>Connect to the concept of deep time. Discuss why fossils only survive in sedimentary rock.</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Geological time capsule design</w:t>
            </w:r>
          </w:p>
        </w:tc>
      </w:tr>
      <w:tr>
        <w:tc>
          <w:tcPr>
            <w:tcW w:type="dxa" w:w="5256"/>
            <w:shd w:fill="E8F4F8"/>
          </w:tcPr>
          <w:p>
            <w:r>
              <w:rPr>
                <w:b/>
                <w:sz w:val="18"/>
              </w:rPr>
              <w:t>What to Say:</w:t>
            </w:r>
          </w:p>
        </w:tc>
        <w:tc>
          <w:tcPr>
            <w:tcW w:type="dxa" w:w="5256"/>
          </w:tcPr>
          <w:p>
            <w:r>
              <w:rPr>
                <w:sz w:val="18"/>
              </w:rPr>
              <w:t>Can you design something that lasts a MILLION years? Use your rock cycle knowledge!</w:t>
            </w:r>
          </w:p>
        </w:tc>
      </w:tr>
      <w:tr>
        <w:tc>
          <w:tcPr>
            <w:tcW w:type="dxa" w:w="5256"/>
            <w:shd w:fill="E8F4F8"/>
          </w:tcPr>
          <w:p>
            <w:r>
              <w:rPr>
                <w:b/>
                <w:sz w:val="18"/>
              </w:rPr>
              <w:t>What to Do/Watch For:</w:t>
            </w:r>
          </w:p>
        </w:tc>
        <w:tc>
          <w:tcPr>
            <w:tcW w:type="dxa" w:w="5256"/>
          </w:tcPr>
          <w:p>
            <w:r>
              <w:rPr>
                <w:sz w:val="18"/>
              </w:rPr>
              <w:t>Distribute materials. Groups design time capsules using geological principles.</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Heat &amp; Pressure</w:t>
            </w:r>
          </w:p>
        </w:tc>
        <w:tc>
          <w:tcPr>
            <w:tcW w:type="dxa" w:w="5256"/>
          </w:tcPr>
          <w:p>
            <w:r>
              <w:rPr>
                <w:sz w:val="20"/>
              </w:rPr>
              <w:t>Sediment Layers</w:t>
            </w:r>
          </w:p>
        </w:tc>
      </w:tr>
      <w:tr>
        <w:tc>
          <w:tcPr>
            <w:tcW w:type="dxa" w:w="5256"/>
          </w:tcPr>
          <w:p>
            <w:r>
              <w:rPr>
                <w:sz w:val="20"/>
              </w:rPr>
              <w:t>Weathering Rate</w:t>
            </w:r>
          </w:p>
        </w:tc>
        <w:tc>
          <w:tcPr>
            <w:tcW w:type="dxa" w:w="5256"/>
          </w:tcPr>
          <w:p>
            <w:r>
              <w:rPr>
                <w:sz w:val="20"/>
              </w:rPr>
            </w:r>
          </w:p>
        </w:tc>
      </w:tr>
    </w:tbl>
    <w:p/>
    <w:p>
      <w:r>
        <w:rPr>
          <w:b/>
          <w:sz w:val="20"/>
        </w:rPr>
        <w:t xml:space="preserve">Expected student reasoning: </w:t>
      </w:r>
      <w:r>
        <w:rPr>
          <w:sz w:val="20"/>
        </w:rPr>
        <w:t>Heat &amp; Pressure, Weathering Rate, and Time are external because they are environmental forces acting ON the rock system — heat comes from Earth's interior, weathering comes from surface conditions, and time is an independent variable. Sediment Layers are internal because they accumulate as a RESULT of weathering and represent the system's response to external forces.</w:t>
      </w:r>
    </w:p>
    <w:p/>
    <w:p>
      <w:r>
        <w:rPr>
          <w:b/>
          <w:color w:val="1A4780"/>
          <w:sz w:val="36"/>
        </w:rPr>
        <w:t>Relationships</w:t>
      </w:r>
    </w:p>
    <w:p>
      <w:r>
        <w:rPr>
          <w:b/>
          <w:sz w:val="22"/>
        </w:rPr>
        <w:t xml:space="preserve">Heat &amp; Pressure to Rock Transformation = </w:t>
      </w:r>
      <w:r>
        <w:rPr>
          <w:b/>
          <w:color w:val="228B22"/>
          <w:sz w:val="22"/>
        </w:rPr>
        <w:t>POSITIVE (+)</w:t>
      </w:r>
    </w:p>
    <w:p>
      <w:r>
        <w:rPr>
          <w:i/>
          <w:sz w:val="20"/>
        </w:rPr>
        <w:t xml:space="preserve">Expected reasoning: </w:t>
      </w:r>
      <w:r>
        <w:rPr>
          <w:sz w:val="20"/>
        </w:rPr>
        <w:t>"More heat and pressure drives rock transformation — turning sedimentary into metamorphic rock, or melting rock entirely into magma that becomes igneous rock."</w:t>
      </w:r>
    </w:p>
    <w:p>
      <w:r>
        <w:rPr>
          <w:b/>
          <w:sz w:val="22"/>
        </w:rPr>
        <w:t xml:space="preserve">Weathering Rate to Sediment Layers = </w:t>
      </w:r>
      <w:r>
        <w:rPr>
          <w:b/>
          <w:color w:val="228B22"/>
          <w:sz w:val="22"/>
        </w:rPr>
        <w:t>POSITIVE (+)</w:t>
      </w:r>
    </w:p>
    <w:p>
      <w:r>
        <w:rPr>
          <w:i/>
          <w:sz w:val="20"/>
        </w:rPr>
        <w:t xml:space="preserve">Expected reasoning: </w:t>
      </w:r>
      <w:r>
        <w:rPr>
          <w:sz w:val="20"/>
        </w:rPr>
        <w:t>"Faster weathering breaks more rock into smaller pieces, producing more sediment that accumulates in layers over time."</w:t>
      </w:r>
    </w:p>
    <w:p>
      <w:r>
        <w:rPr>
          <w:b/>
          <w:sz w:val="22"/>
        </w:rPr>
        <w:t xml:space="preserve">Sediment Layers to Fossil Preservation = </w:t>
      </w:r>
      <w:r>
        <w:rPr>
          <w:b/>
          <w:color w:val="228B22"/>
          <w:sz w:val="22"/>
        </w:rPr>
        <w:t>POSITIVE (+)</w:t>
      </w:r>
    </w:p>
    <w:p>
      <w:r>
        <w:rPr>
          <w:i/>
          <w:sz w:val="20"/>
        </w:rPr>
        <w:t xml:space="preserve">Expected reasoning: </w:t>
      </w:r>
      <w:r>
        <w:rPr>
          <w:sz w:val="20"/>
        </w:rPr>
        <w:t>"Thicker, faster-accumulating sediment layers bury organisms more quickly, increasing the chance of fossil preservation before decomposition."</w:t>
      </w:r>
    </w:p>
    <w:p/>
    <w:p>
      <w:r>
        <w:rPr>
          <w:b/>
          <w:color w:val="1A4780"/>
          <w:sz w:val="36"/>
        </w:rPr>
        <w:t>Simulation Observations</w:t>
      </w:r>
    </w:p>
    <w:p>
      <w:r>
        <w:rPr>
          <w:b/>
          <w:color w:val="1A4780"/>
          <w:sz w:val="22"/>
        </w:rPr>
        <w:t>Mountain Builder Scenario</w:t>
      </w:r>
    </w:p>
    <w:p>
      <w:r>
        <w:rPr>
          <w:sz w:val="20"/>
        </w:rPr>
        <w:t>With maximum Heat &amp; Pressure, existing rocks are rapidly transformed into metamorphic rock. If heat is high enough, rocks melt into magma and become igneous rock when they cool. The model shows that Earth's internal energy drives the 'deep' part of the rock cycle.</w:t>
      </w:r>
    </w:p>
    <w:p/>
    <w:p>
      <w:r>
        <w:rPr>
          <w:b/>
          <w:color w:val="1A4780"/>
          <w:sz w:val="22"/>
        </w:rPr>
        <w:t>Erosion Machine Scenario</w:t>
      </w:r>
    </w:p>
    <w:p>
      <w:r>
        <w:rPr>
          <w:sz w:val="20"/>
        </w:rPr>
        <w:t>With maximum Weathering Rate, existing rocks break down quickly into sediment. Sediment Layers build up rapidly, compressing lower layers into sedimentary rock. The model shows that surface processes (powered by the Sun) drive the 'surface' part of the rock cycle.</w:t>
      </w:r>
    </w:p>
    <w:p/>
    <w:p>
      <w:r>
        <w:rPr>
          <w:b/>
          <w:color w:val="1A4780"/>
          <w:sz w:val="36"/>
        </w:rPr>
        <w:t>Reflection Question Exemplars</w:t>
      </w:r>
    </w:p>
    <w:p>
      <w:r>
        <w:rPr>
          <w:b/>
          <w:sz w:val="22"/>
        </w:rPr>
        <w:t>Q: Why are fossils only in sedimentary rock?</w:t>
      </w:r>
    </w:p>
    <w:p>
      <w:r>
        <w:rPr>
          <w:sz w:val="20"/>
        </w:rPr>
        <w:t>Fossils form when organisms are buried by sediment before they decompose. The gentle process of sediment compression preserves their shapes. Igneous rock forms from molten magma (1000°C+), which would vaporize any organism. Metamorphic rock forms under extreme heat and pressure that crushes and distorts any fossils present. Only sedimentary rock's gentle formation process can preserve biological evidence.</w:t>
      </w:r>
    </w:p>
    <w:p/>
    <w:p>
      <w:r>
        <w:rPr>
          <w:b/>
          <w:sz w:val="22"/>
        </w:rPr>
        <w:t>Q: How can the same atoms be in different rocks?</w:t>
      </w:r>
    </w:p>
    <w:p>
      <w:r>
        <w:rPr>
          <w:sz w:val="20"/>
        </w:rPr>
        <w:t>The atoms in a rock are not permanently locked in. When a rock weathers, its atoms scatter as sediment. When sediment is compressed, those atoms become part of a new sedimentary rock. If that rock is heated, it transforms into metamorphic rock — same atoms, new arrangement. If melted and cooled, they become igneous rock. The atoms cycle endlessly through different rock types over billions of years.</w:t>
      </w:r>
    </w:p>
    <w:p/>
    <w:p>
      <w:r>
        <w:br w:type="page"/>
      </w:r>
    </w:p>
    <w:p>
      <w:r>
        <w:rPr>
          <w:b/>
          <w:color w:val="0D1B2A"/>
          <w:sz w:val="48"/>
        </w:rPr>
        <w:t>6. STEM Challenge: Teacher Guidance</w:t>
      </w:r>
    </w:p>
    <w:p>
      <w:r>
        <w:rPr>
          <w:b/>
          <w:color w:val="1A4780"/>
          <w:sz w:val="36"/>
        </w:rPr>
        <w:t>How to Introduce</w:t>
      </w:r>
    </w:p>
    <w:p>
      <w:r>
        <w:rPr>
          <w:sz w:val="22"/>
        </w:rPr>
        <w:t>Present the challenge: The Long Now Foundation wants to preserve a message for 1 million years. Your geological engineering team must recommend materials, locations, and protection strategies based on your understanding of how rocks form and weather.</w:t>
      </w:r>
    </w:p>
    <w:p/>
    <w:p>
      <w:r>
        <w:rPr>
          <w:b/>
          <w:color w:val="1A4780"/>
          <w:sz w:val="36"/>
        </w:rPr>
        <w:t>Key Scientific Concepts</w:t>
      </w:r>
    </w:p>
    <w:p>
      <w:r>
        <w:rPr>
          <w:b/>
          <w:sz w:val="22"/>
        </w:rPr>
        <w:t xml:space="preserve">Mineral Stability </w:t>
      </w:r>
      <w:r>
        <w:rPr>
          <w:sz w:val="22"/>
        </w:rPr>
        <w:t>Some minerals are extremely stable and resist weathering for millions of years. Quartz, for example, barely weathers, which is why sand (mostly quartz) accumulates on beaches.</w:t>
      </w:r>
    </w:p>
    <w:p>
      <w:r>
        <w:rPr>
          <w:b/>
          <w:sz w:val="22"/>
        </w:rPr>
        <w:t xml:space="preserve">Erosion Rates </w:t>
      </w:r>
      <w:r>
        <w:rPr>
          <w:sz w:val="22"/>
        </w:rPr>
        <w:t>Different environments weather rocks at vastly different rates. Desert environments with little water weather rock very slowly, while coastal environments can wear away cliffs in decades.</w:t>
      </w:r>
    </w:p>
    <w:p>
      <w:r>
        <w:rPr>
          <w:b/>
          <w:sz w:val="22"/>
        </w:rPr>
        <w:t xml:space="preserve">Geological Stability Zones </w:t>
      </w:r>
      <w:r>
        <w:rPr>
          <w:sz w:val="22"/>
        </w:rPr>
        <w:t>Some areas on Earth (cratons) have been geologically stable for billions of years. These ancient continental cores experience minimal tectonic activity and are ideal for long-term preservation.</w:t>
      </w:r>
    </w:p>
    <w:p/>
    <w:p>
      <w:r>
        <w:rPr>
          <w:b/>
          <w:color w:val="1A4780"/>
          <w:sz w:val="36"/>
        </w:rPr>
        <w:t>Evaluating Student Designs</w:t>
      </w:r>
    </w:p>
    <w:p>
      <w:r>
        <w:rPr>
          <w:b/>
          <w:sz w:val="22"/>
        </w:rPr>
        <w:t xml:space="preserve">Expert (4) </w:t>
      </w:r>
      <w:r>
        <w:rPr>
          <w:sz w:val="22"/>
        </w:rPr>
        <w:t>Time capsule design uses rock cycle evidence, selects appropriate materials based on mineral stability, and considers multiple weathering threats</w:t>
      </w:r>
    </w:p>
    <w:p>
      <w:r>
        <w:rPr>
          <w:b/>
          <w:sz w:val="22"/>
        </w:rPr>
        <w:t xml:space="preserve">Proficient (3) </w:t>
      </w:r>
      <w:r>
        <w:rPr>
          <w:sz w:val="22"/>
        </w:rPr>
        <w:t>Design references rock cycle concepts and addresses at least two weathering threats</w:t>
      </w:r>
    </w:p>
    <w:p>
      <w:r>
        <w:rPr>
          <w:b/>
          <w:sz w:val="22"/>
        </w:rPr>
        <w:t xml:space="preserve">Developing (2) </w:t>
      </w:r>
      <w:r>
        <w:rPr>
          <w:sz w:val="22"/>
        </w:rPr>
        <w:t>Design mentions durability but doesn't connect to rock cycle processes</w:t>
      </w:r>
    </w:p>
    <w:p>
      <w:r>
        <w:rPr>
          <w:b/>
          <w:sz w:val="22"/>
        </w:rPr>
        <w:t xml:space="preserve">Beginning (1) </w:t>
      </w:r>
      <w:r>
        <w:rPr>
          <w:sz w:val="22"/>
        </w:rPr>
        <w:t>Design is incomplete or doesn't demonstrate understanding of geological preservation</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labeled rock cycle diagram with arrows showing all possible pathways between rock types</w:t>
      </w:r>
    </w:p>
    <w:p>
      <w:pPr>
        <w:pStyle w:val="ListBullet"/>
      </w:pPr>
      <w:r>
        <w:rPr>
          <w:sz w:val="22"/>
        </w:rPr>
        <w:t>Use candy or crayon shavings to physically demonstrate sedimentary layering, compression, and metamorphism</w:t>
      </w:r>
    </w:p>
    <w:p>
      <w:pPr>
        <w:pStyle w:val="ListBullet"/>
      </w:pPr>
      <w:r>
        <w:rPr>
          <w:sz w:val="22"/>
        </w:rPr>
        <w:t>Sentence frames: 'When weathering rate increases, sediment layers __ because __'</w:t>
      </w:r>
    </w:p>
    <w:p/>
    <w:p>
      <w:r>
        <w:rPr>
          <w:b/>
          <w:color w:val="1A4780"/>
          <w:sz w:val="36"/>
        </w:rPr>
        <w:t>For Advanced Learners</w:t>
      </w:r>
    </w:p>
    <w:p>
      <w:pPr>
        <w:pStyle w:val="ListBullet"/>
      </w:pPr>
      <w:r>
        <w:rPr>
          <w:sz w:val="22"/>
        </w:rPr>
        <w:t>Research how scientists date rocks using radioactive isotopes and explain the concept of half-life</w:t>
      </w:r>
    </w:p>
    <w:p>
      <w:pPr>
        <w:pStyle w:val="ListBullet"/>
      </w:pPr>
      <w:r>
        <w:rPr>
          <w:sz w:val="22"/>
        </w:rPr>
        <w:t>Investigate a local geological formation and explain its history using rock cycle concepts</w:t>
      </w:r>
    </w:p>
    <w:p>
      <w:pPr>
        <w:pStyle w:val="ListBullet"/>
      </w:pPr>
      <w:r>
        <w:rPr>
          <w:sz w:val="22"/>
        </w:rPr>
        <w:t>Compare the rock cycle to the water cycle — what similarities and differences exist?</w:t>
      </w:r>
    </w:p>
    <w:p/>
    <w:p>
      <w:r>
        <w:rPr>
          <w:b/>
          <w:color w:val="1A4780"/>
          <w:sz w:val="36"/>
        </w:rPr>
        <w:t>Cross-Curricular Connections</w:t>
      </w:r>
    </w:p>
    <w:p>
      <w:r>
        <w:rPr>
          <w:b/>
          <w:sz w:val="22"/>
        </w:rPr>
        <w:t xml:space="preserve">Math </w:t>
      </w:r>
      <w:r>
        <w:rPr>
          <w:sz w:val="22"/>
        </w:rPr>
        <w:t>Calculate how long it would take a mountain to erode completely given a specific weathering rate in mm/year</w:t>
      </w:r>
    </w:p>
    <w:p>
      <w:r>
        <w:rPr>
          <w:b/>
          <w:sz w:val="22"/>
        </w:rPr>
        <w:t xml:space="preserve">ELA </w:t>
      </w:r>
      <w:r>
        <w:rPr>
          <w:sz w:val="22"/>
        </w:rPr>
        <w:t>Write a first-person narrative from the perspective of an atom traveling through the entire rock cycle</w:t>
      </w:r>
    </w:p>
    <w:p>
      <w:r>
        <w:rPr>
          <w:b/>
          <w:sz w:val="22"/>
        </w:rPr>
        <w:t xml:space="preserve">History </w:t>
      </w:r>
      <w:r>
        <w:rPr>
          <w:sz w:val="22"/>
        </w:rPr>
        <w:t>Research how ancient civilizations used different rock types for construction and why some buildings survived millennia</w:t>
      </w:r>
    </w:p>
    <w:p>
      <w:r>
        <w:br w:type="page"/>
      </w:r>
    </w:p>
    <w:p>
      <w:r>
        <w:rPr>
          <w:b/>
          <w:color w:val="0D1B2A"/>
          <w:sz w:val="48"/>
        </w:rPr>
        <w:t>8. Common Misconceptions &amp; How to Address Them</w:t>
      </w:r>
    </w:p>
    <w:p>
      <w:r>
        <w:rPr>
          <w:b/>
          <w:color w:val="DC143C"/>
          <w:sz w:val="22"/>
        </w:rPr>
        <w:t xml:space="preserve">Misconception: </w:t>
      </w:r>
      <w:r>
        <w:rPr>
          <w:sz w:val="22"/>
        </w:rPr>
        <w:t>Rocks don't change</w:t>
      </w:r>
    </w:p>
    <w:p>
      <w:r>
        <w:rPr>
          <w:b/>
          <w:sz w:val="20"/>
        </w:rPr>
        <w:t xml:space="preserve">Reality: </w:t>
      </w:r>
      <w:r>
        <w:rPr>
          <w:sz w:val="20"/>
        </w:rPr>
        <w:t>Rocks are constantly changing, just extremely slowly. Over millions of years, mountains erode to plains, seafloors rise to mountaintops, and rocks transform from one type to another. The rock you hold today was once something completely different.</w:t>
      </w:r>
    </w:p>
    <w:p>
      <w:r>
        <w:rPr>
          <w:i/>
          <w:sz w:val="20"/>
        </w:rPr>
        <w:t xml:space="preserve">How to respond: </w:t>
      </w:r>
      <w:r>
        <w:rPr>
          <w:sz w:val="20"/>
        </w:rPr>
        <w:t>Compare time-lapse erosion images. Show before/after photos of geological formations.</w:t>
      </w:r>
    </w:p>
    <w:p/>
    <w:p>
      <w:r>
        <w:rPr>
          <w:b/>
          <w:color w:val="DC143C"/>
          <w:sz w:val="22"/>
        </w:rPr>
        <w:t xml:space="preserve">Misconception: </w:t>
      </w:r>
      <w:r>
        <w:rPr>
          <w:sz w:val="22"/>
        </w:rPr>
        <w:t>The rock cycle goes in one direction</w:t>
      </w:r>
    </w:p>
    <w:p>
      <w:r>
        <w:rPr>
          <w:b/>
          <w:sz w:val="20"/>
        </w:rPr>
        <w:t xml:space="preserve">Reality: </w:t>
      </w:r>
      <w:r>
        <w:rPr>
          <w:sz w:val="20"/>
        </w:rPr>
        <w:t>Unlike a simple circle, rocks can transform from any type to any other type. Sedimentary rock doesn't HAVE to become metamorphic before becoming igneous — it can melt directly. The 'cycle' is more like a web of possible pathways.</w:t>
      </w:r>
    </w:p>
    <w:p>
      <w:r>
        <w:rPr>
          <w:i/>
          <w:sz w:val="20"/>
        </w:rPr>
        <w:t xml:space="preserve">How to respond: </w:t>
      </w:r>
      <w:r>
        <w:rPr>
          <w:sz w:val="20"/>
        </w:rPr>
        <w:t>Draw the rock cycle as a triangle with arrows going in every direction, not just around the outside.</w:t>
      </w:r>
    </w:p>
    <w:p/>
    <w:p>
      <w:r>
        <w:rPr>
          <w:b/>
          <w:color w:val="DC143C"/>
          <w:sz w:val="22"/>
        </w:rPr>
        <w:t xml:space="preserve">Misconception: </w:t>
      </w:r>
      <w:r>
        <w:rPr>
          <w:sz w:val="22"/>
        </w:rPr>
        <w:t>Fossils are just rocks shaped like animals</w:t>
      </w:r>
    </w:p>
    <w:p>
      <w:r>
        <w:rPr>
          <w:b/>
          <w:sz w:val="20"/>
        </w:rPr>
        <w:t xml:space="preserve">Reality: </w:t>
      </w:r>
      <w:r>
        <w:rPr>
          <w:sz w:val="20"/>
        </w:rPr>
        <w:t>Fossils are actual preserved remains where mineral replacement has occurred atom by atom, preserving original structures at microscopic detail. Some fossils even preserve cellular structures, original proteins, and in rare cases, soft tissues.</w:t>
      </w:r>
    </w:p>
    <w:p>
      <w:r>
        <w:rPr>
          <w:i/>
          <w:sz w:val="20"/>
        </w:rPr>
        <w:t xml:space="preserve">How to respond: </w:t>
      </w:r>
      <w:r>
        <w:rPr>
          <w:sz w:val="20"/>
        </w:rPr>
        <w:t>Show microscope images of fossil bone with preserved cell structures visible.</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