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Rock That Remembers Everything</w:t>
      </w:r>
    </w:p>
    <w:p>
      <w:pPr>
        <w:jc w:val="center"/>
      </w:pPr>
      <w:r>
        <w:rPr>
          <w:i/>
          <w:sz w:val="30"/>
        </w:rPr>
        <w:t>How Earth's Rocks Tell the Story of Millions of Years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6th Grade  |  Standard: MS-ESS2-1, MS-ESS2-3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Geological Time Capsule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 you think rocks come from? Have they always existed?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 you think a seashell could end up inside a rock on a mountain?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a rock can change into a different kind of rock? How?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to a rock over millions of years.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Rock That Remembers Everything system, we have these components:</w:t>
      </w:r>
    </w:p>
    <w:p/>
    <w:p>
      <w:r>
        <w:rPr>
          <w:b/>
          <w:sz w:val="22"/>
        </w:rPr>
        <w:t xml:space="preserve">  *  Heat &amp; Pressure: </w:t>
      </w:r>
      <w:r>
        <w:rPr>
          <w:sz w:val="22"/>
        </w:rPr>
        <w:t>The thermal energy and compression forces from Earth's interior that transform rocks</w:t>
      </w:r>
    </w:p>
    <w:p>
      <w:r>
        <w:rPr>
          <w:b/>
          <w:sz w:val="22"/>
        </w:rPr>
        <w:t xml:space="preserve">  *  Weathering Rate: </w:t>
      </w:r>
      <w:r>
        <w:rPr>
          <w:sz w:val="22"/>
        </w:rPr>
        <w:t>How quickly wind, water, ice, and chemicals break rocks into smaller pieces</w:t>
      </w:r>
    </w:p>
    <w:p>
      <w:r>
        <w:rPr>
          <w:b/>
          <w:sz w:val="22"/>
        </w:rPr>
        <w:t xml:space="preserve">  *  Sediment Layers: </w:t>
      </w:r>
      <w:r>
        <w:rPr>
          <w:sz w:val="22"/>
        </w:rPr>
        <w:t>The accumulation of broken rock particles, minerals, and organic material over time</w:t>
      </w:r>
    </w:p>
    <w:p>
      <w:r>
        <w:rPr>
          <w:b/>
          <w:sz w:val="22"/>
        </w:rPr>
        <w:t xml:space="preserve">  *  Time: </w:t>
      </w:r>
      <w:r>
        <w:rPr>
          <w:sz w:val="22"/>
        </w:rPr>
        <w:t>The immense timescale over which geological processes operate — millions to billions of years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Mountain Builder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heat and pressure, low weathering</w:t>
      </w:r>
    </w:p>
    <w:p>
      <w:r>
        <w:rPr>
          <w:i/>
          <w:sz w:val="22"/>
        </w:rPr>
        <w:t>What type of rock do you predict will form under extreme heat and pressure?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Erosion Machine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weathering, moderate other factors</w:t>
      </w:r>
    </w:p>
    <w:p>
      <w:r>
        <w:rPr>
          <w:i/>
          <w:sz w:val="22"/>
        </w:rPr>
        <w:t>What happens to sediment layers when weathering is extremely high?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Deep Time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All moderate, 500 million year timeframe</w:t>
      </w:r>
    </w:p>
    <w:p>
      <w:r>
        <w:rPr>
          <w:i/>
          <w:sz w:val="22"/>
        </w:rPr>
        <w:t>Can a single rock go through the entire rock cycle? What would that look 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Volcanic Activity: </w:t>
      </w:r>
      <w:r>
        <w:rPr>
          <w:sz w:val="22"/>
        </w:rPr>
        <w:t>Eruptions produce new igneous rock from cooled magma and lava</w:t>
      </w:r>
    </w:p>
    <w:p>
      <w:r>
        <w:rPr>
          <w:b/>
          <w:sz w:val="22"/>
        </w:rPr>
        <w:t xml:space="preserve">  *  Water Erosion: </w:t>
      </w:r>
      <w:r>
        <w:rPr>
          <w:sz w:val="22"/>
        </w:rPr>
        <w:t>Moving water is the most powerful weathering agent, carving canyons and transporting sediment</w:t>
      </w:r>
    </w:p>
    <w:p>
      <w:r>
        <w:rPr>
          <w:b/>
          <w:sz w:val="22"/>
        </w:rPr>
        <w:t xml:space="preserve">  *  Biological Weathering: </w:t>
      </w:r>
      <w:r>
        <w:rPr>
          <w:sz w:val="22"/>
        </w:rPr>
        <w:t>Plant roots, burrowing animals, and microorganisms break down rock chemically and physically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are fossils only found in sedimentary rock and not in igneous or metamorphic rock?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the atoms in a rock have been recycled for billions of years, what were they part of before?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the rock cycle connected to plate tectonics?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rock cycle called a 'cycle' if it doesn't always happen in the same order?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studying rocks help us understand what Earth looked like millions of years ago?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Geological Time Capsule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system to preserve a message for 1 million years using your understanding of how rocks form, weather, and preserve materials.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science foundation wants to create a time capsule that will survive for 1 million years. Your geology team must use evidence from the rock cycle model to recommend the best materials, location, and protection strategy.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material will you encase your message in — and what rock properties make it durable?</w:t>
      </w:r>
    </w:p>
    <w:p>
      <w:pPr>
        <w:pStyle w:val="ListBullet"/>
      </w:pPr>
      <w:r>
        <w:rPr>
          <w:sz w:val="22"/>
        </w:rPr>
        <w:t>Where on Earth would you place your time capsule to minimize weathering and tectonic activity?</w:t>
      </w:r>
    </w:p>
    <w:p>
      <w:pPr>
        <w:pStyle w:val="ListBullet"/>
      </w:pPr>
      <w:r>
        <w:rPr>
          <w:sz w:val="22"/>
        </w:rPr>
        <w:t>How will you protect against heat, pressure, water, and biological degradation?</w:t>
      </w:r>
    </w:p>
    <w:p>
      <w:pPr>
        <w:pStyle w:val="ListBullet"/>
      </w:pPr>
      <w:r>
        <w:rPr>
          <w:sz w:val="22"/>
        </w:rPr>
        <w:t>How will future discoverers know what they've found and how to read your message?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