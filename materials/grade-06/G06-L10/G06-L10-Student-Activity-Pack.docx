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Secret War in Your Backyard</w:t>
      </w:r>
    </w:p>
    <w:p>
      <w:pPr>
        <w:jc w:val="center"/>
      </w:pPr>
      <w:r>
        <w:rPr>
          <w:i/>
          <w:sz w:val="30"/>
        </w:rPr>
        <w:t>How Ecosystems Balance Competition, Cooperation, and Survival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6th Grade  |  Standard: MS-LS2-2, MS-LS2-3, MS-LS2-5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Biodiversity Rescue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living things can you find in a typical backyard? List as many as you 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would happen if all the birds in an area suddenly disappeared?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species go extinct while others thrive?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food chain that might exist in your backyard.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Secret War in Your Backyard system, we have these components:</w:t>
      </w:r>
    </w:p>
    <w:p/>
    <w:p>
      <w:r>
        <w:rPr>
          <w:b/>
          <w:sz w:val="22"/>
        </w:rPr>
        <w:t xml:space="preserve">  *  Predator Population: </w:t>
      </w:r>
      <w:r>
        <w:rPr>
          <w:sz w:val="22"/>
        </w:rPr>
        <w:t>The number of organisms that hunt and eat other organisms in the ecosystem</w:t>
      </w:r>
    </w:p>
    <w:p>
      <w:r>
        <w:rPr>
          <w:b/>
          <w:sz w:val="22"/>
        </w:rPr>
        <w:t xml:space="preserve">  *  Prey Population: </w:t>
      </w:r>
      <w:r>
        <w:rPr>
          <w:sz w:val="22"/>
        </w:rPr>
        <w:t>The number of organisms that are hunted by predators — typically herbivores eating plants</w:t>
      </w:r>
    </w:p>
    <w:p>
      <w:r>
        <w:rPr>
          <w:b/>
          <w:sz w:val="22"/>
        </w:rPr>
        <w:t xml:space="preserve">  *  Habitat Size: </w:t>
      </w:r>
      <w:r>
        <w:rPr>
          <w:sz w:val="22"/>
        </w:rPr>
        <w:t>The total area of suitable living space available to organisms in the ecosystem</w:t>
      </w:r>
    </w:p>
    <w:p>
      <w:r>
        <w:rPr>
          <w:b/>
          <w:sz w:val="22"/>
        </w:rPr>
        <w:t xml:space="preserve">  *  Resource Availability: </w:t>
      </w:r>
      <w:r>
        <w:rPr>
          <w:sz w:val="22"/>
        </w:rPr>
        <w:t>The amount of food, water, shelter, and other necessities available in the environment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Balanced Ecosystem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predators, prey, habitat, and resources</w:t>
      </w:r>
    </w:p>
    <w:p>
      <w:r>
        <w:rPr>
          <w:i/>
          <w:sz w:val="22"/>
        </w:rPr>
        <w:t>What pattern do you predict predator and prey populations will follow over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Predator Removal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Predator Population locked at zero</w:t>
      </w:r>
    </w:p>
    <w:p>
      <w:r>
        <w:rPr>
          <w:i/>
          <w:sz w:val="22"/>
        </w:rPr>
        <w:t>What do you predict happens to prey population when predators are removed?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Habitat Loss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Habitat Size reduced to 25%</w:t>
      </w:r>
    </w:p>
    <w:p>
      <w:r>
        <w:rPr>
          <w:i/>
          <w:sz w:val="22"/>
        </w:rPr>
        <w:t>How does shrinking habitat affect BOTH predator and prey populations?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Invasive Species: </w:t>
      </w:r>
      <w:r>
        <w:rPr>
          <w:sz w:val="22"/>
        </w:rPr>
        <w:t>Non-native organisms that outcompete local species for resources, often with no natural predators</w:t>
      </w:r>
    </w:p>
    <w:p>
      <w:r>
        <w:rPr>
          <w:b/>
          <w:sz w:val="22"/>
        </w:rPr>
        <w:t xml:space="preserve">  *  Decomposer Activity: </w:t>
      </w:r>
      <w:r>
        <w:rPr>
          <w:sz w:val="22"/>
        </w:rPr>
        <w:t>The rate at which dead organisms are broken down and nutrients recycled back into the soil</w:t>
      </w:r>
    </w:p>
    <w:p>
      <w:r>
        <w:rPr>
          <w:b/>
          <w:sz w:val="22"/>
        </w:rPr>
        <w:t xml:space="preserve">  *  Climate Conditions: </w:t>
      </w:r>
      <w:r>
        <w:rPr>
          <w:sz w:val="22"/>
        </w:rPr>
        <w:t>Temperature and rainfall patterns that determine which organisms can survive in an area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 predator and prey populations rise and fall in cycles instead of staying constant?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happened when wolves were removed from Yellowstone — and what happened when they were brought back?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losing biodiversity make an ecosystem more vulnerable to collapse?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Is it possible for an ecosystem to survive without decomposers?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backyard ecosystem connect to ecosystems around the world?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Biodiversity Rescue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evidence-based plan to restore biodiversity in a degraded ecosystem, using your model to predict which interventions will be most effective.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local nature preserve has lost 60% of its habitat to development. Deer populations have exploded without wolves, overgrazing vegetation. Bird species are declining, and the stream ecosystem is degrading. Your ecology team must design a restoration plan using model evidence.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Which species will you prioritize for protection or reintroduction?</w:t>
      </w:r>
    </w:p>
    <w:p>
      <w:pPr>
        <w:pStyle w:val="ListBullet"/>
      </w:pPr>
      <w:r>
        <w:rPr>
          <w:sz w:val="22"/>
        </w:rPr>
        <w:t>How much habitat needs to be restored and what type?</w:t>
      </w:r>
    </w:p>
    <w:p>
      <w:pPr>
        <w:pStyle w:val="ListBullet"/>
      </w:pPr>
      <w:r>
        <w:rPr>
          <w:sz w:val="22"/>
        </w:rPr>
        <w:t>What timeline do you predict for ecosystem recovery based on your model?</w:t>
      </w:r>
    </w:p>
    <w:p>
      <w:pPr>
        <w:pStyle w:val="ListBullet"/>
      </w:pPr>
      <w:r>
        <w:rPr>
          <w:sz w:val="22"/>
        </w:rPr>
        <w:t>How will you measure whether your plan is working?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