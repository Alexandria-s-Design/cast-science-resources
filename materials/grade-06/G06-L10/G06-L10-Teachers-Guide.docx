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G06-L10: The Secret War in Your Backyard</w:t>
      </w:r>
    </w:p>
    <w:p>
      <w:pPr>
        <w:jc w:val="center"/>
      </w:pPr>
      <w:r>
        <w:rPr>
          <w:i/>
          <w:sz w:val="28"/>
        </w:rPr>
        <w:t>How Ecosystems Balance Competition, Cooperation, and Survival</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6th Grade</w:t>
            </w:r>
          </w:p>
        </w:tc>
      </w:tr>
      <w:tr>
        <w:tc>
          <w:tcPr>
            <w:tcW w:type="dxa" w:w="5256"/>
            <w:shd w:fill="7EC8E3"/>
          </w:tcPr>
          <w:p>
            <w:r>
              <w:rPr>
                <w:b/>
                <w:sz w:val="20"/>
              </w:rPr>
              <w:t>NGSS Standard</w:t>
            </w:r>
          </w:p>
        </w:tc>
        <w:tc>
          <w:tcPr>
            <w:tcW w:type="dxa" w:w="5256"/>
          </w:tcPr>
          <w:p>
            <w:r>
              <w:rPr>
                <w:sz w:val="20"/>
              </w:rPr>
              <w:t>MS-LS2-2, MS-LS2-3, MS-LS2-5: Construct an explanation that predicts patterns of interactions among organisms across multiple ecosystems. Develop a model to describe the cycling of matter and flow of energy among living and nonliving parts of an ecosystem. Evaluate competing design solutions for maintaining biodiversity and ecosystem services.</w:t>
            </w:r>
          </w:p>
        </w:tc>
      </w:tr>
      <w:tr>
        <w:tc>
          <w:tcPr>
            <w:tcW w:type="dxa" w:w="5256"/>
            <w:shd w:fill="7EC8E3"/>
          </w:tcPr>
          <w:p>
            <w:r>
              <w:rPr>
                <w:b/>
                <w:sz w:val="20"/>
              </w:rPr>
              <w:t>Time Required</w:t>
            </w:r>
          </w:p>
        </w:tc>
        <w:tc>
          <w:tcPr>
            <w:tcW w:type="dxa" w:w="5256"/>
          </w:tcPr>
          <w:p>
            <w:r>
              <w:rPr>
                <w:sz w:val="20"/>
              </w:rPr>
              <w:t>45-60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MS-LS2-2, MS-LS2-3, MS-LS2-5</w:t>
      </w:r>
    </w:p>
    <w:p>
      <w:r>
        <w:rPr>
          <w:i/>
          <w:sz w:val="22"/>
        </w:rPr>
        <w:t>Construct an explanation that predicts patterns of interactions among organisms across multiple ecosystems. Develop a model to describe the cycling of matter and flow of energy among living and nonliving parts of an ecosystem. Evaluate competing design solutions for maintaining biodiversity and ecosystem services.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showing how predator and prey populations interact with habitat size and resource availability to create ecosystem dynamics.</w:t>
      </w:r>
    </w:p>
    <w:p/>
    <w:p>
      <w:r>
        <w:rPr>
          <w:b/>
          <w:sz w:val="22"/>
        </w:rPr>
        <w:t xml:space="preserve">Disciplinary Core Idea: </w:t>
      </w:r>
      <w:r>
        <w:rPr>
          <w:i/>
          <w:sz w:val="22"/>
        </w:rPr>
        <w:t>LS2.A Interdependent Relationships in Ecosystems / LS2.C Ecosystem Dynamics, Functioning, and Resilience</w:t>
      </w:r>
    </w:p>
    <w:p>
      <w:r>
        <w:rPr>
          <w:sz w:val="22"/>
        </w:rPr>
        <w:t>Organisms and populations of organisms are dependent on their environmental interactions both with other living things and with nonliving factors. Ecosystems are dynamic and can respond to disruptions.</w:t>
      </w:r>
    </w:p>
    <w:p/>
    <w:p>
      <w:r>
        <w:rPr>
          <w:b/>
          <w:sz w:val="22"/>
        </w:rPr>
        <w:t xml:space="preserve">Crosscutting Concept: </w:t>
      </w:r>
      <w:r>
        <w:rPr>
          <w:i/>
          <w:sz w:val="22"/>
        </w:rPr>
        <w:t>Stability and Change</w:t>
      </w:r>
    </w:p>
    <w:p>
      <w:r>
        <w:rPr>
          <w:sz w:val="22"/>
        </w:rPr>
        <w:t>Students explore how ecosystems maintain dynamic stability through population cycles, and how disruptions (habitat loss, species removal) can push systems past tipping points into instability.</w:t>
      </w:r>
    </w:p>
    <w:p/>
    <w:p>
      <w:r>
        <w:rPr>
          <w:b/>
          <w:color w:val="1A4780"/>
          <w:sz w:val="36"/>
        </w:rPr>
        <w:t>CAST Testing Alignment</w:t>
      </w:r>
    </w:p>
    <w:p>
      <w:r>
        <w:rPr>
          <w:sz w:val="22"/>
        </w:rPr>
        <w:t>The California Science Test (CAST) assesses this standard. Students should be able to:</w:t>
      </w:r>
    </w:p>
    <w:p>
      <w:pPr>
        <w:pStyle w:val="ListBullet"/>
      </w:pPr>
      <w:r>
        <w:rPr>
          <w:sz w:val="22"/>
        </w:rPr>
        <w:t>Predict patterns of interaction among organisms in ecosystems</w:t>
      </w:r>
    </w:p>
    <w:p>
      <w:pPr>
        <w:pStyle w:val="ListBullet"/>
      </w:pPr>
      <w:r>
        <w:rPr>
          <w:sz w:val="22"/>
        </w:rPr>
        <w:t>Describe how matter and energy flow through ecosystems</w:t>
      </w:r>
    </w:p>
    <w:p>
      <w:pPr>
        <w:pStyle w:val="ListBullet"/>
      </w:pPr>
      <w:r>
        <w:rPr>
          <w:sz w:val="22"/>
        </w:rPr>
        <w:t>Evaluate design solutions for maintaining biodiversity</w:t>
      </w:r>
    </w:p>
    <w:p/>
    <w:p>
      <w:r>
        <w:rPr>
          <w:b/>
          <w:sz w:val="22"/>
        </w:rPr>
        <w:t>Sample CAST-Style Questions:</w:t>
      </w:r>
    </w:p>
    <w:p>
      <w:r>
        <w:rPr>
          <w:b/>
          <w:sz w:val="20"/>
        </w:rPr>
        <w:t xml:space="preserve">Multiple Choice: </w:t>
      </w:r>
      <w:r>
        <w:rPr>
          <w:sz w:val="20"/>
        </w:rPr>
        <w:t>In a grassland ecosystem, a disease kills 80% of the rabbit population. Which of the following is the most likely short-term effect on other species in the ecosystem?</w:t>
      </w:r>
    </w:p>
    <w:p>
      <w:r>
        <w:rPr>
          <w:b/>
          <w:sz w:val="20"/>
        </w:rPr>
        <w:t xml:space="preserve">Constructed Response: </w:t>
      </w:r>
      <w:r>
        <w:rPr>
          <w:sz w:val="20"/>
        </w:rPr>
        <w:t>A state park manager is considering reintroducing wolves to control an overpopulated deer herd. Using ecosystem concepts, predict what would happen to the deer population, vegetation, and overall biodiversity if wolves were reintroduced.</w:t>
      </w:r>
    </w:p>
    <w:p>
      <w:r>
        <w:br w:type="page"/>
      </w:r>
    </w:p>
    <w:p>
      <w:r>
        <w:rPr>
          <w:b/>
          <w:color w:val="0D1B2A"/>
          <w:sz w:val="48"/>
        </w:rPr>
        <w:t>2. Background Content Knowledge for Teachers</w:t>
      </w:r>
    </w:p>
    <w:p>
      <w:r>
        <w:rPr>
          <w:b/>
          <w:color w:val="1A4780"/>
          <w:sz w:val="36"/>
        </w:rPr>
        <w:t>The Secret War in Your Backyard — Science Background</w:t>
      </w:r>
    </w:p>
    <w:p>
      <w:r>
        <w:rPr>
          <w:sz w:val="22"/>
        </w:rPr>
        <w:t>Ecology is the study of how organisms interact with each other and their environment. Every ecosystem — from your backyard to the Amazon — operates on the same fundamental principles of competition, predation, cooperation, and energy flow.</w:t>
      </w:r>
    </w:p>
    <w:p/>
    <w:p>
      <w:r>
        <w:rPr>
          <w:b/>
          <w:color w:val="1A4780"/>
          <w:sz w:val="22"/>
        </w:rPr>
        <w:t xml:space="preserve">Predator-Prey Dynamics: </w:t>
      </w:r>
    </w:p>
    <w:p>
      <w:r>
        <w:rPr>
          <w:sz w:val="22"/>
        </w:rPr>
        <w:t>Predator and prey populations naturally cycle in a predictable pattern: when prey is abundant, predators thrive and increase. More predators reduce prey numbers. Fewer prey causes predators to decline. Fewer predators allows prey to recover. This Lotka-Volterra cycle repeats indefinitely in a healthy ecosystem. The famous example is the lynx and snowshoe hare cycle in Canada, documented over 100+ years.</w:t>
      </w:r>
    </w:p>
    <w:p/>
    <w:p>
      <w:r>
        <w:rPr>
          <w:b/>
          <w:color w:val="1A4780"/>
          <w:sz w:val="22"/>
        </w:rPr>
        <w:t xml:space="preserve">Trophic Cascades: </w:t>
      </w:r>
    </w:p>
    <w:p>
      <w:r>
        <w:rPr>
          <w:sz w:val="22"/>
        </w:rPr>
        <w:t>When a top predator is removed, the effects cascade through the entire food web. In Yellowstone, removing wolves caused elk to overgraze riverbanks, which caused erosion, which degraded streams, which reduced fish populations, which affected bears and eagles. When wolves were reintroduced in 1995, the entire ecosystem recovered — even the rivers changed course. This is called a trophic cascade.</w:t>
      </w:r>
    </w:p>
    <w:p/>
    <w:p>
      <w:r>
        <w:rPr>
          <w:b/>
          <w:color w:val="1A4780"/>
          <w:sz w:val="22"/>
        </w:rPr>
        <w:t xml:space="preserve">Carrying Capacity: </w:t>
      </w:r>
    </w:p>
    <w:p>
      <w:r>
        <w:rPr>
          <w:sz w:val="22"/>
        </w:rPr>
        <w:t>Every environment has a maximum population it can support — its carrying capacity. This limit is determined by available food, water, space, and shelter. When a population exceeds carrying capacity, individuals compete for scarce resources, death rates increase, and the population crashes. Habitat loss reduces carrying capacity, making population crashes more likely.</w:t>
      </w:r>
    </w:p>
    <w:p/>
    <w:p>
      <w:r>
        <w:rPr>
          <w:b/>
          <w:color w:val="1A4780"/>
          <w:sz w:val="22"/>
        </w:rPr>
        <w:t xml:space="preserve">Biodiversity and Resilience: </w:t>
      </w:r>
    </w:p>
    <w:p>
      <w:r>
        <w:rPr>
          <w:sz w:val="22"/>
        </w:rPr>
        <w:t>Ecosystems with more species are more resilient to disturbance. If one species is lost in a diverse ecosystem, others can fill its ecological role. In a simple ecosystem with few species, losing one can collapse the whole system. This is why biodiversity conservation is critical — it's not just about saving individual species, it's about maintaining ecosystem function for all life, including humans.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predator population, prey population, habitat size, and resource availability as the key components driving ecosystem dynamics.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discover the cyclical relationships: prey positively affects predators (more food), predators negatively affect prey (consumption), and both depend positively on habitat and resources.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predator-prey cycles emerge from simple component interactions and how external changes disrupt these cycles.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balanced, predator-removal, and habitat-loss scenarios to observe how ecosystems respond to different types of disruption.</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invasive species or decomposer activity to explore more complex ecosystem interactions.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vibrant ecosystem imagery</w:t>
            </w:r>
          </w:p>
        </w:tc>
      </w:tr>
      <w:tr>
        <w:tc>
          <w:tcPr>
            <w:tcW w:type="dxa" w:w="5256"/>
            <w:shd w:fill="E8F4F8"/>
          </w:tcPr>
          <w:p>
            <w:r>
              <w:rPr>
                <w:b/>
                <w:sz w:val="18"/>
              </w:rPr>
              <w:t>What to Say:</w:t>
            </w:r>
          </w:p>
        </w:tc>
        <w:tc>
          <w:tcPr>
            <w:tcW w:type="dxa" w:w="5256"/>
          </w:tcPr>
          <w:p>
            <w:r>
              <w:rPr>
                <w:sz w:val="18"/>
              </w:rPr>
              <w:t>Right now, in every yard and park and forest, there's a war happening that you can't see.</w:t>
            </w:r>
          </w:p>
        </w:tc>
      </w:tr>
      <w:tr>
        <w:tc>
          <w:tcPr>
            <w:tcW w:type="dxa" w:w="5256"/>
            <w:shd w:fill="E8F4F8"/>
          </w:tcPr>
          <w:p>
            <w:r>
              <w:rPr>
                <w:b/>
                <w:sz w:val="18"/>
              </w:rPr>
              <w:t>What to Do/Watch For:</w:t>
            </w:r>
          </w:p>
        </w:tc>
        <w:tc>
          <w:tcPr>
            <w:tcW w:type="dxa" w:w="5256"/>
          </w:tcPr>
          <w:p>
            <w:r>
              <w:rPr>
                <w:sz w:val="18"/>
              </w:rPr>
              <w:t>Show a time-lapse video of a backyard ecosystem or a nature documentary clip.</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going to model the invisible battles that keep ecosystems alive.</w:t>
            </w:r>
          </w:p>
        </w:tc>
      </w:tr>
      <w:tr>
        <w:tc>
          <w:tcPr>
            <w:tcW w:type="dxa" w:w="5256"/>
            <w:shd w:fill="E8F4F8"/>
          </w:tcPr>
          <w:p>
            <w:r>
              <w:rPr>
                <w:b/>
                <w:sz w:val="18"/>
              </w:rPr>
              <w:t>What to Do/Watch For:</w:t>
            </w:r>
          </w:p>
        </w:tc>
        <w:tc>
          <w:tcPr>
            <w:tcW w:type="dxa" w:w="5256"/>
          </w:tcPr>
          <w:p>
            <w:r>
              <w:rPr>
                <w:sz w:val="18"/>
              </w:rPr>
              <w:t>Have students read objectives. Pre-teach 'biodiversity,' 'carrying capacity,' and 'trophic level.'</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 ecosystems stay balanced?</w:t>
            </w:r>
          </w:p>
        </w:tc>
      </w:tr>
      <w:tr>
        <w:tc>
          <w:tcPr>
            <w:tcW w:type="dxa" w:w="5256"/>
            <w:shd w:fill="E8F4F8"/>
          </w:tcPr>
          <w:p>
            <w:r>
              <w:rPr>
                <w:b/>
                <w:sz w:val="18"/>
              </w:rPr>
              <w:t>What to Say:</w:t>
            </w:r>
          </w:p>
        </w:tc>
        <w:tc>
          <w:tcPr>
            <w:tcW w:type="dxa" w:w="5256"/>
          </w:tcPr>
          <w:p>
            <w:r>
              <w:rPr>
                <w:sz w:val="18"/>
              </w:rPr>
              <w:t>What would happen if all the predators in your backyard disappeared? It seems like prey animals would be happy — but would they?</w:t>
            </w:r>
          </w:p>
        </w:tc>
      </w:tr>
      <w:tr>
        <w:tc>
          <w:tcPr>
            <w:tcW w:type="dxa" w:w="5256"/>
            <w:shd w:fill="E8F4F8"/>
          </w:tcPr>
          <w:p>
            <w:r>
              <w:rPr>
                <w:b/>
                <w:sz w:val="18"/>
              </w:rPr>
              <w:t>What to Do/Watch For:</w:t>
            </w:r>
          </w:p>
        </w:tc>
        <w:tc>
          <w:tcPr>
            <w:tcW w:type="dxa" w:w="5256"/>
          </w:tcPr>
          <w:p>
            <w:r>
              <w:rPr>
                <w:sz w:val="18"/>
              </w:rPr>
              <w:t>Quick write: Students predict what happens if all predators are removed. Most will be wrong!</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model a real ecosystem and then BREAK it to see what happens.</w:t>
            </w:r>
          </w:p>
        </w:tc>
      </w:tr>
      <w:tr>
        <w:tc>
          <w:tcPr>
            <w:tcW w:type="dxa" w:w="5256"/>
            <w:shd w:fill="E8F4F8"/>
          </w:tcPr>
          <w:p>
            <w:r>
              <w:rPr>
                <w:b/>
                <w:sz w:val="18"/>
              </w:rPr>
              <w:t>What to Do/Watch For:</w:t>
            </w:r>
          </w:p>
        </w:tc>
        <w:tc>
          <w:tcPr>
            <w:tcW w:type="dxa" w:w="5256"/>
          </w:tcPr>
          <w:p>
            <w:r>
              <w:rPr>
                <w:sz w:val="18"/>
              </w:rPr>
              <w:t>Preview LEVER steps. Tell students they'll be ecosystem managers making life-or-death decisions.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ecosystem model</w:t>
            </w:r>
          </w:p>
        </w:tc>
      </w:tr>
      <w:tr>
        <w:tc>
          <w:tcPr>
            <w:tcW w:type="dxa" w:w="5256"/>
            <w:shd w:fill="E8F4F8"/>
          </w:tcPr>
          <w:p>
            <w:r>
              <w:rPr>
                <w:b/>
                <w:sz w:val="18"/>
              </w:rPr>
              <w:t>What to Say:</w:t>
            </w:r>
          </w:p>
        </w:tc>
        <w:tc>
          <w:tcPr>
            <w:tcW w:type="dxa" w:w="5256"/>
          </w:tcPr>
          <w:p>
            <w:r>
              <w:rPr>
                <w:sz w:val="18"/>
              </w:rPr>
              <w:t>What factors determine whether an ecosystem stays balanced or collapses?</w:t>
            </w:r>
          </w:p>
        </w:tc>
      </w:tr>
      <w:tr>
        <w:tc>
          <w:tcPr>
            <w:tcW w:type="dxa" w:w="5256"/>
            <w:shd w:fill="E8F4F8"/>
          </w:tcPr>
          <w:p>
            <w:r>
              <w:rPr>
                <w:b/>
                <w:sz w:val="18"/>
              </w:rPr>
              <w:t>What to Do/Watch For:</w:t>
            </w:r>
          </w:p>
        </w:tc>
        <w:tc>
          <w:tcPr>
            <w:tcW w:type="dxa" w:w="5256"/>
          </w:tcPr>
          <w:p>
            <w:r>
              <w:rPr>
                <w:sz w:val="18"/>
              </w:rPr>
              <w:t>Guide sorting. Discuss why habitat size and resources are external (environment), while populations are internal (they change in response).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Here's the mind-bending part: more predators is actually GOOD for the ecosystem, not bad.</w:t>
            </w:r>
          </w:p>
        </w:tc>
      </w:tr>
      <w:tr>
        <w:tc>
          <w:tcPr>
            <w:tcW w:type="dxa" w:w="5256"/>
            <w:shd w:fill="E8F4F8"/>
          </w:tcPr>
          <w:p>
            <w:r>
              <w:rPr>
                <w:b/>
                <w:sz w:val="18"/>
              </w:rPr>
              <w:t>What to Do/Watch For:</w:t>
            </w:r>
          </w:p>
        </w:tc>
        <w:tc>
          <w:tcPr>
            <w:tcW w:type="dxa" w:w="5256"/>
          </w:tcPr>
          <w:p>
            <w:r>
              <w:rPr>
                <w:sz w:val="18"/>
              </w:rPr>
              <w:t>Draw the cycle on the board: prey up → predators up → prey down → predators down → repeat.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Let's see what happens when we remove all predators. Paradise for prey — or disaster?</w:t>
            </w:r>
          </w:p>
        </w:tc>
      </w:tr>
      <w:tr>
        <w:tc>
          <w:tcPr>
            <w:tcW w:type="dxa" w:w="5256"/>
            <w:shd w:fill="E8F4F8"/>
          </w:tcPr>
          <w:p>
            <w:r>
              <w:rPr>
                <w:b/>
                <w:sz w:val="18"/>
              </w:rPr>
              <w:t>What to Do/Watch For:</w:t>
            </w:r>
          </w:p>
        </w:tc>
        <w:tc>
          <w:tcPr>
            <w:tcW w:type="dxa" w:w="5256"/>
          </w:tcPr>
          <w:p>
            <w:r>
              <w:rPr>
                <w:sz w:val="18"/>
              </w:rPr>
              <w:t>Students predict, then run all three scenarios. The predator-removal result is counterintuitive and powerful.</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w:t>
            </w:r>
          </w:p>
        </w:tc>
      </w:tr>
      <w:tr>
        <w:tc>
          <w:tcPr>
            <w:tcW w:type="dxa" w:w="5256"/>
            <w:shd w:fill="E8F4F8"/>
          </w:tcPr>
          <w:p>
            <w:r>
              <w:rPr>
                <w:b/>
                <w:sz w:val="18"/>
              </w:rPr>
              <w:t>What to Say:</w:t>
            </w:r>
          </w:p>
        </w:tc>
        <w:tc>
          <w:tcPr>
            <w:tcW w:type="dxa" w:w="5256"/>
          </w:tcPr>
          <w:p>
            <w:r>
              <w:rPr>
                <w:sz w:val="18"/>
              </w:rPr>
              <w:t>Predators don't just kill prey — they SAVE ecosystems. That's why losing wolves was a catastrophe for Yellowstone.</w:t>
            </w:r>
          </w:p>
        </w:tc>
      </w:tr>
      <w:tr>
        <w:tc>
          <w:tcPr>
            <w:tcW w:type="dxa" w:w="5256"/>
            <w:shd w:fill="E8F4F8"/>
          </w:tcPr>
          <w:p>
            <w:r>
              <w:rPr>
                <w:b/>
                <w:sz w:val="18"/>
              </w:rPr>
              <w:t>What to Do/Watch For:</w:t>
            </w:r>
          </w:p>
        </w:tc>
        <w:tc>
          <w:tcPr>
            <w:tcW w:type="dxa" w:w="5256"/>
          </w:tcPr>
          <w:p>
            <w:r>
              <w:rPr>
                <w:sz w:val="18"/>
              </w:rPr>
              <w:t>Share the Yellowstone wolf reintroduction story. Connect to model results.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Biodiversity rescue plan</w:t>
            </w:r>
          </w:p>
        </w:tc>
      </w:tr>
      <w:tr>
        <w:tc>
          <w:tcPr>
            <w:tcW w:type="dxa" w:w="5256"/>
            <w:shd w:fill="E8F4F8"/>
          </w:tcPr>
          <w:p>
            <w:r>
              <w:rPr>
                <w:b/>
                <w:sz w:val="18"/>
              </w:rPr>
              <w:t>What to Say:</w:t>
            </w:r>
          </w:p>
        </w:tc>
        <w:tc>
          <w:tcPr>
            <w:tcW w:type="dxa" w:w="5256"/>
          </w:tcPr>
          <w:p>
            <w:r>
              <w:rPr>
                <w:sz w:val="18"/>
              </w:rPr>
              <w:t>A nature preserve is collapsing. You're the ecologists. Use your model to design a rescue plan.</w:t>
            </w:r>
          </w:p>
        </w:tc>
      </w:tr>
      <w:tr>
        <w:tc>
          <w:tcPr>
            <w:tcW w:type="dxa" w:w="5256"/>
            <w:shd w:fill="E8F4F8"/>
          </w:tcPr>
          <w:p>
            <w:r>
              <w:rPr>
                <w:b/>
                <w:sz w:val="18"/>
              </w:rPr>
              <w:t>What to Do/Watch For:</w:t>
            </w:r>
          </w:p>
        </w:tc>
        <w:tc>
          <w:tcPr>
            <w:tcW w:type="dxa" w:w="5256"/>
          </w:tcPr>
          <w:p>
            <w:r>
              <w:rPr>
                <w:sz w:val="18"/>
              </w:rPr>
              <w:t>Distribute ecosystem data sheets. Groups design restoration plans with model evidence.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Habitat Size</w:t>
            </w:r>
          </w:p>
        </w:tc>
        <w:tc>
          <w:tcPr>
            <w:tcW w:type="dxa" w:w="5256"/>
          </w:tcPr>
          <w:p>
            <w:r>
              <w:rPr>
                <w:sz w:val="20"/>
              </w:rPr>
              <w:t>Predator Population</w:t>
            </w:r>
          </w:p>
        </w:tc>
      </w:tr>
      <w:tr>
        <w:tc>
          <w:tcPr>
            <w:tcW w:type="dxa" w:w="5256"/>
          </w:tcPr>
          <w:p>
            <w:r>
              <w:rPr>
                <w:sz w:val="20"/>
              </w:rPr>
              <w:t>Resource Availability</w:t>
            </w:r>
          </w:p>
        </w:tc>
        <w:tc>
          <w:tcPr>
            <w:tcW w:type="dxa" w:w="5256"/>
          </w:tcPr>
          <w:p>
            <w:r>
              <w:rPr>
                <w:sz w:val="20"/>
              </w:rPr>
              <w:t>Prey Population</w:t>
            </w:r>
          </w:p>
        </w:tc>
      </w:tr>
    </w:tbl>
    <w:p/>
    <w:p>
      <w:r>
        <w:rPr>
          <w:b/>
          <w:sz w:val="20"/>
        </w:rPr>
        <w:t xml:space="preserve">Expected student reasoning: </w:t>
      </w:r>
      <w:r>
        <w:rPr>
          <w:sz w:val="20"/>
        </w:rPr>
        <w:t>Habitat Size and Resource Availability are external because they represent environmental conditions that exist independent of the organisms — they set the stage for the ecosystem. Predator Population and Prey Population are internal because they are the living components of the ecosystem that change dynamically in response to each other and to environmental conditions.</w:t>
      </w:r>
    </w:p>
    <w:p/>
    <w:p>
      <w:r>
        <w:rPr>
          <w:b/>
          <w:color w:val="1A4780"/>
          <w:sz w:val="36"/>
        </w:rPr>
        <w:t>Relationships</w:t>
      </w:r>
    </w:p>
    <w:p>
      <w:r>
        <w:rPr>
          <w:b/>
          <w:sz w:val="22"/>
        </w:rPr>
        <w:t xml:space="preserve">Prey Population to Predator Population = </w:t>
      </w:r>
      <w:r>
        <w:rPr>
          <w:b/>
          <w:color w:val="228B22"/>
          <w:sz w:val="22"/>
        </w:rPr>
        <w:t>POSITIVE (+)</w:t>
      </w:r>
    </w:p>
    <w:p>
      <w:r>
        <w:rPr>
          <w:i/>
          <w:sz w:val="20"/>
        </w:rPr>
        <w:t xml:space="preserve">Expected reasoning: </w:t>
      </w:r>
      <w:r>
        <w:rPr>
          <w:sz w:val="20"/>
        </w:rPr>
        <w:t>"More prey means more food available for predators, allowing predator populations to grow. When prey is abundant, predators reproduce more and survive longer."</w:t>
      </w:r>
    </w:p>
    <w:p>
      <w:r>
        <w:rPr>
          <w:b/>
          <w:sz w:val="22"/>
        </w:rPr>
        <w:t xml:space="preserve">Predator Population to Prey Population = </w:t>
      </w:r>
      <w:r>
        <w:rPr>
          <w:b/>
          <w:color w:val="DC143C"/>
          <w:sz w:val="22"/>
        </w:rPr>
        <w:t>NEGATIVE (-)</w:t>
      </w:r>
    </w:p>
    <w:p>
      <w:r>
        <w:rPr>
          <w:i/>
          <w:sz w:val="20"/>
        </w:rPr>
        <w:t xml:space="preserve">Expected reasoning: </w:t>
      </w:r>
      <w:r>
        <w:rPr>
          <w:sz w:val="20"/>
        </w:rPr>
        <w:t>"More predators consume more prey, reducing the prey population. This creates the classic predator-prey cycle where both populations oscillate."</w:t>
      </w:r>
    </w:p>
    <w:p>
      <w:r>
        <w:rPr>
          <w:b/>
          <w:sz w:val="22"/>
        </w:rPr>
        <w:t xml:space="preserve">Habitat Size to Carrying Capacity = </w:t>
      </w:r>
      <w:r>
        <w:rPr>
          <w:b/>
          <w:color w:val="228B22"/>
          <w:sz w:val="22"/>
        </w:rPr>
        <w:t>POSITIVE (+)</w:t>
      </w:r>
    </w:p>
    <w:p>
      <w:r>
        <w:rPr>
          <w:i/>
          <w:sz w:val="20"/>
        </w:rPr>
        <w:t xml:space="preserve">Expected reasoning: </w:t>
      </w:r>
      <w:r>
        <w:rPr>
          <w:sz w:val="20"/>
        </w:rPr>
        <w:t>"Larger habitat provides more resources, shelter, and territory, increasing the maximum population the environment can support for both predators and prey."</w:t>
      </w:r>
    </w:p>
    <w:p/>
    <w:p>
      <w:r>
        <w:rPr>
          <w:b/>
          <w:color w:val="1A4780"/>
          <w:sz w:val="36"/>
        </w:rPr>
        <w:t>Simulation Observations</w:t>
      </w:r>
    </w:p>
    <w:p>
      <w:r>
        <w:rPr>
          <w:b/>
          <w:color w:val="1A4780"/>
          <w:sz w:val="22"/>
        </w:rPr>
        <w:t>Predator Removal Scenario</w:t>
      </w:r>
    </w:p>
    <w:p>
      <w:r>
        <w:rPr>
          <w:sz w:val="20"/>
        </w:rPr>
        <w:t>When predators are removed, prey populations initially skyrocket — but then crash dramatically. Without predators controlling their numbers, prey overshoot the carrying capacity, deplete their food resources, and suffer a massive population crash. The model shows that predators STABILIZE prey populations by preventing overshoot — removing them is actually bad for prey in the long run.</w:t>
      </w:r>
    </w:p>
    <w:p/>
    <w:p>
      <w:r>
        <w:rPr>
          <w:b/>
          <w:color w:val="1A4780"/>
          <w:sz w:val="22"/>
        </w:rPr>
        <w:t>Habitat Loss Scenario</w:t>
      </w:r>
    </w:p>
    <w:p>
      <w:r>
        <w:rPr>
          <w:sz w:val="20"/>
        </w:rPr>
        <w:t>At 25% habitat, carrying capacity drops for both species. Prey populations shrink to fit the smaller habitat, and predator populations shrink even more because there are fewer prey. If habitat shrinks enough, predator populations may drop below the minimum viable population and go extinct — triggering the same cascade as predator removal.</w:t>
      </w:r>
    </w:p>
    <w:p/>
    <w:p>
      <w:r>
        <w:rPr>
          <w:b/>
          <w:color w:val="1A4780"/>
          <w:sz w:val="36"/>
        </w:rPr>
        <w:t>Reflection Question Exemplars</w:t>
      </w:r>
    </w:p>
    <w:p>
      <w:r>
        <w:rPr>
          <w:b/>
          <w:sz w:val="22"/>
        </w:rPr>
        <w:t>Q: Why do populations cycle instead of staying constant?</w:t>
      </w:r>
    </w:p>
    <w:p>
      <w:r>
        <w:rPr>
          <w:sz w:val="20"/>
        </w:rPr>
        <w:t>Populations cycle because of TIME DELAYS in the system. When prey increases, predators don't increase instantly — it takes time to reproduce. During that delay, prey keeps growing. When predators finally catch up, they overshoot and eat too many prey. Then predators decline because food is scarce, giving prey time to recover. The cycle repeats because each population's response is always slightly delayed behind the other's.</w:t>
      </w:r>
    </w:p>
    <w:p/>
    <w:p>
      <w:r>
        <w:rPr>
          <w:b/>
          <w:sz w:val="22"/>
        </w:rPr>
        <w:t>Q: What happened with Yellowstone wolves?</w:t>
      </w:r>
    </w:p>
    <w:p>
      <w:r>
        <w:rPr>
          <w:sz w:val="20"/>
        </w:rPr>
        <w:t>When wolves were removed from Yellowstone in the 1920s, elk populations exploded. Without fear of wolves, elk overgrazed riverbanks, destroying willow and aspen trees. Without trees, riverbanks eroded, streams widened, water warmed, and fish declined. Beavers disappeared because they need willows. When wolves were reintroduced in 1995, elk moved away from rivers (fear effect). Trees regrew, beavers returned, streams narrowed, and the entire ecosystem recovered. Wolves literally changed the rivers.</w:t>
      </w:r>
    </w:p>
    <w:p/>
    <w:p>
      <w:r>
        <w:br w:type="page"/>
      </w:r>
    </w:p>
    <w:p>
      <w:r>
        <w:rPr>
          <w:b/>
          <w:color w:val="0D1B2A"/>
          <w:sz w:val="48"/>
        </w:rPr>
        <w:t>6. STEM Challenge: Teacher Guidance</w:t>
      </w:r>
    </w:p>
    <w:p>
      <w:r>
        <w:rPr>
          <w:b/>
          <w:color w:val="1A4780"/>
          <w:sz w:val="36"/>
        </w:rPr>
        <w:t>How to Introduce</w:t>
      </w:r>
    </w:p>
    <w:p>
      <w:r>
        <w:rPr>
          <w:sz w:val="22"/>
        </w:rPr>
        <w:t>Present the degraded nature preserve scenario: 60% habitat loss, no wolves, deer explosion, vegetation overgrazing, declining bird species, degrading streams. Your team must prioritize interventions using model evidence.</w:t>
      </w:r>
    </w:p>
    <w:p/>
    <w:p>
      <w:r>
        <w:rPr>
          <w:b/>
          <w:color w:val="1A4780"/>
          <w:sz w:val="36"/>
        </w:rPr>
        <w:t>Key Scientific Concepts</w:t>
      </w:r>
    </w:p>
    <w:p>
      <w:r>
        <w:rPr>
          <w:b/>
          <w:sz w:val="22"/>
        </w:rPr>
        <w:t xml:space="preserve">Trophic Cascade </w:t>
      </w:r>
      <w:r>
        <w:rPr>
          <w:sz w:val="22"/>
        </w:rPr>
        <w:t>When changes at the top of a food web cascade down through every level. Removing a top predator doesn't just help prey — it can transform the entire ecosystem, even affecting rivers and landscapes.</w:t>
      </w:r>
    </w:p>
    <w:p>
      <w:r>
        <w:rPr>
          <w:b/>
          <w:sz w:val="22"/>
        </w:rPr>
        <w:t xml:space="preserve">Minimum Viable Population </w:t>
      </w:r>
      <w:r>
        <w:rPr>
          <w:sz w:val="22"/>
        </w:rPr>
        <w:t>The smallest population size that can survive long-term. Below this number, inbreeding, random events, and inability to find mates lead to extinction. For large predators, this is typically 50-500 individuals.</w:t>
      </w:r>
    </w:p>
    <w:p>
      <w:r>
        <w:rPr>
          <w:b/>
          <w:sz w:val="22"/>
        </w:rPr>
        <w:t xml:space="preserve">Wildlife Corridors </w:t>
      </w:r>
      <w:r>
        <w:rPr>
          <w:sz w:val="22"/>
        </w:rPr>
        <w:t>Strips of habitat connecting isolated nature preserves. These allow animals to move between areas, maintaining genetic diversity and allowing populations to respond to environmental changes.</w:t>
      </w:r>
    </w:p>
    <w:p/>
    <w:p>
      <w:r>
        <w:rPr>
          <w:b/>
          <w:color w:val="1A4780"/>
          <w:sz w:val="36"/>
        </w:rPr>
        <w:t>Evaluating Student Designs</w:t>
      </w:r>
    </w:p>
    <w:p>
      <w:r>
        <w:rPr>
          <w:b/>
          <w:sz w:val="22"/>
        </w:rPr>
        <w:t xml:space="preserve">Expert (4) </w:t>
      </w:r>
      <w:r>
        <w:rPr>
          <w:sz w:val="22"/>
        </w:rPr>
        <w:t>Plan identifies key species, uses model evidence for all interventions, includes timeline and monitoring strategy, addresses multiple trophic levels</w:t>
      </w:r>
    </w:p>
    <w:p>
      <w:r>
        <w:rPr>
          <w:b/>
          <w:sz w:val="22"/>
        </w:rPr>
        <w:t xml:space="preserve">Proficient (3) </w:t>
      </w:r>
      <w:r>
        <w:rPr>
          <w:sz w:val="22"/>
        </w:rPr>
        <w:t>Plan addresses at least two interventions with model evidence and explains expected ecosystem effects</w:t>
      </w:r>
    </w:p>
    <w:p>
      <w:r>
        <w:rPr>
          <w:b/>
          <w:sz w:val="22"/>
        </w:rPr>
        <w:t xml:space="preserve">Developing (2) </w:t>
      </w:r>
      <w:r>
        <w:rPr>
          <w:sz w:val="22"/>
        </w:rPr>
        <w:t>Plan mentions conservation but doesn't justify interventions with ecosystem model evidence</w:t>
      </w:r>
    </w:p>
    <w:p>
      <w:r>
        <w:rPr>
          <w:b/>
          <w:sz w:val="22"/>
        </w:rPr>
        <w:t xml:space="preserve">Beginning (1) </w:t>
      </w:r>
      <w:r>
        <w:rPr>
          <w:sz w:val="22"/>
        </w:rPr>
        <w:t>Plan is incomplete or doesn't demonstrate understanding of ecosystem interactions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simple food web diagram for the preserve showing connections between species</w:t>
      </w:r>
    </w:p>
    <w:p>
      <w:pPr>
        <w:pStyle w:val="ListBullet"/>
      </w:pPr>
      <w:r>
        <w:rPr>
          <w:sz w:val="22"/>
        </w:rPr>
        <w:t>Use physical tokens (colored chips) to simulate predator-prey interactions on a tabletop 'habitat'</w:t>
      </w:r>
    </w:p>
    <w:p>
      <w:pPr>
        <w:pStyle w:val="ListBullet"/>
      </w:pPr>
      <w:r>
        <w:rPr>
          <w:sz w:val="22"/>
        </w:rPr>
        <w:t>Sentence frames: 'When predator population increases, prey population __ because __'</w:t>
      </w:r>
    </w:p>
    <w:p/>
    <w:p>
      <w:r>
        <w:rPr>
          <w:b/>
          <w:color w:val="1A4780"/>
          <w:sz w:val="36"/>
        </w:rPr>
        <w:t>For Advanced Learners</w:t>
      </w:r>
    </w:p>
    <w:p>
      <w:pPr>
        <w:pStyle w:val="ListBullet"/>
      </w:pPr>
      <w:r>
        <w:rPr>
          <w:sz w:val="22"/>
        </w:rPr>
        <w:t>Research the Yellowstone wolf reintroduction and create a timeline of ecosystem changes</w:t>
      </w:r>
    </w:p>
    <w:p>
      <w:pPr>
        <w:pStyle w:val="ListBullet"/>
      </w:pPr>
      <w:r>
        <w:rPr>
          <w:sz w:val="22"/>
        </w:rPr>
        <w:t>Investigate how invasive species like zebra mussels or Asian carp disrupt ecosystem balance</w:t>
      </w:r>
    </w:p>
    <w:p>
      <w:pPr>
        <w:pStyle w:val="ListBullet"/>
      </w:pPr>
      <w:r>
        <w:rPr>
          <w:sz w:val="22"/>
        </w:rPr>
        <w:t>Design a biodiversity survey protocol for your school grounds — how many species can you identify?</w:t>
      </w:r>
    </w:p>
    <w:p/>
    <w:p>
      <w:r>
        <w:rPr>
          <w:b/>
          <w:color w:val="1A4780"/>
          <w:sz w:val="36"/>
        </w:rPr>
        <w:t>Cross-Curricular Connections</w:t>
      </w:r>
    </w:p>
    <w:p>
      <w:r>
        <w:rPr>
          <w:b/>
          <w:sz w:val="22"/>
        </w:rPr>
        <w:t xml:space="preserve">Math </w:t>
      </w:r>
      <w:r>
        <w:rPr>
          <w:sz w:val="22"/>
        </w:rPr>
        <w:t>Graph predator-prey population data from the Lotka-Volterra model and calculate the cycle period</w:t>
      </w:r>
    </w:p>
    <w:p>
      <w:r>
        <w:rPr>
          <w:b/>
          <w:sz w:val="22"/>
        </w:rPr>
        <w:t xml:space="preserve">ELA </w:t>
      </w:r>
      <w:r>
        <w:rPr>
          <w:sz w:val="22"/>
        </w:rPr>
        <w:t>Write a persuasive letter to a senator arguing for increased funding for wildlife corridors, using ecosystem evidence</w:t>
      </w:r>
    </w:p>
    <w:p>
      <w:r>
        <w:rPr>
          <w:b/>
          <w:sz w:val="22"/>
        </w:rPr>
        <w:t xml:space="preserve">Social Studies </w:t>
      </w:r>
      <w:r>
        <w:rPr>
          <w:sz w:val="22"/>
        </w:rPr>
        <w:t>Research how indigenous communities managed ecosystems sustainably for thousands of years before European colonization</w:t>
      </w:r>
    </w:p>
    <w:p>
      <w:r>
        <w:br w:type="page"/>
      </w:r>
    </w:p>
    <w:p>
      <w:r>
        <w:rPr>
          <w:b/>
          <w:color w:val="0D1B2A"/>
          <w:sz w:val="48"/>
        </w:rPr>
        <w:t>8. Common Misconceptions &amp; How to Address Them</w:t>
      </w:r>
    </w:p>
    <w:p>
      <w:r>
        <w:rPr>
          <w:b/>
          <w:color w:val="DC143C"/>
          <w:sz w:val="22"/>
        </w:rPr>
        <w:t xml:space="preserve">Misconception: </w:t>
      </w:r>
      <w:r>
        <w:rPr>
          <w:sz w:val="22"/>
        </w:rPr>
        <w:t>Predators are bad for ecosystems</w:t>
      </w:r>
    </w:p>
    <w:p>
      <w:r>
        <w:rPr>
          <w:b/>
          <w:sz w:val="20"/>
        </w:rPr>
        <w:t xml:space="preserve">Reality: </w:t>
      </w:r>
      <w:r>
        <w:rPr>
          <w:sz w:val="20"/>
        </w:rPr>
        <w:t>Predators are ESSENTIAL for ecosystem health. They prevent prey from overshooting carrying capacity, keep ecosystems balanced, and maintain biodiversity. Removing top predators consistently leads to ecosystem degradation. The Yellowstone wolf story is the most famous demonstration of this principle.</w:t>
      </w:r>
    </w:p>
    <w:p>
      <w:r>
        <w:rPr>
          <w:i/>
          <w:sz w:val="20"/>
        </w:rPr>
        <w:t xml:space="preserve">How to respond: </w:t>
      </w:r>
      <w:r>
        <w:rPr>
          <w:sz w:val="20"/>
        </w:rPr>
        <w:t>Ask: If predators are bad, why did Yellowstone get WORSE without wolves and BETTER when wolves returned?</w:t>
      </w:r>
    </w:p>
    <w:p/>
    <w:p>
      <w:r>
        <w:rPr>
          <w:b/>
          <w:color w:val="DC143C"/>
          <w:sz w:val="22"/>
        </w:rPr>
        <w:t xml:space="preserve">Misconception: </w:t>
      </w:r>
      <w:r>
        <w:rPr>
          <w:sz w:val="22"/>
        </w:rPr>
        <w:t>Ecosystems will balance themselves no matter what</w:t>
      </w:r>
    </w:p>
    <w:p>
      <w:r>
        <w:rPr>
          <w:b/>
          <w:sz w:val="20"/>
        </w:rPr>
        <w:t xml:space="preserve">Reality: </w:t>
      </w:r>
      <w:r>
        <w:rPr>
          <w:sz w:val="20"/>
        </w:rPr>
        <w:t>While ecosystems are resilient to small disturbances, they have tipping points beyond which they cannot recover. If habitat loss, pollution, or species removal pushes an ecosystem past its tipping point, it can collapse to a fundamentally different state that may take centuries to recover — if it can recover at all.</w:t>
      </w:r>
    </w:p>
    <w:p>
      <w:r>
        <w:rPr>
          <w:i/>
          <w:sz w:val="20"/>
        </w:rPr>
        <w:t xml:space="preserve">How to respond: </w:t>
      </w:r>
      <w:r>
        <w:rPr>
          <w:sz w:val="20"/>
        </w:rPr>
        <w:t>Show examples of ecosystem collapse: deforested Amazon turning to grassland, coral reefs dying to algae fields. Some changes are not easily reversible.</w:t>
      </w:r>
    </w:p>
    <w:p/>
    <w:p>
      <w:r>
        <w:rPr>
          <w:b/>
          <w:color w:val="DC143C"/>
          <w:sz w:val="22"/>
        </w:rPr>
        <w:t xml:space="preserve">Misconception: </w:t>
      </w:r>
      <w:r>
        <w:rPr>
          <w:sz w:val="22"/>
        </w:rPr>
        <w:t>Only large animals matter in ecosystems</w:t>
      </w:r>
    </w:p>
    <w:p>
      <w:r>
        <w:rPr>
          <w:b/>
          <w:sz w:val="20"/>
        </w:rPr>
        <w:t xml:space="preserve">Reality: </w:t>
      </w:r>
      <w:r>
        <w:rPr>
          <w:sz w:val="20"/>
        </w:rPr>
        <w:t>Every species plays a role, and some of the most important are the smallest. Insects pollinate plants, decomposers recycle nutrients, bacteria fix nitrogen, and plankton produce half the world's oxygen. Losing a 'small' species can have cascading effects just as dramatic as losing a large predator.</w:t>
      </w:r>
    </w:p>
    <w:p>
      <w:r>
        <w:rPr>
          <w:i/>
          <w:sz w:val="20"/>
        </w:rPr>
        <w:t xml:space="preserve">How to respond: </w:t>
      </w:r>
      <w:r>
        <w:rPr>
          <w:sz w:val="20"/>
        </w:rPr>
        <w:t>Ask: What happens if all the bees disappear? 35% of food crops depend on bee pollination. Small organisms, massive impact.</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