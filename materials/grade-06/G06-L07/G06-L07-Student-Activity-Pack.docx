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Invisible Plant Factory</w:t>
      </w:r>
    </w:p>
    <w:p>
      <w:pPr>
        <w:jc w:val="center"/>
      </w:pPr>
      <w:r>
        <w:rPr>
          <w:i/>
          <w:sz w:val="30"/>
        </w:rPr>
        <w:t>How Plants Build Themselves from Thin Air and Sunlight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MS-LS1-6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Space Greenhouse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 you think plants get their food? Do they eat like we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a tree weighs 10,000 pounds, where did all that weight come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most plants green? Does the color matter?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inside a leaf when sunlight hits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Invisible Plant Factory system, we have these components:</w:t>
      </w:r>
    </w:p>
    <w:p/>
    <w:p>
      <w:r>
        <w:rPr>
          <w:b/>
          <w:sz w:val="22"/>
        </w:rPr>
        <w:t xml:space="preserve">  *  Sunlight Intensity: </w:t>
      </w:r>
      <w:r>
        <w:rPr>
          <w:sz w:val="22"/>
        </w:rPr>
        <w:t>The amount of light energy reaching the plant's leaves from the Sun</w:t>
      </w:r>
    </w:p>
    <w:p>
      <w:r>
        <w:rPr>
          <w:b/>
          <w:sz w:val="22"/>
        </w:rPr>
        <w:t xml:space="preserve">  *  Water Availability: </w:t>
      </w:r>
      <w:r>
        <w:rPr>
          <w:sz w:val="22"/>
        </w:rPr>
        <w:t>The amount of water accessible to the plant through its root system</w:t>
      </w:r>
    </w:p>
    <w:p>
      <w:r>
        <w:rPr>
          <w:b/>
          <w:sz w:val="22"/>
        </w:rPr>
        <w:t xml:space="preserve">  *  CO₂ Concentration: </w:t>
      </w:r>
      <w:r>
        <w:rPr>
          <w:sz w:val="22"/>
        </w:rPr>
        <w:t>The amount of carbon dioxide in the air around the plant's leaves</w:t>
      </w:r>
    </w:p>
    <w:p>
      <w:r>
        <w:rPr>
          <w:b/>
          <w:sz w:val="22"/>
        </w:rPr>
        <w:t xml:space="preserve">  *  Chlorophyll Amount: </w:t>
      </w:r>
      <w:r>
        <w:rPr>
          <w:sz w:val="22"/>
        </w:rPr>
        <w:t>The quantity of light-capturing pigment in the plant's leaves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Perfect Day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sunlight, adequate water and CO₂</w:t>
      </w:r>
    </w:p>
    <w:p>
      <w:r>
        <w:rPr>
          <w:i/>
          <w:sz w:val="22"/>
        </w:rPr>
        <w:t>How much glucose do you predict a plant can make in ideal conditions?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Cloudy Week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Sunlight to 20%</w:t>
      </w:r>
    </w:p>
    <w:p>
      <w:r>
        <w:rPr>
          <w:i/>
          <w:sz w:val="22"/>
        </w:rPr>
        <w:t>What do you predict happens to glucose production when sunlight is limited?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Drought Stress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Water at 10%, other inputs normal</w:t>
      </w:r>
    </w:p>
    <w:p>
      <w:r>
        <w:rPr>
          <w:i/>
          <w:sz w:val="22"/>
        </w:rPr>
        <w:t>Why can't the plant keep making food even though it has sunlight and CO₂?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Enzymes that drive photosynthesis work best at specific temperatures — too hot or cold and they stop functioning</w:t>
      </w:r>
    </w:p>
    <w:p>
      <w:r>
        <w:rPr>
          <w:b/>
          <w:sz w:val="22"/>
        </w:rPr>
        <w:t xml:space="preserve">  *  Soil Nutrients: </w:t>
      </w:r>
      <w:r>
        <w:rPr>
          <w:sz w:val="22"/>
        </w:rPr>
        <w:t>Minerals like nitrogen, phosphorus, and potassium from soil are needed for building proteins and DNA, not for photosynthesis directly</w:t>
      </w:r>
    </w:p>
    <w:p>
      <w:r>
        <w:rPr>
          <w:b/>
          <w:sz w:val="22"/>
        </w:rPr>
        <w:t xml:space="preserve">  *  Leaf Surface Area: </w:t>
      </w:r>
      <w:r>
        <w:rPr>
          <w:sz w:val="22"/>
        </w:rPr>
        <w:t>More leaf surface area captures more sunlight, but also loses more water through stomata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it surprising that most of a tree's mass comes from air instead of soil?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are photosynthesis and cellular respiration opposite processes?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Earth's oxygen supply if all plants died?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plants grow toward light? What advantage does this give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 plant's leaf like a solar panel? How is it even better than a solar panel?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Space Greenhouse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greenhouse for a Mars colony that provides maximum food production by optimizing photosynthesis conditions in an environment with limited resources.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NASA is planning a Mars colony and needs a self-sustaining greenhouse. Mars has 95% CO₂ atmosphere but only 43% of Earth's sunlight, limited water, and no soil. Your agricultural engineering team must design a greenhouse using your photosynthesis model evidence.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artificial lighting system will supplement the weaker Martian sunlight?</w:t>
      </w:r>
    </w:p>
    <w:p>
      <w:pPr>
        <w:pStyle w:val="ListBullet"/>
      </w:pPr>
      <w:r>
        <w:rPr>
          <w:sz w:val="22"/>
        </w:rPr>
        <w:t>How will you supply and recycle water in a closed greenhouse system?</w:t>
      </w:r>
    </w:p>
    <w:p>
      <w:pPr>
        <w:pStyle w:val="ListBullet"/>
      </w:pPr>
      <w:r>
        <w:rPr>
          <w:sz w:val="22"/>
        </w:rPr>
        <w:t>Which crops will you grow to maximize calories per square meter?</w:t>
      </w:r>
    </w:p>
    <w:p>
      <w:pPr>
        <w:pStyle w:val="ListBullet"/>
      </w:pPr>
      <w:r>
        <w:rPr>
          <w:sz w:val="22"/>
        </w:rPr>
        <w:t>How does your greenhouse design address temperature, pressure, and radiation on Mars?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