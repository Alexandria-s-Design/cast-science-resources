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G06-L07: The Invisible Plant Factory</w:t>
      </w:r>
    </w:p>
    <w:p>
      <w:pPr>
        <w:jc w:val="center"/>
      </w:pPr>
      <w:r>
        <w:rPr>
          <w:i/>
          <w:sz w:val="28"/>
        </w:rPr>
        <w:t>How Plants Build Themselves from Thin Air and Sunlight</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6th Grade</w:t>
            </w:r>
          </w:p>
        </w:tc>
      </w:tr>
      <w:tr>
        <w:tc>
          <w:tcPr>
            <w:tcW w:type="dxa" w:w="5256"/>
            <w:shd w:fill="7EC8E3"/>
          </w:tcPr>
          <w:p>
            <w:r>
              <w:rPr>
                <w:b/>
                <w:sz w:val="20"/>
              </w:rPr>
              <w:t>NGSS Standard</w:t>
            </w:r>
          </w:p>
        </w:tc>
        <w:tc>
          <w:tcPr>
            <w:tcW w:type="dxa" w:w="5256"/>
          </w:tcPr>
          <w:p>
            <w:r>
              <w:rPr>
                <w:sz w:val="20"/>
              </w:rPr>
              <w:t>MS-LS1-6: Construct a scientific explanation based on evidence for the role of photosynthesis in the cycling of matter and flow of energy into and out of organisms.</w:t>
            </w:r>
          </w:p>
        </w:tc>
      </w:tr>
      <w:tr>
        <w:tc>
          <w:tcPr>
            <w:tcW w:type="dxa" w:w="5256"/>
            <w:shd w:fill="7EC8E3"/>
          </w:tcPr>
          <w:p>
            <w:r>
              <w:rPr>
                <w:b/>
                <w:sz w:val="20"/>
              </w:rPr>
              <w:t>Time Required</w:t>
            </w:r>
          </w:p>
        </w:tc>
        <w:tc>
          <w:tcPr>
            <w:tcW w:type="dxa" w:w="5256"/>
          </w:tcPr>
          <w:p>
            <w:r>
              <w:rPr>
                <w:sz w:val="20"/>
              </w:rPr>
              <w:t>45-60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MS-LS1-6</w:t>
      </w:r>
    </w:p>
    <w:p>
      <w:r>
        <w:rPr>
          <w:i/>
          <w:sz w:val="22"/>
        </w:rPr>
        <w:t>Construct a scientific explanation based on evidence for the role of photosynthesis in the cycling of matter and flow of energy into and out of organisms.</w:t>
      </w:r>
    </w:p>
    <w:p/>
    <w:p>
      <w:r>
        <w:rPr>
          <w:b/>
          <w:color w:val="1A4780"/>
          <w:sz w:val="36"/>
        </w:rPr>
        <w:t>Three-Dimensional Learning</w:t>
      </w:r>
    </w:p>
    <w:p>
      <w:r>
        <w:rPr>
          <w:b/>
          <w:sz w:val="22"/>
        </w:rPr>
        <w:t xml:space="preserve">Science Practice: </w:t>
      </w:r>
      <w:r>
        <w:rPr>
          <w:i/>
          <w:sz w:val="22"/>
        </w:rPr>
        <w:t>Developing and Using Models</w:t>
      </w:r>
    </w:p>
    <w:p>
      <w:r>
        <w:rPr>
          <w:sz w:val="22"/>
        </w:rPr>
        <w:t>Students develop a computational model showing how sunlight, water, CO₂, and chlorophyll interact to drive photosynthesis and produce glucose.</w:t>
      </w:r>
    </w:p>
    <w:p/>
    <w:p>
      <w:r>
        <w:rPr>
          <w:b/>
          <w:sz w:val="22"/>
        </w:rPr>
        <w:t xml:space="preserve">Disciplinary Core Idea: </w:t>
      </w:r>
      <w:r>
        <w:rPr>
          <w:i/>
          <w:sz w:val="22"/>
        </w:rPr>
        <w:t>LS1.C Organization for Matter and Energy Flow in Organisms</w:t>
      </w:r>
    </w:p>
    <w:p>
      <w:r>
        <w:rPr>
          <w:sz w:val="22"/>
        </w:rPr>
        <w:t>Plants use the energy from light to make sugars from carbon dioxide and water through photosynthesis, which releases oxygen. This is the entry point for energy and carbon into living systems.</w:t>
      </w:r>
    </w:p>
    <w:p/>
    <w:p>
      <w:r>
        <w:rPr>
          <w:b/>
          <w:sz w:val="22"/>
        </w:rPr>
        <w:t xml:space="preserve">Crosscutting Concept: </w:t>
      </w:r>
      <w:r>
        <w:rPr>
          <w:i/>
          <w:sz w:val="22"/>
        </w:rPr>
        <w:t>Energy and Matter: Flows, Cycles, and Conservation</w:t>
      </w:r>
    </w:p>
    <w:p>
      <w:r>
        <w:rPr>
          <w:sz w:val="22"/>
        </w:rPr>
        <w:t>Students trace the flow of energy (sunlight → chemical energy in glucose) and matter (CO₂ + H₂O → C₆H₁₂O₆ + O₂) through the photosynthesis process.</w:t>
      </w:r>
    </w:p>
    <w:p/>
    <w:p>
      <w:r>
        <w:rPr>
          <w:b/>
          <w:color w:val="1A4780"/>
          <w:sz w:val="36"/>
        </w:rPr>
        <w:t>CAST Testing Alignment</w:t>
      </w:r>
    </w:p>
    <w:p>
      <w:r>
        <w:rPr>
          <w:sz w:val="22"/>
        </w:rPr>
        <w:t>The California Science Test (CAST) assesses this standard. Students should be able to:</w:t>
      </w:r>
    </w:p>
    <w:p>
      <w:pPr>
        <w:pStyle w:val="ListBullet"/>
      </w:pPr>
      <w:r>
        <w:rPr>
          <w:sz w:val="22"/>
        </w:rPr>
        <w:t>Explain how photosynthesis converts light energy into chemical energy stored in glucose</w:t>
      </w:r>
    </w:p>
    <w:p>
      <w:pPr>
        <w:pStyle w:val="ListBullet"/>
      </w:pPr>
      <w:r>
        <w:rPr>
          <w:sz w:val="22"/>
        </w:rPr>
        <w:t>Describe the role of photosynthesis in the cycling of carbon through ecosystems</w:t>
      </w:r>
    </w:p>
    <w:p>
      <w:pPr>
        <w:pStyle w:val="ListBullet"/>
      </w:pPr>
      <w:r>
        <w:rPr>
          <w:sz w:val="22"/>
        </w:rPr>
        <w:t>Use evidence to explain where the mass of a growing plant comes from</w:t>
      </w:r>
    </w:p>
    <w:p/>
    <w:p>
      <w:r>
        <w:rPr>
          <w:b/>
          <w:sz w:val="22"/>
        </w:rPr>
        <w:t>Sample CAST-Style Questions:</w:t>
      </w:r>
    </w:p>
    <w:p>
      <w:r>
        <w:rPr>
          <w:b/>
          <w:sz w:val="20"/>
        </w:rPr>
        <w:t xml:space="preserve">Multiple Choice: </w:t>
      </w:r>
      <w:r>
        <w:rPr>
          <w:sz w:val="20"/>
        </w:rPr>
        <w:t>A student grows two identical plants — one in sunlight and one in complete darkness. After 4 weeks, the plant in sunlight is thriving but the one in darkness has wilted. Which best explains this result?</w:t>
      </w:r>
    </w:p>
    <w:p>
      <w:r>
        <w:rPr>
          <w:b/>
          <w:sz w:val="20"/>
        </w:rPr>
        <w:t xml:space="preserve">Constructed Response: </w:t>
      </w:r>
      <w:r>
        <w:rPr>
          <w:sz w:val="20"/>
        </w:rPr>
        <w:t>A scientist weighs a potted tree seedling and its soil. After 5 years, the tree has gained 50 kg but the soil has only lost 0.5 kg. Explain where the other 49.5 kg of mass came from, using the process of photosynthesis.</w:t>
      </w:r>
    </w:p>
    <w:p>
      <w:r>
        <w:br w:type="page"/>
      </w:r>
    </w:p>
    <w:p>
      <w:r>
        <w:rPr>
          <w:b/>
          <w:color w:val="0D1B2A"/>
          <w:sz w:val="48"/>
        </w:rPr>
        <w:t>2. Background Content Knowledge for Teachers</w:t>
      </w:r>
    </w:p>
    <w:p>
      <w:r>
        <w:rPr>
          <w:b/>
          <w:color w:val="1A4780"/>
          <w:sz w:val="36"/>
        </w:rPr>
        <w:t>The Invisible Plant Factory — Science Background</w:t>
      </w:r>
    </w:p>
    <w:p>
      <w:r>
        <w:rPr>
          <w:sz w:val="22"/>
        </w:rPr>
        <w:t>Photosynthesis is the most important chemical reaction on Earth. It converts solar energy into food energy, produces the oxygen we breathe, and is the foundation of almost every food chain on the planet.</w:t>
      </w:r>
    </w:p>
    <w:p/>
    <w:p>
      <w:r>
        <w:rPr>
          <w:b/>
          <w:color w:val="1A4780"/>
          <w:sz w:val="22"/>
        </w:rPr>
        <w:t xml:space="preserve">The Photosynthesis Equation: </w:t>
      </w:r>
    </w:p>
    <w:p>
      <w:r>
        <w:rPr>
          <w:sz w:val="22"/>
        </w:rPr>
        <w:t>6CO₂ + 6H₂O + light energy → C₆H₁₂O₆ + 6O₂. In words: six molecules of carbon dioxide plus six molecules of water, powered by light energy, produce one molecule of glucose and six molecules of oxygen. This seemingly simple reaction involves hundreds of molecular steps and is the basis of almost all life on Earth.</w:t>
      </w:r>
    </w:p>
    <w:p/>
    <w:p>
      <w:r>
        <w:rPr>
          <w:b/>
          <w:color w:val="1A4780"/>
          <w:sz w:val="22"/>
        </w:rPr>
        <w:t xml:space="preserve">Where Does the Mass Come From?: </w:t>
      </w:r>
    </w:p>
    <w:p>
      <w:r>
        <w:rPr>
          <w:sz w:val="22"/>
        </w:rPr>
        <w:t>This is the most counterintuitive fact in plant biology: most of a tree's mass comes from CO₂ in the air, NOT from the soil. The famous Van Helmont experiment (1648) showed that a willow tree gained 75 kg while its soil lost only a few ounces. The carbon in CO₂ is rearranged into organic molecules that build wood, bark, leaves, and roots.</w:t>
      </w:r>
    </w:p>
    <w:p/>
    <w:p>
      <w:r>
        <w:rPr>
          <w:b/>
          <w:color w:val="1A4780"/>
          <w:sz w:val="22"/>
        </w:rPr>
        <w:t xml:space="preserve">Limiting Factors: </w:t>
      </w:r>
    </w:p>
    <w:p>
      <w:r>
        <w:rPr>
          <w:sz w:val="22"/>
        </w:rPr>
        <w:t>Photosynthesis rate is limited by whichever input is in shortest supply — the 'law of the minimum.' On a sunny day with plenty of water, CO₂ is usually the limiting factor. On a cloudy day, light is limiting. During drought, water is limiting. This concept is critical for agriculture — farmers must provide ALL needed inputs for maximum crop yield.</w:t>
      </w:r>
    </w:p>
    <w:p/>
    <w:p>
      <w:r>
        <w:rPr>
          <w:b/>
          <w:color w:val="1A4780"/>
          <w:sz w:val="22"/>
        </w:rPr>
        <w:t xml:space="preserve">Global Importance: </w:t>
      </w:r>
    </w:p>
    <w:p>
      <w:r>
        <w:rPr>
          <w:sz w:val="22"/>
        </w:rPr>
        <w:t>Plants and algae perform photosynthesis, producing about 300 billion tons of oxygen per year. Photosynthesis is also Earth's main carbon sink — removing CO₂ from the atmosphere. Deforestation reduces this capacity, contributing to climate change. Understanding photosynthesis is essential for addressing food security and climate challenges.</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sunlight intensity, water availability, CO₂ concentration, and chlorophyll amount as the key inputs to photosynthesis.</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all three external inputs positively affect photosynthesis rate (more input = more glucose), and that chlorophyll amount determines how much light the plant can capture.</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model showing how limiting factors control glucose production and how removing any single input stops the entire process.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perfect day, cloudy, and drought scenarios to identify which factor limits photosynthesis under different conditions.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temperature or leaf surface area to explore how additional factors affect photosynthesis in real plants.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glowing leaf imagery</w:t>
            </w:r>
          </w:p>
        </w:tc>
      </w:tr>
      <w:tr>
        <w:tc>
          <w:tcPr>
            <w:tcW w:type="dxa" w:w="5256"/>
            <w:shd w:fill="E8F4F8"/>
          </w:tcPr>
          <w:p>
            <w:r>
              <w:rPr>
                <w:b/>
                <w:sz w:val="18"/>
              </w:rPr>
              <w:t>What to Say:</w:t>
            </w:r>
          </w:p>
        </w:tc>
        <w:tc>
          <w:tcPr>
            <w:tcW w:type="dxa" w:w="5256"/>
          </w:tcPr>
          <w:p>
            <w:r>
              <w:rPr>
                <w:sz w:val="18"/>
              </w:rPr>
              <w:t>A tree weighing 10,000 pounds grows from a tiny seed. Where does all that STUFF come from?</w:t>
            </w:r>
          </w:p>
        </w:tc>
      </w:tr>
      <w:tr>
        <w:tc>
          <w:tcPr>
            <w:tcW w:type="dxa" w:w="5256"/>
            <w:shd w:fill="E8F4F8"/>
          </w:tcPr>
          <w:p>
            <w:r>
              <w:rPr>
                <w:b/>
                <w:sz w:val="18"/>
              </w:rPr>
              <w:t>What to Do/Watch For:</w:t>
            </w:r>
          </w:p>
        </w:tc>
        <w:tc>
          <w:tcPr>
            <w:tcW w:type="dxa" w:w="5256"/>
          </w:tcPr>
          <w:p>
            <w:r>
              <w:rPr>
                <w:sz w:val="18"/>
              </w:rPr>
              <w:t>Hold up a small seed and a photo of a giant tree. Ask: Where did the mass come from?</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we're cracking the mystery of how plants build themselves from thin air.</w:t>
            </w:r>
          </w:p>
        </w:tc>
      </w:tr>
      <w:tr>
        <w:tc>
          <w:tcPr>
            <w:tcW w:type="dxa" w:w="5256"/>
            <w:shd w:fill="E8F4F8"/>
          </w:tcPr>
          <w:p>
            <w:r>
              <w:rPr>
                <w:b/>
                <w:sz w:val="18"/>
              </w:rPr>
              <w:t>What to Do/Watch For:</w:t>
            </w:r>
          </w:p>
        </w:tc>
        <w:tc>
          <w:tcPr>
            <w:tcW w:type="dxa" w:w="5256"/>
          </w:tcPr>
          <w:p>
            <w:r>
              <w:rPr>
                <w:sz w:val="18"/>
              </w:rPr>
              <w:t>Have students read objectives. Pre-teach 'photosynthesis,' 'chlorophyll,' and 'glucose.'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Where does a tree's mass come from?</w:t>
            </w:r>
          </w:p>
        </w:tc>
      </w:tr>
      <w:tr>
        <w:tc>
          <w:tcPr>
            <w:tcW w:type="dxa" w:w="5256"/>
            <w:shd w:fill="E8F4F8"/>
          </w:tcPr>
          <w:p>
            <w:r>
              <w:rPr>
                <w:b/>
                <w:sz w:val="18"/>
              </w:rPr>
              <w:t>What to Say:</w:t>
            </w:r>
          </w:p>
        </w:tc>
        <w:tc>
          <w:tcPr>
            <w:tcW w:type="dxa" w:w="5256"/>
          </w:tcPr>
          <w:p>
            <w:r>
              <w:rPr>
                <w:sz w:val="18"/>
              </w:rPr>
              <w:t>Here's a mind-blowing fact: most of this tree is made from AIR. Not soil. Not water. Air.</w:t>
            </w:r>
          </w:p>
        </w:tc>
      </w:tr>
      <w:tr>
        <w:tc>
          <w:tcPr>
            <w:tcW w:type="dxa" w:w="5256"/>
            <w:shd w:fill="E8F4F8"/>
          </w:tcPr>
          <w:p>
            <w:r>
              <w:rPr>
                <w:b/>
                <w:sz w:val="18"/>
              </w:rPr>
              <w:t>What to Do/Watch For:</w:t>
            </w:r>
          </w:p>
        </w:tc>
        <w:tc>
          <w:tcPr>
            <w:tcW w:type="dxa" w:w="5256"/>
          </w:tcPr>
          <w:p>
            <w:r>
              <w:rPr>
                <w:sz w:val="18"/>
              </w:rPr>
              <w:t>Poll the class: Soil, water, air, or sunlight? Most students will say soil — they're wrong!</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We'll build a model of the invisible factory inside every leaf.</w:t>
            </w:r>
          </w:p>
        </w:tc>
      </w:tr>
      <w:tr>
        <w:tc>
          <w:tcPr>
            <w:tcW w:type="dxa" w:w="5256"/>
            <w:shd w:fill="E8F4F8"/>
          </w:tcPr>
          <w:p>
            <w:r>
              <w:rPr>
                <w:b/>
                <w:sz w:val="18"/>
              </w:rPr>
              <w:t>What to Do/Watch For:</w:t>
            </w:r>
          </w:p>
        </w:tc>
        <w:tc>
          <w:tcPr>
            <w:tcW w:type="dxa" w:w="5256"/>
          </w:tcPr>
          <w:p>
            <w:r>
              <w:rPr>
                <w:sz w:val="18"/>
              </w:rPr>
              <w:t>Preview LEVER steps. Connect to prior knowledge — what do students know about how plants grow?</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photosynthesis model</w:t>
            </w:r>
          </w:p>
        </w:tc>
      </w:tr>
      <w:tr>
        <w:tc>
          <w:tcPr>
            <w:tcW w:type="dxa" w:w="5256"/>
            <w:shd w:fill="E8F4F8"/>
          </w:tcPr>
          <w:p>
            <w:r>
              <w:rPr>
                <w:b/>
                <w:sz w:val="18"/>
              </w:rPr>
              <w:t>What to Say:</w:t>
            </w:r>
          </w:p>
        </w:tc>
        <w:tc>
          <w:tcPr>
            <w:tcW w:type="dxa" w:w="5256"/>
          </w:tcPr>
          <w:p>
            <w:r>
              <w:rPr>
                <w:sz w:val="18"/>
              </w:rPr>
              <w:t>What does a plant need to make food? Which inputs come from the environment?</w:t>
            </w:r>
          </w:p>
        </w:tc>
      </w:tr>
      <w:tr>
        <w:tc>
          <w:tcPr>
            <w:tcW w:type="dxa" w:w="5256"/>
            <w:shd w:fill="E8F4F8"/>
          </w:tcPr>
          <w:p>
            <w:r>
              <w:rPr>
                <w:b/>
                <w:sz w:val="18"/>
              </w:rPr>
              <w:t>What to Do/Watch For:</w:t>
            </w:r>
          </w:p>
        </w:tc>
        <w:tc>
          <w:tcPr>
            <w:tcW w:type="dxa" w:w="5256"/>
          </w:tcPr>
          <w:p>
            <w:r>
              <w:rPr>
                <w:sz w:val="18"/>
              </w:rPr>
              <w:t>Guide sorting. Emphasize that THREE inputs are all external — plants depend entirely on their environment.</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w:t>
            </w:r>
          </w:p>
        </w:tc>
      </w:tr>
      <w:tr>
        <w:tc>
          <w:tcPr>
            <w:tcW w:type="dxa" w:w="5256"/>
            <w:shd w:fill="E8F4F8"/>
          </w:tcPr>
          <w:p>
            <w:r>
              <w:rPr>
                <w:b/>
                <w:sz w:val="18"/>
              </w:rPr>
              <w:t>What to Say:</w:t>
            </w:r>
          </w:p>
        </w:tc>
        <w:tc>
          <w:tcPr>
            <w:tcW w:type="dxa" w:w="5256"/>
          </w:tcPr>
          <w:p>
            <w:r>
              <w:rPr>
                <w:sz w:val="18"/>
              </w:rPr>
              <w:t>Every input is positive — more sunlight, more water, more CO₂ all mean more food. But remove ANY one and it all stops.</w:t>
            </w:r>
          </w:p>
        </w:tc>
      </w:tr>
      <w:tr>
        <w:tc>
          <w:tcPr>
            <w:tcW w:type="dxa" w:w="5256"/>
            <w:shd w:fill="E8F4F8"/>
          </w:tcPr>
          <w:p>
            <w:r>
              <w:rPr>
                <w:b/>
                <w:sz w:val="18"/>
              </w:rPr>
              <w:t>What to Do/Watch For:</w:t>
            </w:r>
          </w:p>
        </w:tc>
        <w:tc>
          <w:tcPr>
            <w:tcW w:type="dxa" w:w="5256"/>
          </w:tcPr>
          <w:p>
            <w:r>
              <w:rPr>
                <w:sz w:val="18"/>
              </w:rPr>
              <w:t>Demonstrate with a recipe analogy: you can't make a cake without flour, even if you have eggs and sugar.</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Graph predictions and results</w:t>
            </w:r>
          </w:p>
        </w:tc>
      </w:tr>
      <w:tr>
        <w:tc>
          <w:tcPr>
            <w:tcW w:type="dxa" w:w="5256"/>
            <w:shd w:fill="E8F4F8"/>
          </w:tcPr>
          <w:p>
            <w:r>
              <w:rPr>
                <w:b/>
                <w:sz w:val="18"/>
              </w:rPr>
              <w:t>What to Say:</w:t>
            </w:r>
          </w:p>
        </w:tc>
        <w:tc>
          <w:tcPr>
            <w:tcW w:type="dxa" w:w="5256"/>
          </w:tcPr>
          <w:p>
            <w:r>
              <w:rPr>
                <w:sz w:val="18"/>
              </w:rPr>
              <w:t>What happens to a plant on a cloudy week? What about during a drought?</w:t>
            </w:r>
          </w:p>
        </w:tc>
      </w:tr>
      <w:tr>
        <w:tc>
          <w:tcPr>
            <w:tcW w:type="dxa" w:w="5256"/>
            <w:shd w:fill="E8F4F8"/>
          </w:tcPr>
          <w:p>
            <w:r>
              <w:rPr>
                <w:b/>
                <w:sz w:val="18"/>
              </w:rPr>
              <w:t>What to Do/Watch For:</w:t>
            </w:r>
          </w:p>
        </w:tc>
        <w:tc>
          <w:tcPr>
            <w:tcW w:type="dxa" w:w="5256"/>
          </w:tcPr>
          <w:p>
            <w:r>
              <w:rPr>
                <w:sz w:val="18"/>
              </w:rPr>
              <w:t>Students predict, then run scenarios. Compare which limiting factor has the biggest impact.</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from model</w:t>
            </w:r>
          </w:p>
        </w:tc>
      </w:tr>
      <w:tr>
        <w:tc>
          <w:tcPr>
            <w:tcW w:type="dxa" w:w="5256"/>
            <w:shd w:fill="E8F4F8"/>
          </w:tcPr>
          <w:p>
            <w:r>
              <w:rPr>
                <w:b/>
                <w:sz w:val="18"/>
              </w:rPr>
              <w:t>What to Say:</w:t>
            </w:r>
          </w:p>
        </w:tc>
        <w:tc>
          <w:tcPr>
            <w:tcW w:type="dxa" w:w="5256"/>
          </w:tcPr>
          <w:p>
            <w:r>
              <w:rPr>
                <w:sz w:val="18"/>
              </w:rPr>
              <w:t>Trees are made from AIR. Your desk was once CO₂ floating around in the atmosphere.</w:t>
            </w:r>
          </w:p>
        </w:tc>
      </w:tr>
      <w:tr>
        <w:tc>
          <w:tcPr>
            <w:tcW w:type="dxa" w:w="5256"/>
            <w:shd w:fill="E8F4F8"/>
          </w:tcPr>
          <w:p>
            <w:r>
              <w:rPr>
                <w:b/>
                <w:sz w:val="18"/>
              </w:rPr>
              <w:t>What to Do/Watch For:</w:t>
            </w:r>
          </w:p>
        </w:tc>
        <w:tc>
          <w:tcPr>
            <w:tcW w:type="dxa" w:w="5256"/>
          </w:tcPr>
          <w:p>
            <w:r>
              <w:rPr>
                <w:sz w:val="18"/>
              </w:rPr>
              <w:t>Reveal the Van Helmont experiment result. Connect to carbon cycle — where does the carbon go?</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Mars greenhouse design challenge</w:t>
            </w:r>
          </w:p>
        </w:tc>
      </w:tr>
      <w:tr>
        <w:tc>
          <w:tcPr>
            <w:tcW w:type="dxa" w:w="5256"/>
            <w:shd w:fill="E8F4F8"/>
          </w:tcPr>
          <w:p>
            <w:r>
              <w:rPr>
                <w:b/>
                <w:sz w:val="18"/>
              </w:rPr>
              <w:t>What to Say:</w:t>
            </w:r>
          </w:p>
        </w:tc>
        <w:tc>
          <w:tcPr>
            <w:tcW w:type="dxa" w:w="5256"/>
          </w:tcPr>
          <w:p>
            <w:r>
              <w:rPr>
                <w:sz w:val="18"/>
              </w:rPr>
              <w:t>NASA needs your help. Design a greenhouse that works on MARS!</w:t>
            </w:r>
          </w:p>
        </w:tc>
      </w:tr>
      <w:tr>
        <w:tc>
          <w:tcPr>
            <w:tcW w:type="dxa" w:w="5256"/>
            <w:shd w:fill="E8F4F8"/>
          </w:tcPr>
          <w:p>
            <w:r>
              <w:rPr>
                <w:b/>
                <w:sz w:val="18"/>
              </w:rPr>
              <w:t>What to Do/Watch For:</w:t>
            </w:r>
          </w:p>
        </w:tc>
        <w:tc>
          <w:tcPr>
            <w:tcW w:type="dxa" w:w="5256"/>
          </w:tcPr>
          <w:p>
            <w:r>
              <w:rPr>
                <w:sz w:val="18"/>
              </w:rPr>
              <w:t>Distribute Mars environment fact sheets. Groups design greenhouses optimized for Martian conditions.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Sunlight Intensity</w:t>
            </w:r>
          </w:p>
        </w:tc>
        <w:tc>
          <w:tcPr>
            <w:tcW w:type="dxa" w:w="5256"/>
          </w:tcPr>
          <w:p>
            <w:r>
              <w:rPr>
                <w:sz w:val="20"/>
              </w:rPr>
              <w:t>Chlorophyll Amount</w:t>
            </w:r>
          </w:p>
        </w:tc>
      </w:tr>
      <w:tr>
        <w:tc>
          <w:tcPr>
            <w:tcW w:type="dxa" w:w="5256"/>
          </w:tcPr>
          <w:p>
            <w:r>
              <w:rPr>
                <w:sz w:val="20"/>
              </w:rPr>
              <w:t>Water Availability</w:t>
            </w:r>
          </w:p>
        </w:tc>
        <w:tc>
          <w:tcPr>
            <w:tcW w:type="dxa" w:w="5256"/>
          </w:tcPr>
          <w:p>
            <w:r>
              <w:rPr>
                <w:sz w:val="20"/>
              </w:rPr>
            </w:r>
          </w:p>
        </w:tc>
      </w:tr>
    </w:tbl>
    <w:p/>
    <w:p>
      <w:r>
        <w:rPr>
          <w:b/>
          <w:sz w:val="20"/>
        </w:rPr>
        <w:t xml:space="preserve">Expected student reasoning: </w:t>
      </w:r>
      <w:r>
        <w:rPr>
          <w:sz w:val="20"/>
        </w:rPr>
        <w:t>Sunlight Intensity, Water Availability, and CO₂ Concentration are all external because they come from the environment and the plant cannot create them internally. Chlorophyll Amount is internal because it is a property of the plant itself that the plant produces in its leaf cells.</w:t>
      </w:r>
    </w:p>
    <w:p/>
    <w:p>
      <w:r>
        <w:rPr>
          <w:b/>
          <w:color w:val="1A4780"/>
          <w:sz w:val="36"/>
        </w:rPr>
        <w:t>Relationships</w:t>
      </w:r>
    </w:p>
    <w:p>
      <w:r>
        <w:rPr>
          <w:b/>
          <w:sz w:val="22"/>
        </w:rPr>
        <w:t xml:space="preserve">Sunlight Intensity to Glucose Production = </w:t>
      </w:r>
      <w:r>
        <w:rPr>
          <w:b/>
          <w:color w:val="228B22"/>
          <w:sz w:val="22"/>
        </w:rPr>
        <w:t>POSITIVE (+)</w:t>
      </w:r>
    </w:p>
    <w:p>
      <w:r>
        <w:rPr>
          <w:i/>
          <w:sz w:val="20"/>
        </w:rPr>
        <w:t xml:space="preserve">Expected reasoning: </w:t>
      </w:r>
      <w:r>
        <w:rPr>
          <w:sz w:val="20"/>
        </w:rPr>
        <w:t>"More sunlight provides more energy to drive the photosynthesis reaction. Up to a saturation point, increased light directly increases glucose production."</w:t>
      </w:r>
    </w:p>
    <w:p>
      <w:r>
        <w:rPr>
          <w:b/>
          <w:sz w:val="22"/>
        </w:rPr>
        <w:t xml:space="preserve">Water Availability to Glucose Production = </w:t>
      </w:r>
      <w:r>
        <w:rPr>
          <w:b/>
          <w:color w:val="228B22"/>
          <w:sz w:val="22"/>
        </w:rPr>
        <w:t>POSITIVE (+)</w:t>
      </w:r>
    </w:p>
    <w:p>
      <w:r>
        <w:rPr>
          <w:i/>
          <w:sz w:val="20"/>
        </w:rPr>
        <w:t xml:space="preserve">Expected reasoning: </w:t>
      </w:r>
      <w:r>
        <w:rPr>
          <w:sz w:val="20"/>
        </w:rPr>
        <w:t>"Water is a direct reactant in photosynthesis (6H₂O needed per glucose molecule). Without water, the reaction cannot proceed regardless of other inputs."</w:t>
      </w:r>
    </w:p>
    <w:p>
      <w:r>
        <w:rPr>
          <w:b/>
          <w:sz w:val="22"/>
        </w:rPr>
        <w:t xml:space="preserve">CO₂ Concentration to Glucose Production = </w:t>
      </w:r>
      <w:r>
        <w:rPr>
          <w:b/>
          <w:color w:val="228B22"/>
          <w:sz w:val="22"/>
        </w:rPr>
        <w:t>POSITIVE (+)</w:t>
      </w:r>
    </w:p>
    <w:p>
      <w:r>
        <w:rPr>
          <w:i/>
          <w:sz w:val="20"/>
        </w:rPr>
        <w:t xml:space="preserve">Expected reasoning: </w:t>
      </w:r>
      <w:r>
        <w:rPr>
          <w:sz w:val="20"/>
        </w:rPr>
        <w:t>"CO₂ provides the carbon atoms that become glucose. More CO₂ allows the plant to build more sugar molecules, up to the point where another factor becomes limiting."</w:t>
      </w:r>
    </w:p>
    <w:p/>
    <w:p>
      <w:r>
        <w:rPr>
          <w:b/>
          <w:color w:val="1A4780"/>
          <w:sz w:val="36"/>
        </w:rPr>
        <w:t>Simulation Observations</w:t>
      </w:r>
    </w:p>
    <w:p>
      <w:r>
        <w:rPr>
          <w:b/>
          <w:color w:val="1A4780"/>
          <w:sz w:val="22"/>
        </w:rPr>
        <w:t>Cloudy Week Scenario</w:t>
      </w:r>
    </w:p>
    <w:p>
      <w:r>
        <w:rPr>
          <w:sz w:val="20"/>
        </w:rPr>
        <w:t>At 20% Sunlight Intensity, glucose production drops dramatically even though water and CO₂ are normal. Light is the energy source — without enough energy, the plant can't drive the chemical reaction fast enough. This demonstrates that sunlight is the limiting factor on cloudy days.</w:t>
      </w:r>
    </w:p>
    <w:p/>
    <w:p>
      <w:r>
        <w:rPr>
          <w:b/>
          <w:color w:val="1A4780"/>
          <w:sz w:val="22"/>
        </w:rPr>
        <w:t>Drought Stress Scenario</w:t>
      </w:r>
    </w:p>
    <w:p>
      <w:r>
        <w:rPr>
          <w:sz w:val="20"/>
        </w:rPr>
        <w:t>At 10% Water Availability, glucose production nearly stops despite adequate sunlight and CO₂. Water is both a reactant AND essential for keeping stomata open (pores that let CO₂ in). Without water, stomata close to prevent water loss, which also blocks CO₂ entry — a double hit to photosynthesis.</w:t>
      </w:r>
    </w:p>
    <w:p/>
    <w:p>
      <w:r>
        <w:rPr>
          <w:b/>
          <w:color w:val="1A4780"/>
          <w:sz w:val="36"/>
        </w:rPr>
        <w:t>Reflection Question Exemplars</w:t>
      </w:r>
    </w:p>
    <w:p>
      <w:r>
        <w:rPr>
          <w:b/>
          <w:sz w:val="22"/>
        </w:rPr>
        <w:t>Q: Where does tree mass come from?</w:t>
      </w:r>
    </w:p>
    <w:p>
      <w:r>
        <w:rPr>
          <w:sz w:val="20"/>
        </w:rPr>
        <w:t>It's incredibly counterintuitive, but most of a tree's mass comes from carbon dioxide gas in the atmosphere. During photosynthesis, plants take in CO₂ and use light energy to rearrange carbon atoms into glucose molecules. Those glucose molecules are then used to build cellulose (wood), lignin (bark), and other structural molecules. The tree is literally assembling itself from air molecules, one carbon atom at a time.</w:t>
      </w:r>
    </w:p>
    <w:p/>
    <w:p>
      <w:r>
        <w:rPr>
          <w:b/>
          <w:sz w:val="22"/>
        </w:rPr>
        <w:t>Q: How are photosynthesis and respiration opposite?</w:t>
      </w:r>
    </w:p>
    <w:p>
      <w:r>
        <w:rPr>
          <w:sz w:val="20"/>
        </w:rPr>
        <w:t>Photosynthesis: CO₂ + H₂O + light → glucose + O₂ (builds sugar, releases oxygen). Cellular respiration: glucose + O₂ → CO₂ + H₂O + energy (breaks sugar, releases CO₂). They're mirror images! Plants do BOTH — photosynthesis during the day and respiration 24/7. Animals only do respiration. Together, these two reactions cycle carbon and oxygen through the biosphere.</w:t>
      </w:r>
    </w:p>
    <w:p/>
    <w:p>
      <w:r>
        <w:br w:type="page"/>
      </w:r>
    </w:p>
    <w:p>
      <w:r>
        <w:rPr>
          <w:b/>
          <w:color w:val="0D1B2A"/>
          <w:sz w:val="48"/>
        </w:rPr>
        <w:t>6. STEM Challenge: Teacher Guidance</w:t>
      </w:r>
    </w:p>
    <w:p>
      <w:r>
        <w:rPr>
          <w:b/>
          <w:color w:val="1A4780"/>
          <w:sz w:val="36"/>
        </w:rPr>
        <w:t>How to Introduce</w:t>
      </w:r>
    </w:p>
    <w:p>
      <w:r>
        <w:rPr>
          <w:sz w:val="22"/>
        </w:rPr>
        <w:t>Present the NASA Mars greenhouse scenario: Mars has 95% CO₂ but only 43% of Earth's sunlight, very limited water (ice at the poles), no soil, and extreme temperature swings. Your team must design a self-sustaining food production system.</w:t>
      </w:r>
    </w:p>
    <w:p/>
    <w:p>
      <w:r>
        <w:rPr>
          <w:b/>
          <w:color w:val="1A4780"/>
          <w:sz w:val="36"/>
        </w:rPr>
        <w:t>Key Scientific Concepts</w:t>
      </w:r>
    </w:p>
    <w:p>
      <w:r>
        <w:rPr>
          <w:b/>
          <w:sz w:val="22"/>
        </w:rPr>
        <w:t xml:space="preserve">Limiting Factors in Agriculture </w:t>
      </w:r>
      <w:r>
        <w:rPr>
          <w:sz w:val="22"/>
        </w:rPr>
        <w:t>Crop yield is determined by whichever essential input is in shortest supply. Even if a greenhouse has perfect lighting, without enough water, plants can't photosynthesize. Farmers must optimize ALL inputs simultaneously.</w:t>
      </w:r>
    </w:p>
    <w:p>
      <w:r>
        <w:rPr>
          <w:b/>
          <w:sz w:val="22"/>
        </w:rPr>
        <w:t xml:space="preserve">Hydroponics </w:t>
      </w:r>
      <w:r>
        <w:rPr>
          <w:sz w:val="22"/>
        </w:rPr>
        <w:t>Growing plants without soil by dissolving nutrients directly in water. This is ideal for space greenhouses because it uses less water, grows faster, and eliminates the need to transport heavy soil.</w:t>
      </w:r>
    </w:p>
    <w:p>
      <w:r>
        <w:rPr>
          <w:b/>
          <w:sz w:val="22"/>
        </w:rPr>
        <w:t xml:space="preserve">Bioregenerative Life Support </w:t>
      </w:r>
      <w:r>
        <w:rPr>
          <w:sz w:val="22"/>
        </w:rPr>
        <w:t>A system where plants provide food and oxygen while recycling CO₂ and water from human waste. This creates a closed-loop ecosystem essential for long-term space missions.</w:t>
      </w:r>
    </w:p>
    <w:p/>
    <w:p>
      <w:r>
        <w:rPr>
          <w:b/>
          <w:color w:val="1A4780"/>
          <w:sz w:val="36"/>
        </w:rPr>
        <w:t>Evaluating Student Designs</w:t>
      </w:r>
    </w:p>
    <w:p>
      <w:r>
        <w:rPr>
          <w:b/>
          <w:sz w:val="22"/>
        </w:rPr>
        <w:t xml:space="preserve">Expert (4) </w:t>
      </w:r>
      <w:r>
        <w:rPr>
          <w:sz w:val="22"/>
        </w:rPr>
        <w:t>Greenhouse design addresses all limiting factors on Mars, uses model evidence, includes specific crop recommendations, and explains water/air recycling</w:t>
      </w:r>
    </w:p>
    <w:p>
      <w:r>
        <w:rPr>
          <w:b/>
          <w:sz w:val="22"/>
        </w:rPr>
        <w:t xml:space="preserve">Proficient (3) </w:t>
      </w:r>
      <w:r>
        <w:rPr>
          <w:sz w:val="22"/>
        </w:rPr>
        <w:t>Design addresses at least two limiting factors with model evidence and includes a specific growing strategy</w:t>
      </w:r>
    </w:p>
    <w:p>
      <w:r>
        <w:rPr>
          <w:b/>
          <w:sz w:val="22"/>
        </w:rPr>
        <w:t xml:space="preserve">Developing (2) </w:t>
      </w:r>
      <w:r>
        <w:rPr>
          <w:sz w:val="22"/>
        </w:rPr>
        <w:t>Design mentions plants on Mars but doesn't address specific photosynthesis challenges</w:t>
      </w:r>
    </w:p>
    <w:p>
      <w:r>
        <w:rPr>
          <w:b/>
          <w:sz w:val="22"/>
        </w:rPr>
        <w:t xml:space="preserve">Beginning (1) </w:t>
      </w:r>
      <w:r>
        <w:rPr>
          <w:sz w:val="22"/>
        </w:rPr>
        <w:t>Design is incomplete or doesn't connect greenhouse features to photosynthesis requirements</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simple diagram of the photosynthesis equation with molecule counts labeled: 6CO₂ + 6H₂O → C₆H₁₂O₆ + 6O₂</w:t>
      </w:r>
    </w:p>
    <w:p>
      <w:pPr>
        <w:pStyle w:val="ListBullet"/>
      </w:pPr>
      <w:r>
        <w:rPr>
          <w:sz w:val="22"/>
        </w:rPr>
        <w:t>Use LEGO bricks to physically model how carbon atoms from CO₂ are rearranged into glucose molecules</w:t>
      </w:r>
    </w:p>
    <w:p>
      <w:pPr>
        <w:pStyle w:val="ListBullet"/>
      </w:pPr>
      <w:r>
        <w:rPr>
          <w:sz w:val="22"/>
        </w:rPr>
        <w:t>Sentence frames: 'When sunlight intensity decreases, glucose production __ because __'</w:t>
      </w:r>
    </w:p>
    <w:p/>
    <w:p>
      <w:r>
        <w:rPr>
          <w:b/>
          <w:color w:val="1A4780"/>
          <w:sz w:val="36"/>
        </w:rPr>
        <w:t>For Advanced Learners</w:t>
      </w:r>
    </w:p>
    <w:p>
      <w:pPr>
        <w:pStyle w:val="ListBullet"/>
      </w:pPr>
      <w:r>
        <w:rPr>
          <w:sz w:val="22"/>
        </w:rPr>
        <w:t>Research how ocean phytoplankton perform photosynthesis and produce more than half of Earth's oxygen</w:t>
      </w:r>
    </w:p>
    <w:p>
      <w:pPr>
        <w:pStyle w:val="ListBullet"/>
      </w:pPr>
      <w:r>
        <w:rPr>
          <w:sz w:val="22"/>
        </w:rPr>
        <w:t>Investigate how greenhouses increase CO₂ levels to boost crop growth — and the math behind it</w:t>
      </w:r>
    </w:p>
    <w:p>
      <w:pPr>
        <w:pStyle w:val="ListBullet"/>
      </w:pPr>
      <w:r>
        <w:rPr>
          <w:sz w:val="22"/>
        </w:rPr>
        <w:t>Design an experiment to test whether the color of light affects photosynthesis rate</w:t>
      </w:r>
    </w:p>
    <w:p/>
    <w:p>
      <w:r>
        <w:rPr>
          <w:b/>
          <w:color w:val="1A4780"/>
          <w:sz w:val="36"/>
        </w:rPr>
        <w:t>Cross-Curricular Connections</w:t>
      </w:r>
    </w:p>
    <w:p>
      <w:r>
        <w:rPr>
          <w:b/>
          <w:sz w:val="22"/>
        </w:rPr>
        <w:t xml:space="preserve">Math </w:t>
      </w:r>
      <w:r>
        <w:rPr>
          <w:sz w:val="22"/>
        </w:rPr>
        <w:t>Balance the photosynthesis equation by counting atoms on each side: 6CO₂ + 6H₂O → C₆H₁₂O₆ + 6O₂</w:t>
      </w:r>
    </w:p>
    <w:p>
      <w:r>
        <w:rPr>
          <w:b/>
          <w:sz w:val="22"/>
        </w:rPr>
        <w:t xml:space="preserve">ELA </w:t>
      </w:r>
      <w:r>
        <w:rPr>
          <w:sz w:val="22"/>
        </w:rPr>
        <w:t>Write an explanatory article for a younger student about where trees get their mass, debunking the common myth</w:t>
      </w:r>
    </w:p>
    <w:p>
      <w:r>
        <w:rPr>
          <w:b/>
          <w:sz w:val="22"/>
        </w:rPr>
        <w:t xml:space="preserve">Social Studies </w:t>
      </w:r>
      <w:r>
        <w:rPr>
          <w:sz w:val="22"/>
        </w:rPr>
        <w:t>Research the Green Revolution — how understanding photosynthesis led to agricultural changes that feed billions</w:t>
      </w:r>
    </w:p>
    <w:p>
      <w:r>
        <w:br w:type="page"/>
      </w:r>
    </w:p>
    <w:p>
      <w:r>
        <w:rPr>
          <w:b/>
          <w:color w:val="0D1B2A"/>
          <w:sz w:val="48"/>
        </w:rPr>
        <w:t>8. Common Misconceptions &amp; How to Address Them</w:t>
      </w:r>
    </w:p>
    <w:p>
      <w:r>
        <w:rPr>
          <w:b/>
          <w:color w:val="DC143C"/>
          <w:sz w:val="22"/>
        </w:rPr>
        <w:t xml:space="preserve">Misconception: </w:t>
      </w:r>
      <w:r>
        <w:rPr>
          <w:sz w:val="22"/>
        </w:rPr>
        <w:t>Plants get their food from soil</w:t>
      </w:r>
    </w:p>
    <w:p>
      <w:r>
        <w:rPr>
          <w:b/>
          <w:sz w:val="20"/>
        </w:rPr>
        <w:t xml:space="preserve">Reality: </w:t>
      </w:r>
      <w:r>
        <w:rPr>
          <w:sz w:val="20"/>
        </w:rPr>
        <w:t>Plants get WATER and MINERALS from soil, but their actual food (glucose) is made through photosynthesis using CO₂ from air and light energy. Soil provides micronutrients but is NOT the main source of plant mass. Van Helmont proved this in 1648.</w:t>
      </w:r>
    </w:p>
    <w:p>
      <w:r>
        <w:rPr>
          <w:i/>
          <w:sz w:val="20"/>
        </w:rPr>
        <w:t xml:space="preserve">How to respond: </w:t>
      </w:r>
      <w:r>
        <w:rPr>
          <w:sz w:val="20"/>
        </w:rPr>
        <w:t>Classic demo: Grow a plant hydroponically (no soil) — it still thrives because it gets CO₂, water, and light.</w:t>
      </w:r>
    </w:p>
    <w:p/>
    <w:p>
      <w:r>
        <w:rPr>
          <w:b/>
          <w:color w:val="DC143C"/>
          <w:sz w:val="22"/>
        </w:rPr>
        <w:t xml:space="preserve">Misconception: </w:t>
      </w:r>
      <w:r>
        <w:rPr>
          <w:sz w:val="22"/>
        </w:rPr>
        <w:t>Plants only do photosynthesis, not respiration</w:t>
      </w:r>
    </w:p>
    <w:p>
      <w:r>
        <w:rPr>
          <w:b/>
          <w:sz w:val="20"/>
        </w:rPr>
        <w:t xml:space="preserve">Reality: </w:t>
      </w:r>
      <w:r>
        <w:rPr>
          <w:sz w:val="20"/>
        </w:rPr>
        <w:t>Plants do BOTH. During the day, photosynthesis produces more oxygen than respiration consumes, so the net effect is oxygen release. At night, plants only respire (consuming oxygen, releasing CO₂) just like animals. Plants are full-time respirers and part-time photosynthesizers.</w:t>
      </w:r>
    </w:p>
    <w:p>
      <w:r>
        <w:rPr>
          <w:i/>
          <w:sz w:val="20"/>
        </w:rPr>
        <w:t xml:space="preserve">How to respond: </w:t>
      </w:r>
      <w:r>
        <w:rPr>
          <w:sz w:val="20"/>
        </w:rPr>
        <w:t>Place a plant in a dark sealed container and test the air after 24 hours — CO₂ increases, oxygen decreases.</w:t>
      </w:r>
    </w:p>
    <w:p/>
    <w:p>
      <w:r>
        <w:rPr>
          <w:b/>
          <w:color w:val="DC143C"/>
          <w:sz w:val="22"/>
        </w:rPr>
        <w:t xml:space="preserve">Misconception: </w:t>
      </w:r>
      <w:r>
        <w:rPr>
          <w:sz w:val="22"/>
        </w:rPr>
        <w:t>Photosynthesis is the reverse of breathing</w:t>
      </w:r>
    </w:p>
    <w:p>
      <w:r>
        <w:rPr>
          <w:b/>
          <w:sz w:val="20"/>
        </w:rPr>
        <w:t xml:space="preserve">Reality: </w:t>
      </w:r>
      <w:r>
        <w:rPr>
          <w:sz w:val="20"/>
        </w:rPr>
        <w:t>While the equations are reverse, the processes are completely different. Photosynthesis uses light energy to BUILD glucose molecules (energy storage). Respiration BREAKS glucose to release energy (energy use). They happen in different organelles (chloroplasts vs. mitochondria) using different enzymes.</w:t>
      </w:r>
    </w:p>
    <w:p>
      <w:r>
        <w:rPr>
          <w:i/>
          <w:sz w:val="20"/>
        </w:rPr>
        <w:t xml:space="preserve">How to respond: </w:t>
      </w:r>
      <w:r>
        <w:rPr>
          <w:sz w:val="20"/>
        </w:rPr>
        <w:t>Compare: Building a house takes energy and materials. Demolishing a house releases materials. Both involve a house, but they're completely different processes.</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