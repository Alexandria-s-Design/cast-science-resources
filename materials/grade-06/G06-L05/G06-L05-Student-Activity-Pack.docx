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Slime Is Serious Science</w:t>
      </w:r>
    </w:p>
    <w:p>
      <w:pPr>
        <w:jc w:val="center"/>
      </w:pPr>
      <w:r>
        <w:rPr>
          <w:i/>
          <w:sz w:val="30"/>
        </w:rPr>
        <w:t>How Molecules Determine the Properties of Everything You Touch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6th Grade  |  Standard: MS-PS1-1, MS-PS1-2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the Perfect Slime Formula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Is slime a solid, liquid, or gas? Explain your reasoning.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molecules look like inside slime compared to inside 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liquids (like honey) are thick while others (like water) are thin?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is happening at the molecular level when you stretch slime.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Slime Is Serious Science system, we have these components:</w:t>
      </w:r>
    </w:p>
    <w:p/>
    <w:p>
      <w:r>
        <w:rPr>
          <w:b/>
          <w:sz w:val="22"/>
        </w:rPr>
        <w:t xml:space="preserve">  *  Molecule Size: </w:t>
      </w:r>
      <w:r>
        <w:rPr>
          <w:sz w:val="22"/>
        </w:rPr>
        <w:t>The length and mass of the polymer chains that make up the substance</w:t>
      </w:r>
    </w:p>
    <w:p>
      <w:r>
        <w:rPr>
          <w:b/>
          <w:sz w:val="22"/>
        </w:rPr>
        <w:t xml:space="preserve">  *  Bond Strength: </w:t>
      </w:r>
      <w:r>
        <w:rPr>
          <w:sz w:val="22"/>
        </w:rPr>
        <w:t>How strongly the molecules are connected to each other through chemical bonds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The thermal energy affecting how fast molecules vibrate and move</w:t>
      </w:r>
    </w:p>
    <w:p>
      <w:r>
        <w:rPr>
          <w:b/>
          <w:sz w:val="22"/>
        </w:rPr>
        <w:t xml:space="preserve">  *  Concentration: </w:t>
      </w:r>
      <w:r>
        <w:rPr>
          <w:sz w:val="22"/>
        </w:rPr>
        <w:t>The ratio of polymer molecules to solvent (water) in the mixture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Liquid Slime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concentration, weak bonds</w:t>
      </w:r>
    </w:p>
    <w:p>
      <w:r>
        <w:rPr>
          <w:i/>
          <w:sz w:val="22"/>
        </w:rPr>
        <w:t>What do you predict the slime will act like — more liquid or more solid?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Perfect Slime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concentration and bond strength</w:t>
      </w:r>
    </w:p>
    <w:p>
      <w:r>
        <w:rPr>
          <w:i/>
          <w:sz w:val="22"/>
        </w:rPr>
        <w:t>Why do you think 'perfect' slime can be both liquid and solid?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Solid Slime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concentration and bond strength</w:t>
      </w:r>
    </w:p>
    <w:p>
      <w:r>
        <w:rPr>
          <w:i/>
          <w:sz w:val="22"/>
        </w:rPr>
        <w:t>At what point does slime stop behaving like a fluid entirely?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Cross-Linking Density: </w:t>
      </w:r>
      <w:r>
        <w:rPr>
          <w:sz w:val="22"/>
        </w:rPr>
        <w:t>The number of chemical bridges between polymer chains — more cross-links make the substance stiffer</w:t>
      </w:r>
    </w:p>
    <w:p>
      <w:r>
        <w:rPr>
          <w:b/>
          <w:sz w:val="22"/>
        </w:rPr>
        <w:t xml:space="preserve">  *  Solvent Type: </w:t>
      </w:r>
      <w:r>
        <w:rPr>
          <w:sz w:val="22"/>
        </w:rPr>
        <w:t>Water vs. other liquids — different solvents interact differently with polymer chains</w:t>
      </w:r>
    </w:p>
    <w:p>
      <w:r>
        <w:rPr>
          <w:b/>
          <w:sz w:val="22"/>
        </w:rPr>
        <w:t xml:space="preserve">  *  Additive Particles: </w:t>
      </w:r>
      <w:r>
        <w:rPr>
          <w:sz w:val="22"/>
        </w:rPr>
        <w:t>Small particles added to the mixture can change its texture, color, and flow properties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slime stretch slowly but break when you pull it quickly?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making slime a chemical change, not just a physical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you could design a molecule for the perfect bouncy ball, what would it look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warming up slime make it runnier? What's happening to the molecules?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understanding molecular structure help engineers design new materials?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the Perfect Slime Formula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Engineer a slime with specific target properties (stretch distance, bounce height, flow rate) by adjusting your molecular recipe based on model evidence.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toy company needs a new slime product. They want three versions: 'Super Stretch' (maximum elongation), 'Bouncy Blob' (maximum bounce), and 'Slow Flow' (slowest pour). Your chemistry team must design formulas for all three using your molecular model.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ratio of glue to activator will you use for each slime type?</w:t>
      </w:r>
    </w:p>
    <w:p>
      <w:pPr>
        <w:pStyle w:val="ListBullet"/>
      </w:pPr>
      <w:r>
        <w:rPr>
          <w:sz w:val="22"/>
        </w:rPr>
        <w:t>How will you measure stretch distance, bounce height, and flow rate consistently?</w:t>
      </w:r>
    </w:p>
    <w:p>
      <w:pPr>
        <w:pStyle w:val="ListBullet"/>
      </w:pPr>
      <w:r>
        <w:rPr>
          <w:sz w:val="22"/>
        </w:rPr>
        <w:t>What happens if you change the temperature of your slime? Does it help or hurt?</w:t>
      </w:r>
    </w:p>
    <w:p>
      <w:pPr>
        <w:pStyle w:val="ListBullet"/>
      </w:pPr>
      <w:r>
        <w:rPr>
          <w:sz w:val="22"/>
        </w:rPr>
        <w:t>How will you record and compare your results for the three formulas?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