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G06-L05: Slime Is Serious Science</w:t>
      </w:r>
    </w:p>
    <w:p>
      <w:pPr>
        <w:jc w:val="center"/>
      </w:pPr>
      <w:r>
        <w:rPr>
          <w:i/>
          <w:sz w:val="28"/>
        </w:rPr>
        <w:t>How Molecules Determine the Properties of Everything You Touch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MS-PS1-1, MS-PS1-2: Develop models to describe the atomic composition of simple molecules and extended structures. Analyze and interpret data on the properties of substances before and after the substances interact to determine if a chemical reaction has occurred.</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MS-PS1-1, MS-PS1-2</w:t>
      </w:r>
    </w:p>
    <w:p>
      <w:r>
        <w:rPr>
          <w:i/>
          <w:sz w:val="22"/>
        </w:rPr>
        <w:t>Develop models to describe the atomic composition of simple molecules and extended structures. Analyze and interpret data on the properties of substances before and after the substances interact to determine if a chemical reaction has occurred.</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molecular size, bond strength, temperature, and concentration determine the physical properties of a substance.</w:t>
      </w:r>
    </w:p>
    <w:p/>
    <w:p>
      <w:r>
        <w:rPr>
          <w:b/>
          <w:sz w:val="22"/>
        </w:rPr>
        <w:t xml:space="preserve">Disciplinary Core Idea: </w:t>
      </w:r>
      <w:r>
        <w:rPr>
          <w:i/>
          <w:sz w:val="22"/>
        </w:rPr>
        <w:t>PS1.A Structure and Properties of Matter</w:t>
      </w:r>
    </w:p>
    <w:p>
      <w:r>
        <w:rPr>
          <w:sz w:val="22"/>
        </w:rPr>
        <w:t>Substances are made from different types of atoms, which combine with one another in various ways. Atoms form molecules that range in size from simple to complex.</w:t>
      </w:r>
    </w:p>
    <w:p/>
    <w:p>
      <w:r>
        <w:rPr>
          <w:b/>
          <w:sz w:val="22"/>
        </w:rPr>
        <w:t xml:space="preserve">Crosscutting Concept: </w:t>
      </w:r>
      <w:r>
        <w:rPr>
          <w:i/>
          <w:sz w:val="22"/>
        </w:rPr>
        <w:t>Structure and Function</w:t>
      </w:r>
    </w:p>
    <w:p>
      <w:r>
        <w:rPr>
          <w:sz w:val="22"/>
        </w:rPr>
        <w:t>Students discover that the STRUCTURE of molecules (their size, arrangement, and bonds) directly determines the FUNCTION (physical properties) of the substance.</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the arrangement of molecules determines a substance's properties</w:t>
      </w:r>
    </w:p>
    <w:p>
      <w:pPr>
        <w:pStyle w:val="ListBullet"/>
      </w:pPr>
      <w:r>
        <w:rPr>
          <w:sz w:val="22"/>
        </w:rPr>
        <w:t>Distinguish between physical and chemical changes based on molecular-level evidence</w:t>
      </w:r>
    </w:p>
    <w:p>
      <w:pPr>
        <w:pStyle w:val="ListBullet"/>
      </w:pPr>
      <w:r>
        <w:rPr>
          <w:sz w:val="22"/>
        </w:rPr>
        <w:t>Model how changing molecular structure changes material behavior</w:t>
      </w:r>
    </w:p>
    <w:p/>
    <w:p>
      <w:r>
        <w:rPr>
          <w:b/>
          <w:sz w:val="22"/>
        </w:rPr>
        <w:t>Sample CAST-Style Questions:</w:t>
      </w:r>
    </w:p>
    <w:p>
      <w:r>
        <w:rPr>
          <w:b/>
          <w:sz w:val="20"/>
        </w:rPr>
        <w:t xml:space="preserve">Multiple Choice: </w:t>
      </w:r>
      <w:r>
        <w:rPr>
          <w:sz w:val="20"/>
        </w:rPr>
        <w:t>Two liquids look identical but one is water (viscosity: 1 cP) and one is glycerol (viscosity: 1500 cP). What molecular difference best explains why glycerol is much thicker?</w:t>
      </w:r>
    </w:p>
    <w:p>
      <w:r>
        <w:rPr>
          <w:b/>
          <w:sz w:val="20"/>
        </w:rPr>
        <w:t xml:space="preserve">Constructed Response: </w:t>
      </w:r>
      <w:r>
        <w:rPr>
          <w:sz w:val="20"/>
        </w:rPr>
        <w:t>Explain why slime can act like a solid when you hit it quickly but flows like a liquid when you let it sit. Use the concepts of polymer chains and molecular interaction in your answer.</w:t>
      </w:r>
    </w:p>
    <w:p>
      <w:r>
        <w:br w:type="page"/>
      </w:r>
    </w:p>
    <w:p>
      <w:r>
        <w:rPr>
          <w:b/>
          <w:color w:val="0D1B2A"/>
          <w:sz w:val="48"/>
        </w:rPr>
        <w:t>2. Background Content Knowledge for Teachers</w:t>
      </w:r>
    </w:p>
    <w:p>
      <w:r>
        <w:rPr>
          <w:b/>
          <w:color w:val="1A4780"/>
          <w:sz w:val="36"/>
        </w:rPr>
        <w:t>Slime Is Serious Science — Science Background</w:t>
      </w:r>
    </w:p>
    <w:p>
      <w:r>
        <w:rPr>
          <w:sz w:val="22"/>
        </w:rPr>
        <w:t>The study of how molecular structure determines material properties is at the heart of chemistry and materials science. Slime is the perfect entry point because it demonstrates that 'solid' and 'liquid' aren't always clear-cut categories.</w:t>
      </w:r>
    </w:p>
    <w:p/>
    <w:p>
      <w:r>
        <w:rPr>
          <w:b/>
          <w:color w:val="1A4780"/>
          <w:sz w:val="22"/>
        </w:rPr>
        <w:t xml:space="preserve">Polymers Everywhere: </w:t>
      </w:r>
    </w:p>
    <w:p>
      <w:r>
        <w:rPr>
          <w:sz w:val="22"/>
        </w:rPr>
        <w:t>Polymers are long chain molecules made of repeating units (monomers). Natural polymers include DNA, proteins, cellulose (wood), and silk. Synthetic polymers include plastics, nylon, rubber, and silicone. The properties of a polymer depend on chain length, branching, and how chains interact with each other.</w:t>
      </w:r>
    </w:p>
    <w:p/>
    <w:p>
      <w:r>
        <w:rPr>
          <w:b/>
          <w:color w:val="1A4780"/>
          <w:sz w:val="22"/>
        </w:rPr>
        <w:t xml:space="preserve">Non-Newtonian Fluids: </w:t>
      </w:r>
    </w:p>
    <w:p>
      <w:r>
        <w:rPr>
          <w:sz w:val="22"/>
        </w:rPr>
        <w:t>Most fluids (water, oil) have constant viscosity regardless of applied force. Non-Newtonian fluids change viscosity under stress. Slime is 'shear-thickening' — it gets MORE viscous under force. Ketchup is 'shear-thinning' — it gets LESS viscous under force (that's why you shake the bottle). These behaviors are determined by molecular structure.</w:t>
      </w:r>
    </w:p>
    <w:p/>
    <w:p>
      <w:r>
        <w:rPr>
          <w:b/>
          <w:color w:val="1A4780"/>
          <w:sz w:val="22"/>
        </w:rPr>
        <w:t xml:space="preserve">Chemical vs. Physical Changes: </w:t>
      </w:r>
    </w:p>
    <w:p>
      <w:r>
        <w:rPr>
          <w:sz w:val="22"/>
        </w:rPr>
        <w:t>Making slime is a CHEMICAL change — the borax creates chemical cross-links between PVA (glue) polymer chains, forming a new substance with different properties. This is different from a physical change (like melting ice) where the molecular structure stays the same but the arrangement changes.</w:t>
      </w:r>
    </w:p>
    <w:p/>
    <w:p>
      <w:r>
        <w:rPr>
          <w:b/>
          <w:color w:val="1A4780"/>
          <w:sz w:val="22"/>
        </w:rPr>
        <w:t xml:space="preserve">Real-World Applications: </w:t>
      </w:r>
    </w:p>
    <w:p>
      <w:r>
        <w:rPr>
          <w:sz w:val="22"/>
        </w:rPr>
        <w:t>Understanding polymer chemistry enables engineers to design bulletproof vests (Kevlar — aligned polymer chains), memory foam (temperature-responsive polymers), biodegradable plastics (polymers that bacteria can break down), and self-healing materials (polymers that can reconnect broken bonds).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molecule size, bond strength, temperature, and concentration as the key components determining material properties.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larger molecules and stronger bonds increase viscosity (positive), while higher temperature decreases viscosity (negative).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molecular-level interactions produce observable material properties like viscosity and elasticity.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liquid vs. perfect vs. solid slime scenarios to observe how changing molecular variables affects physical behavior.</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cross-linking density or solvent type to explore more complex material behaviors.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slime imagery</w:t>
            </w:r>
          </w:p>
        </w:tc>
      </w:tr>
      <w:tr>
        <w:tc>
          <w:tcPr>
            <w:tcW w:type="dxa" w:w="5256"/>
            <w:shd w:fill="E8F4F8"/>
          </w:tcPr>
          <w:p>
            <w:r>
              <w:rPr>
                <w:b/>
                <w:sz w:val="18"/>
              </w:rPr>
              <w:t>What to Say:</w:t>
            </w:r>
          </w:p>
        </w:tc>
        <w:tc>
          <w:tcPr>
            <w:tcW w:type="dxa" w:w="5256"/>
          </w:tcPr>
          <w:p>
            <w:r>
              <w:rPr>
                <w:sz w:val="18"/>
              </w:rPr>
              <w:t>Is slime a solid or a liquid? Trick question — it's actually BOTH.</w:t>
            </w:r>
          </w:p>
        </w:tc>
      </w:tr>
      <w:tr>
        <w:tc>
          <w:tcPr>
            <w:tcW w:type="dxa" w:w="5256"/>
            <w:shd w:fill="E8F4F8"/>
          </w:tcPr>
          <w:p>
            <w:r>
              <w:rPr>
                <w:b/>
                <w:sz w:val="18"/>
              </w:rPr>
              <w:t>What to Do/Watch For:</w:t>
            </w:r>
          </w:p>
        </w:tc>
        <w:tc>
          <w:tcPr>
            <w:tcW w:type="dxa" w:w="5256"/>
          </w:tcPr>
          <w:p>
            <w:r>
              <w:rPr>
                <w:sz w:val="18"/>
              </w:rPr>
              <w:t>Pull out a container of slime and demonstrate: it pours (liquid!) but bounces when dropped (solid!).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to figure out WHY slime breaks the rules of matter.</w:t>
            </w:r>
          </w:p>
        </w:tc>
      </w:tr>
      <w:tr>
        <w:tc>
          <w:tcPr>
            <w:tcW w:type="dxa" w:w="5256"/>
            <w:shd w:fill="E8F4F8"/>
          </w:tcPr>
          <w:p>
            <w:r>
              <w:rPr>
                <w:b/>
                <w:sz w:val="18"/>
              </w:rPr>
              <w:t>What to Do/Watch For:</w:t>
            </w:r>
          </w:p>
        </w:tc>
        <w:tc>
          <w:tcPr>
            <w:tcW w:type="dxa" w:w="5256"/>
          </w:tcPr>
          <w:p>
            <w:r>
              <w:rPr>
                <w:sz w:val="18"/>
              </w:rPr>
              <w:t>Have students read objectives. Pre-teach 'polymer,' 'viscosity,' and 'non-Newtonian fluid.'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can something be liquid AND solid?</w:t>
            </w:r>
          </w:p>
        </w:tc>
      </w:tr>
      <w:tr>
        <w:tc>
          <w:tcPr>
            <w:tcW w:type="dxa" w:w="5256"/>
            <w:shd w:fill="E8F4F8"/>
          </w:tcPr>
          <w:p>
            <w:r>
              <w:rPr>
                <w:b/>
                <w:sz w:val="18"/>
              </w:rPr>
              <w:t>What to Say:</w:t>
            </w:r>
          </w:p>
        </w:tc>
        <w:tc>
          <w:tcPr>
            <w:tcW w:type="dxa" w:w="5256"/>
          </w:tcPr>
          <w:p>
            <w:r>
              <w:rPr>
                <w:sz w:val="18"/>
              </w:rPr>
              <w:t>Everything you learned about the three states of matter? Slime doesn't care about those rules.</w:t>
            </w:r>
          </w:p>
        </w:tc>
      </w:tr>
      <w:tr>
        <w:tc>
          <w:tcPr>
            <w:tcW w:type="dxa" w:w="5256"/>
            <w:shd w:fill="E8F4F8"/>
          </w:tcPr>
          <w:p>
            <w:r>
              <w:rPr>
                <w:b/>
                <w:sz w:val="18"/>
              </w:rPr>
              <w:t>What to Do/Watch For:</w:t>
            </w:r>
          </w:p>
        </w:tc>
        <w:tc>
          <w:tcPr>
            <w:tcW w:type="dxa" w:w="5256"/>
          </w:tcPr>
          <w:p>
            <w:r>
              <w:rPr>
                <w:sz w:val="18"/>
              </w:rPr>
              <w:t>Quick demo: Slowly pour slime (liquid behavior), then punch it (solid behavior). Capture reactions.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molecular model to crack the slime mystery.</w:t>
            </w:r>
          </w:p>
        </w:tc>
      </w:tr>
      <w:tr>
        <w:tc>
          <w:tcPr>
            <w:tcW w:type="dxa" w:w="5256"/>
            <w:shd w:fill="E8F4F8"/>
          </w:tcPr>
          <w:p>
            <w:r>
              <w:rPr>
                <w:b/>
                <w:sz w:val="18"/>
              </w:rPr>
              <w:t>What to Do/Watch For:</w:t>
            </w:r>
          </w:p>
        </w:tc>
        <w:tc>
          <w:tcPr>
            <w:tcW w:type="dxa" w:w="5256"/>
          </w:tcPr>
          <w:p>
            <w:r>
              <w:rPr>
                <w:sz w:val="18"/>
              </w:rPr>
              <w:t>Preview LEVER steps. Emphasize that the answer is at the MOLECULAR level.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molecular model</w:t>
            </w:r>
          </w:p>
        </w:tc>
      </w:tr>
      <w:tr>
        <w:tc>
          <w:tcPr>
            <w:tcW w:type="dxa" w:w="5256"/>
            <w:shd w:fill="E8F4F8"/>
          </w:tcPr>
          <w:p>
            <w:r>
              <w:rPr>
                <w:b/>
                <w:sz w:val="18"/>
              </w:rPr>
              <w:t>What to Say:</w:t>
            </w:r>
          </w:p>
        </w:tc>
        <w:tc>
          <w:tcPr>
            <w:tcW w:type="dxa" w:w="5256"/>
          </w:tcPr>
          <w:p>
            <w:r>
              <w:rPr>
                <w:sz w:val="18"/>
              </w:rPr>
              <w:t>What variables at the molecular level affect how slime behaves?</w:t>
            </w:r>
          </w:p>
        </w:tc>
      </w:tr>
      <w:tr>
        <w:tc>
          <w:tcPr>
            <w:tcW w:type="dxa" w:w="5256"/>
            <w:shd w:fill="E8F4F8"/>
          </w:tcPr>
          <w:p>
            <w:r>
              <w:rPr>
                <w:b/>
                <w:sz w:val="18"/>
              </w:rPr>
              <w:t>What to Do/Watch For:</w:t>
            </w:r>
          </w:p>
        </w:tc>
        <w:tc>
          <w:tcPr>
            <w:tcW w:type="dxa" w:w="5256"/>
          </w:tcPr>
          <w:p>
            <w:r>
              <w:rPr>
                <w:sz w:val="18"/>
              </w:rPr>
              <w:t>Guide sorting. Explain that temperature is external while molecule properties are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Bigger molecules = thicker substance. But higher temperature = more flow. These work against each other.</w:t>
            </w:r>
          </w:p>
        </w:tc>
      </w:tr>
      <w:tr>
        <w:tc>
          <w:tcPr>
            <w:tcW w:type="dxa" w:w="5256"/>
            <w:shd w:fill="E8F4F8"/>
          </w:tcPr>
          <w:p>
            <w:r>
              <w:rPr>
                <w:b/>
                <w:sz w:val="18"/>
              </w:rPr>
              <w:t>What to Do/Watch For:</w:t>
            </w:r>
          </w:p>
        </w:tc>
        <w:tc>
          <w:tcPr>
            <w:tcW w:type="dxa" w:w="5256"/>
          </w:tcPr>
          <w:p>
            <w:r>
              <w:rPr>
                <w:sz w:val="18"/>
              </w:rPr>
              <w:t>Demonstrate with cooked spaghetti (tangles = polymers) — short noodles slide easily, long ones tangle.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dial in the perfect slime — and then make it too thick and too thin!</w:t>
            </w:r>
          </w:p>
        </w:tc>
      </w:tr>
      <w:tr>
        <w:tc>
          <w:tcPr>
            <w:tcW w:type="dxa" w:w="5256"/>
            <w:shd w:fill="E8F4F8"/>
          </w:tcPr>
          <w:p>
            <w:r>
              <w:rPr>
                <w:b/>
                <w:sz w:val="18"/>
              </w:rPr>
              <w:t>What to Do/Watch For:</w:t>
            </w:r>
          </w:p>
        </w:tc>
        <w:tc>
          <w:tcPr>
            <w:tcW w:type="dxa" w:w="5256"/>
          </w:tcPr>
          <w:p>
            <w:r>
              <w:rPr>
                <w:sz w:val="18"/>
              </w:rPr>
              <w:t>Students predict then run three scenarios. Graph and compare viscosity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The secret is polymer chains! They tangle when hit, but slide when relaxed.</w:t>
            </w:r>
          </w:p>
        </w:tc>
      </w:tr>
      <w:tr>
        <w:tc>
          <w:tcPr>
            <w:tcW w:type="dxa" w:w="5256"/>
            <w:shd w:fill="E8F4F8"/>
          </w:tcPr>
          <w:p>
            <w:r>
              <w:rPr>
                <w:b/>
                <w:sz w:val="18"/>
              </w:rPr>
              <w:t>What to Do/Watch For:</w:t>
            </w:r>
          </w:p>
        </w:tc>
        <w:tc>
          <w:tcPr>
            <w:tcW w:type="dxa" w:w="5256"/>
          </w:tcPr>
          <w:p>
            <w:r>
              <w:rPr>
                <w:sz w:val="18"/>
              </w:rPr>
              <w:t>Connect to real-world non-Newtonian fluids: ketchup, quicksand, body armor.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Slime formula engineering challenge</w:t>
            </w:r>
          </w:p>
        </w:tc>
      </w:tr>
      <w:tr>
        <w:tc>
          <w:tcPr>
            <w:tcW w:type="dxa" w:w="5256"/>
            <w:shd w:fill="E8F4F8"/>
          </w:tcPr>
          <w:p>
            <w:r>
              <w:rPr>
                <w:b/>
                <w:sz w:val="18"/>
              </w:rPr>
              <w:t>What to Say:</w:t>
            </w:r>
          </w:p>
        </w:tc>
        <w:tc>
          <w:tcPr>
            <w:tcW w:type="dxa" w:w="5256"/>
          </w:tcPr>
          <w:p>
            <w:r>
              <w:rPr>
                <w:sz w:val="18"/>
              </w:rPr>
              <w:t>You're now materials scientists. Engineer three different slimes with specific properties!</w:t>
            </w:r>
          </w:p>
        </w:tc>
      </w:tr>
      <w:tr>
        <w:tc>
          <w:tcPr>
            <w:tcW w:type="dxa" w:w="5256"/>
            <w:shd w:fill="E8F4F8"/>
          </w:tcPr>
          <w:p>
            <w:r>
              <w:rPr>
                <w:b/>
                <w:sz w:val="18"/>
              </w:rPr>
              <w:t>What to Do/Watch For:</w:t>
            </w:r>
          </w:p>
        </w:tc>
        <w:tc>
          <w:tcPr>
            <w:tcW w:type="dxa" w:w="5256"/>
          </w:tcPr>
          <w:p>
            <w:r>
              <w:rPr>
                <w:sz w:val="18"/>
              </w:rPr>
              <w:t>Distribute materials. Groups design formulas, test, and measure stretch/bounce/flow.</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Temperature</w:t>
            </w:r>
          </w:p>
        </w:tc>
        <w:tc>
          <w:tcPr>
            <w:tcW w:type="dxa" w:w="5256"/>
          </w:tcPr>
          <w:p>
            <w:r>
              <w:rPr>
                <w:sz w:val="20"/>
              </w:rPr>
              <w:t>Molecule Size</w:t>
            </w:r>
          </w:p>
        </w:tc>
      </w:tr>
      <w:tr>
        <w:tc>
          <w:tcPr>
            <w:tcW w:type="dxa" w:w="5256"/>
          </w:tcPr>
          <w:p>
            <w:r>
              <w:rPr>
                <w:sz w:val="20"/>
              </w:rPr>
            </w:r>
          </w:p>
        </w:tc>
        <w:tc>
          <w:tcPr>
            <w:tcW w:type="dxa" w:w="5256"/>
          </w:tcPr>
          <w:p>
            <w:r>
              <w:rPr>
                <w:sz w:val="20"/>
              </w:rPr>
              <w:t>Bond Strength</w:t>
            </w:r>
          </w:p>
        </w:tc>
      </w:tr>
    </w:tbl>
    <w:p/>
    <w:p>
      <w:r>
        <w:rPr>
          <w:b/>
          <w:sz w:val="20"/>
        </w:rPr>
        <w:t xml:space="preserve">Expected student reasoning: </w:t>
      </w:r>
      <w:r>
        <w:rPr>
          <w:sz w:val="20"/>
        </w:rPr>
        <w:t>Temperature is external because it comes from the environment and affects the substance from outside. Molecule Size, Bond Strength, and Concentration are internal because they are properties of the substance itself that can be engineered during creation.</w:t>
      </w:r>
    </w:p>
    <w:p/>
    <w:p>
      <w:r>
        <w:rPr>
          <w:b/>
          <w:color w:val="1A4780"/>
          <w:sz w:val="36"/>
        </w:rPr>
        <w:t>Relationships</w:t>
      </w:r>
    </w:p>
    <w:p>
      <w:r>
        <w:rPr>
          <w:b/>
          <w:sz w:val="22"/>
        </w:rPr>
        <w:t xml:space="preserve">Molecule Size to Viscosity = </w:t>
      </w:r>
      <w:r>
        <w:rPr>
          <w:b/>
          <w:color w:val="228B22"/>
          <w:sz w:val="22"/>
        </w:rPr>
        <w:t>POSITIVE (+)</w:t>
      </w:r>
    </w:p>
    <w:p>
      <w:r>
        <w:rPr>
          <w:i/>
          <w:sz w:val="20"/>
        </w:rPr>
        <w:t xml:space="preserve">Expected reasoning: </w:t>
      </w:r>
      <w:r>
        <w:rPr>
          <w:sz w:val="20"/>
        </w:rPr>
        <w:t>"Larger, longer polymer chains get tangled together more easily, making the substance thicker and more resistant to flow."</w:t>
      </w:r>
    </w:p>
    <w:p>
      <w:r>
        <w:rPr>
          <w:b/>
          <w:sz w:val="22"/>
        </w:rPr>
        <w:t xml:space="preserve">Bond Strength to Viscosity = </w:t>
      </w:r>
      <w:r>
        <w:rPr>
          <w:b/>
          <w:color w:val="228B22"/>
          <w:sz w:val="22"/>
        </w:rPr>
        <w:t>POSITIVE (+)</w:t>
      </w:r>
    </w:p>
    <w:p>
      <w:r>
        <w:rPr>
          <w:i/>
          <w:sz w:val="20"/>
        </w:rPr>
        <w:t xml:space="preserve">Expected reasoning: </w:t>
      </w:r>
      <w:r>
        <w:rPr>
          <w:sz w:val="20"/>
        </w:rPr>
        <w:t>"Stronger bonds between molecules hold them together more tightly, resisting flow and making the substance behave more like a solid."</w:t>
      </w:r>
    </w:p>
    <w:p>
      <w:r>
        <w:rPr>
          <w:b/>
          <w:sz w:val="22"/>
        </w:rPr>
        <w:t xml:space="preserve">Temperature to Viscosity = </w:t>
      </w:r>
      <w:r>
        <w:rPr>
          <w:b/>
          <w:color w:val="DC143C"/>
          <w:sz w:val="22"/>
        </w:rPr>
        <w:t>NEGATIVE (-)</w:t>
      </w:r>
    </w:p>
    <w:p>
      <w:r>
        <w:rPr>
          <w:i/>
          <w:sz w:val="20"/>
        </w:rPr>
        <w:t xml:space="preserve">Expected reasoning: </w:t>
      </w:r>
      <w:r>
        <w:rPr>
          <w:sz w:val="20"/>
        </w:rPr>
        <w:t>"Higher temperature gives molecules more kinetic energy, causing them to vibrate and move faster. This loosens bonds and reduces tangling, making the substance flow more easily."</w:t>
      </w:r>
    </w:p>
    <w:p/>
    <w:p>
      <w:r>
        <w:rPr>
          <w:b/>
          <w:color w:val="1A4780"/>
          <w:sz w:val="36"/>
        </w:rPr>
        <w:t>Simulation Observations</w:t>
      </w:r>
    </w:p>
    <w:p>
      <w:r>
        <w:rPr>
          <w:b/>
          <w:color w:val="1A4780"/>
          <w:sz w:val="22"/>
        </w:rPr>
        <w:t>Liquid vs. Perfect Slime</w:t>
      </w:r>
    </w:p>
    <w:p>
      <w:r>
        <w:rPr>
          <w:sz w:val="20"/>
        </w:rPr>
        <w:t>At 20% concentration with weak bonds, the substance flows freely like a liquid — polymer chains are sparse and barely interact. At 60% concentration with moderate bonds, the substance shows non-Newtonian behavior — it flows slowly but resists sudden force. The model shows how concentration and bond strength create the sweet spot.</w:t>
      </w:r>
    </w:p>
    <w:p/>
    <w:p>
      <w:r>
        <w:rPr>
          <w:b/>
          <w:color w:val="1A4780"/>
          <w:sz w:val="22"/>
        </w:rPr>
        <w:t>Temperature Effect</w:t>
      </w:r>
    </w:p>
    <w:p>
      <w:r>
        <w:rPr>
          <w:sz w:val="20"/>
        </w:rPr>
        <w:t>When temperature increases on perfect slime, viscosity drops noticeably. The polymer chains gain kinetic energy and slide past each other more easily. This is why warm slime is runnier than cold slime — and why warming honey makes it flow faster.</w:t>
      </w:r>
    </w:p>
    <w:p/>
    <w:p>
      <w:r>
        <w:rPr>
          <w:b/>
          <w:color w:val="1A4780"/>
          <w:sz w:val="36"/>
        </w:rPr>
        <w:t>Reflection Question Exemplars</w:t>
      </w:r>
    </w:p>
    <w:p>
      <w:r>
        <w:rPr>
          <w:b/>
          <w:sz w:val="22"/>
        </w:rPr>
        <w:t>Q: Why does slime stretch slowly but break when pulled fast?</w:t>
      </w:r>
    </w:p>
    <w:p>
      <w:r>
        <w:rPr>
          <w:sz w:val="20"/>
        </w:rPr>
        <w:t>When pulled slowly, the polymer chains have time to untangle and slide past each other, allowing the slime to stretch. When pulled fast, the chains can't rearrange quickly enough — they lock up and snap rather than slide. It's like slowly pulling tangled headphones apart vs. yanking them — slow works, fast breaks.</w:t>
      </w:r>
    </w:p>
    <w:p/>
    <w:p>
      <w:r>
        <w:rPr>
          <w:b/>
          <w:sz w:val="22"/>
        </w:rPr>
        <w:t>Q: How is making slime a chemical change?</w:t>
      </w:r>
    </w:p>
    <w:p>
      <w:r>
        <w:rPr>
          <w:sz w:val="20"/>
        </w:rPr>
        <w:t>When borax is added to glue, it creates chemical cross-links between the PVA polymer chains. These are new chemical bonds that didn't exist before — creating an entirely new substance with different properties. The cross-links are what make slime stretchy instead of just liquid glue. You can't reverse the process by just stirring — that's the signature of a chemical change.</w:t>
      </w:r>
    </w:p>
    <w:p/>
    <w:p>
      <w:r>
        <w:br w:type="page"/>
      </w:r>
    </w:p>
    <w:p>
      <w:r>
        <w:rPr>
          <w:b/>
          <w:color w:val="0D1B2A"/>
          <w:sz w:val="48"/>
        </w:rPr>
        <w:t>6. STEM Challenge: Teacher Guidance</w:t>
      </w:r>
    </w:p>
    <w:p>
      <w:r>
        <w:rPr>
          <w:b/>
          <w:color w:val="1A4780"/>
          <w:sz w:val="36"/>
        </w:rPr>
        <w:t>How to Introduce</w:t>
      </w:r>
    </w:p>
    <w:p>
      <w:r>
        <w:rPr>
          <w:sz w:val="22"/>
        </w:rPr>
        <w:t>Present the toy company scenario: They need three slime products with specific measurable properties. Your team must design formulas using evidence from the molecular model.</w:t>
      </w:r>
    </w:p>
    <w:p/>
    <w:p>
      <w:r>
        <w:rPr>
          <w:b/>
          <w:color w:val="1A4780"/>
          <w:sz w:val="36"/>
        </w:rPr>
        <w:t>Key Scientific Concepts</w:t>
      </w:r>
    </w:p>
    <w:p>
      <w:r>
        <w:rPr>
          <w:b/>
          <w:sz w:val="22"/>
        </w:rPr>
        <w:t xml:space="preserve">Cross-Linking </w:t>
      </w:r>
      <w:r>
        <w:rPr>
          <w:sz w:val="22"/>
        </w:rPr>
        <w:t>Chemical bridges between polymer chains that determine flexibility. Few cross-links = stretchy. Many cross-links = stiff. This is how rubber bands and bowling balls can both be made from polymers.</w:t>
      </w:r>
    </w:p>
    <w:p>
      <w:r>
        <w:rPr>
          <w:b/>
          <w:sz w:val="22"/>
        </w:rPr>
        <w:t xml:space="preserve">Viscoelasticity </w:t>
      </w:r>
      <w:r>
        <w:rPr>
          <w:sz w:val="22"/>
        </w:rPr>
        <w:t>Materials that show both viscous (liquid) and elastic (solid) behavior. Slime is viscoelastic — it flows like a liquid over time but bounces like a solid when hit quickly.</w:t>
      </w:r>
    </w:p>
    <w:p>
      <w:r>
        <w:rPr>
          <w:b/>
          <w:sz w:val="22"/>
        </w:rPr>
        <w:t xml:space="preserve">Thixotropy </w:t>
      </w:r>
      <w:r>
        <w:rPr>
          <w:sz w:val="22"/>
        </w:rPr>
        <w:t>Some non-Newtonian fluids become more liquid when stirred and more solid when still. Ketchup is thixotropic — that's why shaking the bottle helps it flow.</w:t>
      </w:r>
    </w:p>
    <w:p/>
    <w:p>
      <w:r>
        <w:rPr>
          <w:b/>
          <w:color w:val="1A4780"/>
          <w:sz w:val="36"/>
        </w:rPr>
        <w:t>Evaluating Student Designs</w:t>
      </w:r>
    </w:p>
    <w:p>
      <w:r>
        <w:rPr>
          <w:b/>
          <w:sz w:val="22"/>
        </w:rPr>
        <w:t xml:space="preserve">Expert (4) </w:t>
      </w:r>
      <w:r>
        <w:rPr>
          <w:sz w:val="22"/>
        </w:rPr>
        <w:t>Three distinct formulas with measurable targets, uses model evidence to justify ratios, includes test data and comparisons</w:t>
      </w:r>
    </w:p>
    <w:p>
      <w:r>
        <w:rPr>
          <w:b/>
          <w:sz w:val="22"/>
        </w:rPr>
        <w:t xml:space="preserve">Proficient (3) </w:t>
      </w:r>
      <w:r>
        <w:rPr>
          <w:sz w:val="22"/>
        </w:rPr>
        <w:t>At least two formulas with model evidence, includes testing plan and measurements</w:t>
      </w:r>
    </w:p>
    <w:p>
      <w:r>
        <w:rPr>
          <w:b/>
          <w:sz w:val="22"/>
        </w:rPr>
        <w:t xml:space="preserve">Developing (2) </w:t>
      </w:r>
      <w:r>
        <w:rPr>
          <w:sz w:val="22"/>
        </w:rPr>
        <w:t>Formulas created but not clearly connected to molecular model evidence</w:t>
      </w:r>
    </w:p>
    <w:p>
      <w:r>
        <w:rPr>
          <w:b/>
          <w:sz w:val="22"/>
        </w:rPr>
        <w:t xml:space="preserve">Beginning (1) </w:t>
      </w:r>
      <w:r>
        <w:rPr>
          <w:sz w:val="22"/>
        </w:rPr>
        <w:t>Single formula without clear connection to molecular structure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molecular model kits or drawings showing short vs. long polymer chains to visualize size differences</w:t>
      </w:r>
    </w:p>
    <w:p>
      <w:pPr>
        <w:pStyle w:val="ListBullet"/>
      </w:pPr>
      <w:r>
        <w:rPr>
          <w:sz w:val="22"/>
        </w:rPr>
        <w:t>Use spaghetti noodles of different lengths as a physical analogy for polymer chains tangling</w:t>
      </w:r>
    </w:p>
    <w:p>
      <w:pPr>
        <w:pStyle w:val="ListBullet"/>
      </w:pPr>
      <w:r>
        <w:rPr>
          <w:sz w:val="22"/>
        </w:rPr>
        <w:t>Sentence frames: 'When bond strength increases, the substance becomes more __ because the molecules __'</w:t>
      </w:r>
    </w:p>
    <w:p/>
    <w:p>
      <w:r>
        <w:rPr>
          <w:b/>
          <w:color w:val="1A4780"/>
          <w:sz w:val="36"/>
        </w:rPr>
        <w:t>For Advanced Learners</w:t>
      </w:r>
    </w:p>
    <w:p>
      <w:pPr>
        <w:pStyle w:val="ListBullet"/>
      </w:pPr>
      <w:r>
        <w:rPr>
          <w:sz w:val="22"/>
        </w:rPr>
        <w:t>Research how Kevlar's molecular structure makes it strong enough to stop bullets</w:t>
      </w:r>
    </w:p>
    <w:p>
      <w:pPr>
        <w:pStyle w:val="ListBullet"/>
      </w:pPr>
      <w:r>
        <w:rPr>
          <w:sz w:val="22"/>
        </w:rPr>
        <w:t>Investigate shape-memory polymers that can return to a preset shape when heated</w:t>
      </w:r>
    </w:p>
    <w:p>
      <w:pPr>
        <w:pStyle w:val="ListBullet"/>
      </w:pPr>
      <w:r>
        <w:rPr>
          <w:sz w:val="22"/>
        </w:rPr>
        <w:t>Design an experiment comparing the viscosity of different household fluids and explaining the molecular reasons</w:t>
      </w:r>
    </w:p>
    <w:p/>
    <w:p>
      <w:r>
        <w:rPr>
          <w:b/>
          <w:color w:val="1A4780"/>
          <w:sz w:val="36"/>
        </w:rPr>
        <w:t>Cross-Curricular Connections</w:t>
      </w:r>
    </w:p>
    <w:p>
      <w:r>
        <w:rPr>
          <w:b/>
          <w:sz w:val="22"/>
        </w:rPr>
        <w:t xml:space="preserve">Math </w:t>
      </w:r>
      <w:r>
        <w:rPr>
          <w:sz w:val="22"/>
        </w:rPr>
        <w:t>Graph the relationship between concentration and viscosity — is it linear, exponential, or something else?</w:t>
      </w:r>
    </w:p>
    <w:p>
      <w:r>
        <w:rPr>
          <w:b/>
          <w:sz w:val="22"/>
        </w:rPr>
        <w:t xml:space="preserve">ELA </w:t>
      </w:r>
      <w:r>
        <w:rPr>
          <w:sz w:val="22"/>
        </w:rPr>
        <w:t>Write a scientific procedure for making slime that someone else could follow to get the exact same results</w:t>
      </w:r>
    </w:p>
    <w:p>
      <w:r>
        <w:rPr>
          <w:b/>
          <w:sz w:val="22"/>
        </w:rPr>
        <w:t xml:space="preserve">Art </w:t>
      </w:r>
      <w:r>
        <w:rPr>
          <w:sz w:val="22"/>
        </w:rPr>
        <w:t>Design product packaging for your three slime formulas, including scientific explanations for consumers</w:t>
      </w:r>
    </w:p>
    <w:p>
      <w:r>
        <w:br w:type="page"/>
      </w:r>
    </w:p>
    <w:p>
      <w:r>
        <w:rPr>
          <w:b/>
          <w:color w:val="0D1B2A"/>
          <w:sz w:val="48"/>
        </w:rPr>
        <w:t>8. Common Misconceptions &amp; How to Address Them</w:t>
      </w:r>
    </w:p>
    <w:p>
      <w:r>
        <w:rPr>
          <w:b/>
          <w:color w:val="DC143C"/>
          <w:sz w:val="22"/>
        </w:rPr>
        <w:t xml:space="preserve">Misconception: </w:t>
      </w:r>
      <w:r>
        <w:rPr>
          <w:sz w:val="22"/>
        </w:rPr>
        <w:t>Matter is always clearly solid, liquid, or gas</w:t>
      </w:r>
    </w:p>
    <w:p>
      <w:r>
        <w:rPr>
          <w:b/>
          <w:sz w:val="20"/>
        </w:rPr>
        <w:t xml:space="preserve">Reality: </w:t>
      </w:r>
      <w:r>
        <w:rPr>
          <w:sz w:val="20"/>
        </w:rPr>
        <w:t>Many real materials don't fit neatly into the three states. Non-Newtonian fluids, gels, plasmas, and amorphous solids (glass) blur the boundaries. The states of matter are useful categories but nature is more complex.</w:t>
      </w:r>
    </w:p>
    <w:p>
      <w:r>
        <w:rPr>
          <w:i/>
          <w:sz w:val="20"/>
        </w:rPr>
        <w:t xml:space="preserve">How to respond: </w:t>
      </w:r>
      <w:r>
        <w:rPr>
          <w:sz w:val="20"/>
        </w:rPr>
        <w:t>Demo: Show slime behaving as solid AND liquid. Ask: Which state is it? The answer: it depends on how you interact with it.</w:t>
      </w:r>
    </w:p>
    <w:p/>
    <w:p>
      <w:r>
        <w:rPr>
          <w:b/>
          <w:color w:val="DC143C"/>
          <w:sz w:val="22"/>
        </w:rPr>
        <w:t xml:space="preserve">Misconception: </w:t>
      </w:r>
      <w:r>
        <w:rPr>
          <w:sz w:val="22"/>
        </w:rPr>
        <w:t>Molecules don't move in solids</w:t>
      </w:r>
    </w:p>
    <w:p>
      <w:r>
        <w:rPr>
          <w:b/>
          <w:sz w:val="20"/>
        </w:rPr>
        <w:t xml:space="preserve">Reality: </w:t>
      </w:r>
      <w:r>
        <w:rPr>
          <w:sz w:val="20"/>
        </w:rPr>
        <w:t>Molecules are ALWAYS moving — in all states of matter. In solids, they vibrate in place. In liquids, they slide past each other. In gases, they fly freely. Temperature determines how much they move. Even at absolute zero, there is still some quantum vibration.</w:t>
      </w:r>
    </w:p>
    <w:p>
      <w:r>
        <w:rPr>
          <w:i/>
          <w:sz w:val="20"/>
        </w:rPr>
        <w:t xml:space="preserve">How to respond: </w:t>
      </w:r>
      <w:r>
        <w:rPr>
          <w:sz w:val="20"/>
        </w:rPr>
        <w:t>Connect to temperature: Warming slime makes molecules move MORE, which is why it gets runnier.</w:t>
      </w:r>
    </w:p>
    <w:p/>
    <w:p>
      <w:r>
        <w:rPr>
          <w:b/>
          <w:color w:val="DC143C"/>
          <w:sz w:val="22"/>
        </w:rPr>
        <w:t xml:space="preserve">Misconception: </w:t>
      </w:r>
      <w:r>
        <w:rPr>
          <w:sz w:val="22"/>
        </w:rPr>
        <w:t>Chemical changes can be easily reversed</w:t>
      </w:r>
    </w:p>
    <w:p>
      <w:r>
        <w:rPr>
          <w:b/>
          <w:sz w:val="20"/>
        </w:rPr>
        <w:t xml:space="preserve">Reality: </w:t>
      </w:r>
      <w:r>
        <w:rPr>
          <w:sz w:val="20"/>
        </w:rPr>
        <w:t>Chemical changes create new substances with new properties. Making slime creates chemical cross-links that can't be undone by stirring or cooling. This is different from physical changes (like ice melting) which are easily reversed. The key test: is a new substance formed?</w:t>
      </w:r>
    </w:p>
    <w:p>
      <w:r>
        <w:rPr>
          <w:i/>
          <w:sz w:val="20"/>
        </w:rPr>
        <w:t xml:space="preserve">How to respond: </w:t>
      </w:r>
      <w:r>
        <w:rPr>
          <w:sz w:val="20"/>
        </w:rPr>
        <w:t>Compare: Can you un-bake a cake? Can you un-make slime? These are chemical changes. Can you re-freeze water? That's a physical change — easily reversed.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