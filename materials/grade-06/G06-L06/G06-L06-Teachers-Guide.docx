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G06-L06: Your Body Is a City of Trillions</w:t>
      </w:r>
    </w:p>
    <w:p>
      <w:pPr>
        <w:jc w:val="center"/>
      </w:pPr>
      <w:r>
        <w:rPr>
          <w:i/>
          <w:sz w:val="28"/>
        </w:rPr>
        <w:t>How Your Organ Systems Work Together to Keep You Alive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MS-LS1-3: Use argument supported by evidence for how the body is a system of interacting subsystems composed of groups of cells.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MS-LS1-3</w:t>
      </w:r>
    </w:p>
    <w:p>
      <w:r>
        <w:rPr>
          <w:i/>
          <w:sz w:val="22"/>
        </w:rPr>
        <w:t>Use argument supported by evidence for how the body is a system of interacting subsystems composed of groups of cells.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heart rate, blood oxygen, nutrient intake, and physical activity interact as interacting body subsystems.</w:t>
      </w:r>
    </w:p>
    <w:p/>
    <w:p>
      <w:r>
        <w:rPr>
          <w:b/>
          <w:sz w:val="22"/>
        </w:rPr>
        <w:t xml:space="preserve">Disciplinary Core Idea: </w:t>
      </w:r>
      <w:r>
        <w:rPr>
          <w:i/>
          <w:sz w:val="22"/>
        </w:rPr>
        <w:t>LS1.A Structure and Function</w:t>
      </w:r>
    </w:p>
    <w:p>
      <w:r>
        <w:rPr>
          <w:sz w:val="22"/>
        </w:rPr>
        <w:t>In multicellular organisms, the body is a system of multiple interacting subsystems. These subsystems are groups of cells that work together to form tissues and organs.</w:t>
      </w:r>
    </w:p>
    <w:p/>
    <w:p>
      <w:r>
        <w:rPr>
          <w:b/>
          <w:sz w:val="22"/>
        </w:rPr>
        <w:t xml:space="preserve">Crosscutting Concept: </w:t>
      </w:r>
      <w:r>
        <w:rPr>
          <w:i/>
          <w:sz w:val="22"/>
        </w:rPr>
        <w:t>Systems and System Models</w:t>
      </w:r>
    </w:p>
    <w:p>
      <w:r>
        <w:rPr>
          <w:sz w:val="22"/>
        </w:rPr>
        <w:t>Students use the concept of interacting systems to understand how changes in one body system (e.g., increased physical activity) cascade through other systems (increased heart rate, breathing rate, energy demand).</w:t>
      </w:r>
    </w:p>
    <w:p/>
    <w:p>
      <w:r>
        <w:rPr>
          <w:b/>
          <w:color w:val="1A4780"/>
          <w:sz w:val="36"/>
        </w:rPr>
        <w:t>CAST Testing Alignment</w:t>
      </w:r>
    </w:p>
    <w:p>
      <w:r>
        <w:rPr>
          <w:sz w:val="22"/>
        </w:rPr>
        <w:t>The California Science Test (CAST) assesses this standard. Students should be able to:</w:t>
      </w:r>
    </w:p>
    <w:p>
      <w:pPr>
        <w:pStyle w:val="ListBullet"/>
      </w:pPr>
      <w:r>
        <w:rPr>
          <w:sz w:val="22"/>
        </w:rPr>
        <w:t>Argue that the body is a system of interacting subsystems using evidence</w:t>
      </w:r>
    </w:p>
    <w:p>
      <w:pPr>
        <w:pStyle w:val="ListBullet"/>
      </w:pPr>
      <w:r>
        <w:rPr>
          <w:sz w:val="22"/>
        </w:rPr>
        <w:t>Explain how organ systems work together to maintain homeostasis</w:t>
      </w:r>
    </w:p>
    <w:p>
      <w:pPr>
        <w:pStyle w:val="ListBullet"/>
      </w:pPr>
      <w:r>
        <w:rPr>
          <w:sz w:val="22"/>
        </w:rPr>
        <w:t>Describe the hierarchical organization from cells to tissues to organs to organ systems</w:t>
      </w:r>
    </w:p>
    <w:p/>
    <w:p>
      <w:r>
        <w:rPr>
          <w:b/>
          <w:sz w:val="22"/>
        </w:rPr>
        <w:t>Sample CAST-Style Questions:</w:t>
      </w:r>
    </w:p>
    <w:p>
      <w:r>
        <w:rPr>
          <w:b/>
          <w:sz w:val="20"/>
        </w:rPr>
        <w:t xml:space="preserve">Multiple Choice: </w:t>
      </w:r>
      <w:r>
        <w:rPr>
          <w:sz w:val="20"/>
        </w:rPr>
        <w:t>During intense exercise, a student's heart rate increases from 70 bpm to 160 bpm. Which best explains WHY the circulatory system responds this way?</w:t>
      </w:r>
    </w:p>
    <w:p>
      <w:r>
        <w:rPr>
          <w:b/>
          <w:sz w:val="20"/>
        </w:rPr>
        <w:t xml:space="preserve">Constructed Response: </w:t>
      </w:r>
      <w:r>
        <w:rPr>
          <w:sz w:val="20"/>
        </w:rPr>
        <w:t>A student eats a banana before running a race. Trace the journey of the banana's energy from digestion to muscle contraction, identifying at least three organ systems involved and how they interact.</w:t>
      </w:r>
    </w:p>
    <w:p>
      <w:r>
        <w:br w:type="page"/>
      </w:r>
    </w:p>
    <w:p>
      <w:r>
        <w:rPr>
          <w:b/>
          <w:color w:val="0D1B2A"/>
          <w:sz w:val="48"/>
        </w:rPr>
        <w:t>2. Background Content Knowledge for Teachers</w:t>
      </w:r>
    </w:p>
    <w:p>
      <w:r>
        <w:rPr>
          <w:b/>
          <w:color w:val="1A4780"/>
          <w:sz w:val="36"/>
        </w:rPr>
        <w:t>Your Body Is a City of Trillions — Science Background</w:t>
      </w:r>
    </w:p>
    <w:p>
      <w:r>
        <w:rPr>
          <w:sz w:val="22"/>
        </w:rPr>
        <w:t>The human body is an extraordinary system of interacting subsystems — approximately 11 organ systems working in concert to maintain life. Understanding these interactions is fundamental to health science and medicine.</w:t>
      </w:r>
    </w:p>
    <w:p/>
    <w:p>
      <w:r>
        <w:rPr>
          <w:b/>
          <w:color w:val="1A4780"/>
          <w:sz w:val="22"/>
        </w:rPr>
        <w:t xml:space="preserve">Levels of Organization: </w:t>
      </w:r>
    </w:p>
    <w:p>
      <w:r>
        <w:rPr>
          <w:sz w:val="22"/>
        </w:rPr>
        <w:t>The body is organized hierarchically: atoms → molecules → cells → tissues → organs → organ systems → organism. Each level has emergent properties that arise from the interactions of its components. A heart cell can beat on its own, but only the whole heart can pump blood effectively.</w:t>
      </w:r>
    </w:p>
    <w:p/>
    <w:p>
      <w:r>
        <w:rPr>
          <w:b/>
          <w:color w:val="1A4780"/>
          <w:sz w:val="22"/>
        </w:rPr>
        <w:t xml:space="preserve">The Big Four Systems: </w:t>
      </w:r>
    </w:p>
    <w:p>
      <w:r>
        <w:rPr>
          <w:sz w:val="22"/>
        </w:rPr>
        <w:t>The four systems most relevant to exercise physiology are: Circulatory (heart, blood, vessels — transports everything), Respiratory (lungs, airways — gas exchange), Digestive (stomach, intestines — nutrient extraction), and Muscular (muscles — movement and heat production). During exercise, all four must increase their output simultaneously.</w:t>
      </w:r>
    </w:p>
    <w:p/>
    <w:p>
      <w:r>
        <w:rPr>
          <w:b/>
          <w:color w:val="1A4780"/>
          <w:sz w:val="22"/>
        </w:rPr>
        <w:t xml:space="preserve">Exercise Response: </w:t>
      </w:r>
    </w:p>
    <w:p>
      <w:r>
        <w:rPr>
          <w:sz w:val="22"/>
        </w:rPr>
        <w:t>During exercise, muscles demand up to 20x more oxygen and glucose than at rest. The heart rate increases from ~70 to 180+ bpm. Breathing rate jumps from 12 to 40+ breaths/minute. Blood flow is redirected from digestive organs to muscles. These coordinated responses demonstrate how body systems communicate and cooperate.</w:t>
      </w:r>
    </w:p>
    <w:p/>
    <w:p>
      <w:r>
        <w:rPr>
          <w:b/>
          <w:color w:val="1A4780"/>
          <w:sz w:val="22"/>
        </w:rPr>
        <w:t xml:space="preserve">Homeostasis: </w:t>
      </w:r>
    </w:p>
    <w:p>
      <w:r>
        <w:rPr>
          <w:sz w:val="22"/>
        </w:rPr>
        <w:t>Homeostasis is the body's ability to maintain stable internal conditions (temperature, blood sugar, pH, oxygen levels) despite changing external conditions. When you exercise in the heat, your body simultaneously increases heart rate (to feed muscles), produces sweat (to cool down), and adjusts breathing (to maintain oxygen). This multi-system coordination is homeostasis in action.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heart rate, blood oxygen level, nutrient intake, and physical activity as the key interacting components of the body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physical activity positively drives heart rate (compensation response) while negatively affecting blood oxygen (increased consumption), and that nutrient intake positively supports all body functions.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 body's subsystems interact to maintain function during different activity levels.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resting, sprinting, and low-fuel scenarios to observe how the body compensates — and what happens when it can't.</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body temperature, lactic acid, or hydration to explore more complex physiological responses.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glowing body systems imagery</w:t>
            </w:r>
          </w:p>
        </w:tc>
      </w:tr>
      <w:tr>
        <w:tc>
          <w:tcPr>
            <w:tcW w:type="dxa" w:w="5256"/>
            <w:shd w:fill="E8F4F8"/>
          </w:tcPr>
          <w:p>
            <w:r>
              <w:rPr>
                <w:b/>
                <w:sz w:val="18"/>
              </w:rPr>
              <w:t>What to Say:</w:t>
            </w:r>
          </w:p>
        </w:tc>
        <w:tc>
          <w:tcPr>
            <w:tcW w:type="dxa" w:w="5256"/>
          </w:tcPr>
          <w:p>
            <w:r>
              <w:rPr>
                <w:sz w:val="18"/>
              </w:rPr>
              <w:t>Right now, your body is running a city of 37 trillion workers — and you're not even thinking about it.</w:t>
            </w:r>
          </w:p>
        </w:tc>
      </w:tr>
      <w:tr>
        <w:tc>
          <w:tcPr>
            <w:tcW w:type="dxa" w:w="5256"/>
            <w:shd w:fill="E8F4F8"/>
          </w:tcPr>
          <w:p>
            <w:r>
              <w:rPr>
                <w:b/>
                <w:sz w:val="18"/>
              </w:rPr>
              <w:t>What to Do/Watch For:</w:t>
            </w:r>
          </w:p>
        </w:tc>
        <w:tc>
          <w:tcPr>
            <w:tcW w:type="dxa" w:w="5256"/>
          </w:tcPr>
          <w:p>
            <w:r>
              <w:rPr>
                <w:sz w:val="18"/>
              </w:rPr>
              <w:t>Have students feel their pulse. Count heartbeats for 15 seconds and multiply by 4.</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going inside your body to see how four major systems keep you alive.</w:t>
            </w:r>
          </w:p>
        </w:tc>
      </w:tr>
      <w:tr>
        <w:tc>
          <w:tcPr>
            <w:tcW w:type="dxa" w:w="5256"/>
            <w:shd w:fill="E8F4F8"/>
          </w:tcPr>
          <w:p>
            <w:r>
              <w:rPr>
                <w:b/>
                <w:sz w:val="18"/>
              </w:rPr>
              <w:t>What to Do/Watch For:</w:t>
            </w:r>
          </w:p>
        </w:tc>
        <w:tc>
          <w:tcPr>
            <w:tcW w:type="dxa" w:w="5256"/>
          </w:tcPr>
          <w:p>
            <w:r>
              <w:rPr>
                <w:sz w:val="18"/>
              </w:rPr>
              <w:t>Have students read objectives. Pre-teach 'homeostasis' and 'organ system.'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your body run itself?</w:t>
            </w:r>
          </w:p>
        </w:tc>
      </w:tr>
      <w:tr>
        <w:tc>
          <w:tcPr>
            <w:tcW w:type="dxa" w:w="5256"/>
            <w:shd w:fill="E8F4F8"/>
          </w:tcPr>
          <w:p>
            <w:r>
              <w:rPr>
                <w:b/>
                <w:sz w:val="18"/>
              </w:rPr>
              <w:t>What to Say:</w:t>
            </w:r>
          </w:p>
        </w:tc>
        <w:tc>
          <w:tcPr>
            <w:tcW w:type="dxa" w:w="5256"/>
          </w:tcPr>
          <w:p>
            <w:r>
              <w:rPr>
                <w:sz w:val="18"/>
              </w:rPr>
              <w:t>Your body runs 24/7 for your entire life — no breaks, no software updates, no off switch.</w:t>
            </w:r>
          </w:p>
        </w:tc>
      </w:tr>
      <w:tr>
        <w:tc>
          <w:tcPr>
            <w:tcW w:type="dxa" w:w="5256"/>
            <w:shd w:fill="E8F4F8"/>
          </w:tcPr>
          <w:p>
            <w:r>
              <w:rPr>
                <w:b/>
                <w:sz w:val="18"/>
              </w:rPr>
              <w:t>What to Do/Watch For:</w:t>
            </w:r>
          </w:p>
        </w:tc>
        <w:tc>
          <w:tcPr>
            <w:tcW w:type="dxa" w:w="5256"/>
          </w:tcPr>
          <w:p>
            <w:r>
              <w:rPr>
                <w:sz w:val="18"/>
              </w:rPr>
              <w:t>Think-pair-share: What happens if your heart takes a 5-minute break? What about your lungs?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your body systems talk to each other — especially during exercise.</w:t>
            </w:r>
          </w:p>
        </w:tc>
      </w:tr>
      <w:tr>
        <w:tc>
          <w:tcPr>
            <w:tcW w:type="dxa" w:w="5256"/>
            <w:shd w:fill="E8F4F8"/>
          </w:tcPr>
          <w:p>
            <w:r>
              <w:rPr>
                <w:b/>
                <w:sz w:val="18"/>
              </w:rPr>
              <w:t>What to Do/Watch For:</w:t>
            </w:r>
          </w:p>
        </w:tc>
        <w:tc>
          <w:tcPr>
            <w:tcW w:type="dxa" w:w="5256"/>
          </w:tcPr>
          <w:p>
            <w:r>
              <w:rPr>
                <w:sz w:val="18"/>
              </w:rPr>
              <w:t>Preview LEVER steps. Tell students they'll be testing their OWN heart rate data.</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body systems model</w:t>
            </w:r>
          </w:p>
        </w:tc>
      </w:tr>
      <w:tr>
        <w:tc>
          <w:tcPr>
            <w:tcW w:type="dxa" w:w="5256"/>
            <w:shd w:fill="E8F4F8"/>
          </w:tcPr>
          <w:p>
            <w:r>
              <w:rPr>
                <w:b/>
                <w:sz w:val="18"/>
              </w:rPr>
              <w:t>What to Say:</w:t>
            </w:r>
          </w:p>
        </w:tc>
        <w:tc>
          <w:tcPr>
            <w:tcW w:type="dxa" w:w="5256"/>
          </w:tcPr>
          <w:p>
            <w:r>
              <w:rPr>
                <w:sz w:val="18"/>
              </w:rPr>
              <w:t>What variables does your body need to track? Which can you control and which does your body control automatically?</w:t>
            </w:r>
          </w:p>
        </w:tc>
      </w:tr>
      <w:tr>
        <w:tc>
          <w:tcPr>
            <w:tcW w:type="dxa" w:w="5256"/>
            <w:shd w:fill="E8F4F8"/>
          </w:tcPr>
          <w:p>
            <w:r>
              <w:rPr>
                <w:b/>
                <w:sz w:val="18"/>
              </w:rPr>
              <w:t>What to Do/Watch For:</w:t>
            </w:r>
          </w:p>
        </w:tc>
        <w:tc>
          <w:tcPr>
            <w:tcW w:type="dxa" w:w="5256"/>
          </w:tcPr>
          <w:p>
            <w:r>
              <w:rPr>
                <w:sz w:val="18"/>
              </w:rPr>
              <w:t>Guide sorting. Explain that nutrient intake and activity level are external choices, while heart rate and blood oxygen are internal responses.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When you sprint, your heart goes UP and your blood oxygen goes DOWN. These are connected!</w:t>
            </w:r>
          </w:p>
        </w:tc>
      </w:tr>
      <w:tr>
        <w:tc>
          <w:tcPr>
            <w:tcW w:type="dxa" w:w="5256"/>
            <w:shd w:fill="E8F4F8"/>
          </w:tcPr>
          <w:p>
            <w:r>
              <w:rPr>
                <w:b/>
                <w:sz w:val="18"/>
              </w:rPr>
              <w:t>What to Do/Watch For:</w:t>
            </w:r>
          </w:p>
        </w:tc>
        <w:tc>
          <w:tcPr>
            <w:tcW w:type="dxa" w:w="5256"/>
          </w:tcPr>
          <w:p>
            <w:r>
              <w:rPr>
                <w:sz w:val="18"/>
              </w:rPr>
              <w:t>Have students do 30 seconds of jumping jacks and immediately retake pulse. Compare to resting rate.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see what happens when you sprint vs. rest vs. skip lunch!</w:t>
            </w:r>
          </w:p>
        </w:tc>
      </w:tr>
      <w:tr>
        <w:tc>
          <w:tcPr>
            <w:tcW w:type="dxa" w:w="5256"/>
            <w:shd w:fill="E8F4F8"/>
          </w:tcPr>
          <w:p>
            <w:r>
              <w:rPr>
                <w:b/>
                <w:sz w:val="18"/>
              </w:rPr>
              <w:t>What to Do/Watch For:</w:t>
            </w:r>
          </w:p>
        </w:tc>
        <w:tc>
          <w:tcPr>
            <w:tcW w:type="dxa" w:w="5256"/>
          </w:tcPr>
          <w:p>
            <w:r>
              <w:rPr>
                <w:sz w:val="18"/>
              </w:rPr>
              <w:t>Students predict, then run simulations. Compare to their own heart rate data from earlier.</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Your body is the most sophisticated system on Earth — every part depends on every other part.</w:t>
            </w:r>
          </w:p>
        </w:tc>
      </w:tr>
      <w:tr>
        <w:tc>
          <w:tcPr>
            <w:tcW w:type="dxa" w:w="5256"/>
            <w:shd w:fill="E8F4F8"/>
          </w:tcPr>
          <w:p>
            <w:r>
              <w:rPr>
                <w:b/>
                <w:sz w:val="18"/>
              </w:rPr>
              <w:t>What to Do/Watch For:</w:t>
            </w:r>
          </w:p>
        </w:tc>
        <w:tc>
          <w:tcPr>
            <w:tcW w:type="dxa" w:w="5256"/>
          </w:tcPr>
          <w:p>
            <w:r>
              <w:rPr>
                <w:sz w:val="18"/>
              </w:rPr>
              <w:t>Lead discussion: What would happen to muscles if the circulatory system failed? What about if lungs failed?</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Athletic performance plan design</w:t>
            </w:r>
          </w:p>
        </w:tc>
      </w:tr>
      <w:tr>
        <w:tc>
          <w:tcPr>
            <w:tcW w:type="dxa" w:w="5256"/>
            <w:shd w:fill="E8F4F8"/>
          </w:tcPr>
          <w:p>
            <w:r>
              <w:rPr>
                <w:b/>
                <w:sz w:val="18"/>
              </w:rPr>
              <w:t>What to Say:</w:t>
            </w:r>
          </w:p>
        </w:tc>
        <w:tc>
          <w:tcPr>
            <w:tcW w:type="dxa" w:w="5256"/>
          </w:tcPr>
          <w:p>
            <w:r>
              <w:rPr>
                <w:sz w:val="18"/>
              </w:rPr>
              <w:t>You're now sports scientists. Design a plan to help a runner perform their best!</w:t>
            </w:r>
          </w:p>
        </w:tc>
      </w:tr>
      <w:tr>
        <w:tc>
          <w:tcPr>
            <w:tcW w:type="dxa" w:w="5256"/>
            <w:shd w:fill="E8F4F8"/>
          </w:tcPr>
          <w:p>
            <w:r>
              <w:rPr>
                <w:b/>
                <w:sz w:val="18"/>
              </w:rPr>
              <w:t>What to Do/Watch For:</w:t>
            </w:r>
          </w:p>
        </w:tc>
        <w:tc>
          <w:tcPr>
            <w:tcW w:type="dxa" w:w="5256"/>
          </w:tcPr>
          <w:p>
            <w:r>
              <w:rPr>
                <w:sz w:val="18"/>
              </w:rPr>
              <w:t>Distribute materials. Groups create evidence-based training and nutrition plans.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Nutrient Intake</w:t>
            </w:r>
          </w:p>
        </w:tc>
        <w:tc>
          <w:tcPr>
            <w:tcW w:type="dxa" w:w="5256"/>
          </w:tcPr>
          <w:p>
            <w:r>
              <w:rPr>
                <w:sz w:val="20"/>
              </w:rPr>
              <w:t>Heart Rate</w:t>
            </w:r>
          </w:p>
        </w:tc>
      </w:tr>
      <w:tr>
        <w:tc>
          <w:tcPr>
            <w:tcW w:type="dxa" w:w="5256"/>
          </w:tcPr>
          <w:p>
            <w:r>
              <w:rPr>
                <w:sz w:val="20"/>
              </w:rPr>
              <w:t>Physical Activity</w:t>
            </w:r>
          </w:p>
        </w:tc>
        <w:tc>
          <w:tcPr>
            <w:tcW w:type="dxa" w:w="5256"/>
          </w:tcPr>
          <w:p>
            <w:r>
              <w:rPr>
                <w:sz w:val="20"/>
              </w:rPr>
              <w:t>Blood Oxygen Level</w:t>
            </w:r>
          </w:p>
        </w:tc>
      </w:tr>
    </w:tbl>
    <w:p/>
    <w:p>
      <w:r>
        <w:rPr>
          <w:b/>
          <w:sz w:val="20"/>
        </w:rPr>
        <w:t xml:space="preserve">Expected student reasoning: </w:t>
      </w:r>
      <w:r>
        <w:rPr>
          <w:sz w:val="20"/>
        </w:rPr>
        <w:t>Nutrient Intake and Physical Activity are external because they are controlled by the person's choices — what they eat and how hard they exercise. Heart Rate and Blood Oxygen Level are internal because they are automatic responses that the body adjusts in reaction to those external inputs.</w:t>
      </w:r>
    </w:p>
    <w:p/>
    <w:p>
      <w:r>
        <w:rPr>
          <w:b/>
          <w:color w:val="1A4780"/>
          <w:sz w:val="36"/>
        </w:rPr>
        <w:t>Relationships</w:t>
      </w:r>
    </w:p>
    <w:p>
      <w:r>
        <w:rPr>
          <w:b/>
          <w:sz w:val="22"/>
        </w:rPr>
        <w:t xml:space="preserve">Physical Activity to Heart Rate = </w:t>
      </w:r>
      <w:r>
        <w:rPr>
          <w:b/>
          <w:color w:val="228B22"/>
          <w:sz w:val="22"/>
        </w:rPr>
        <w:t>POSITIVE (+)</w:t>
      </w:r>
    </w:p>
    <w:p>
      <w:r>
        <w:rPr>
          <w:i/>
          <w:sz w:val="20"/>
        </w:rPr>
        <w:t xml:space="preserve">Expected reasoning: </w:t>
      </w:r>
      <w:r>
        <w:rPr>
          <w:sz w:val="20"/>
        </w:rPr>
        <w:t>"Increased physical activity demands more oxygen and nutrients at muscle cells. The heart responds by beating faster to increase blood flow and delivery."</w:t>
      </w:r>
    </w:p>
    <w:p>
      <w:r>
        <w:rPr>
          <w:b/>
          <w:sz w:val="22"/>
        </w:rPr>
        <w:t xml:space="preserve">Physical Activity to Blood Oxygen = </w:t>
      </w:r>
      <w:r>
        <w:rPr>
          <w:b/>
          <w:color w:val="DC143C"/>
          <w:sz w:val="22"/>
        </w:rPr>
        <w:t>NEGATIVE (-)</w:t>
      </w:r>
    </w:p>
    <w:p>
      <w:r>
        <w:rPr>
          <w:i/>
          <w:sz w:val="20"/>
        </w:rPr>
        <w:t xml:space="preserve">Expected reasoning: </w:t>
      </w:r>
      <w:r>
        <w:rPr>
          <w:sz w:val="20"/>
        </w:rPr>
        <w:t>"Intense activity consumes oxygen faster than the lungs can replace it, causing blood oxygen levels to temporarily drop during vigorous exercise."</w:t>
      </w:r>
    </w:p>
    <w:p>
      <w:r>
        <w:rPr>
          <w:b/>
          <w:sz w:val="22"/>
        </w:rPr>
        <w:t xml:space="preserve">Nutrient Intake to Physical Performance = </w:t>
      </w:r>
      <w:r>
        <w:rPr>
          <w:b/>
          <w:color w:val="228B22"/>
          <w:sz w:val="22"/>
        </w:rPr>
        <w:t>POSITIVE (+)</w:t>
      </w:r>
    </w:p>
    <w:p>
      <w:r>
        <w:rPr>
          <w:i/>
          <w:sz w:val="20"/>
        </w:rPr>
        <w:t xml:space="preserve">Expected reasoning: </w:t>
      </w:r>
      <w:r>
        <w:rPr>
          <w:sz w:val="20"/>
        </w:rPr>
        <w:t>"More available nutrients (especially glucose) provide more fuel for cellular respiration in muscle cells, supporting sustained physical activity."</w:t>
      </w:r>
    </w:p>
    <w:p/>
    <w:p>
      <w:r>
        <w:rPr>
          <w:b/>
          <w:color w:val="1A4780"/>
          <w:sz w:val="36"/>
        </w:rPr>
        <w:t>Simulation Observations</w:t>
      </w:r>
    </w:p>
    <w:p>
      <w:r>
        <w:rPr>
          <w:b/>
          <w:color w:val="1A4780"/>
          <w:sz w:val="22"/>
        </w:rPr>
        <w:t>Sprint Mode Scenario</w:t>
      </w:r>
    </w:p>
    <w:p>
      <w:r>
        <w:rPr>
          <w:sz w:val="20"/>
        </w:rPr>
        <w:t>When Physical Activity is locked at maximum, Heart Rate spikes dramatically (70 → 170+ bpm) as the circulatory system compensates. Blood Oxygen drops because muscles consume oxygen faster than lungs can resupply. The model shows how the body's systems work together under stress — and that there's a limit to compensation.</w:t>
      </w:r>
    </w:p>
    <w:p/>
    <w:p>
      <w:r>
        <w:rPr>
          <w:b/>
          <w:color w:val="1A4780"/>
          <w:sz w:val="22"/>
        </w:rPr>
        <w:t>Skipping Lunch Scenario</w:t>
      </w:r>
    </w:p>
    <w:p>
      <w:r>
        <w:rPr>
          <w:sz w:val="20"/>
        </w:rPr>
        <w:t>At 10% Nutrient Intake during moderate activity, performance degrades within minutes. Without glucose fuel, muscles can't sustain contraction. Heart rate may initially compensate but the body quickly runs out of stored energy. This models why athletes 'hit the wall' — their fuel supply is depleted.</w:t>
      </w:r>
    </w:p>
    <w:p/>
    <w:p>
      <w:r>
        <w:rPr>
          <w:b/>
          <w:color w:val="1A4780"/>
          <w:sz w:val="36"/>
        </w:rPr>
        <w:t>Reflection Question Exemplars</w:t>
      </w:r>
    </w:p>
    <w:p>
      <w:r>
        <w:rPr>
          <w:b/>
          <w:sz w:val="22"/>
        </w:rPr>
        <w:t>Q: Why does heart rate increase during exercise?</w:t>
      </w:r>
    </w:p>
    <w:p>
      <w:r>
        <w:rPr>
          <w:sz w:val="20"/>
        </w:rPr>
        <w:t>Muscles need oxygen and glucose to produce ATP (energy) through cellular respiration. When you exercise, muscles need up to 20x more fuel and oxygen than at rest. The heart beats faster to push more blood through the system, delivering more oxygen and nutrients per minute. It's like a city increasing bus service during rush hour — more demand requires more deliveries.</w:t>
      </w:r>
    </w:p>
    <w:p/>
    <w:p>
      <w:r>
        <w:rPr>
          <w:b/>
          <w:sz w:val="22"/>
        </w:rPr>
        <w:t>Q: How is the body like a city?</w:t>
      </w:r>
    </w:p>
    <w:p>
      <w:r>
        <w:rPr>
          <w:sz w:val="20"/>
        </w:rPr>
        <w:t>The circulatory system is like roads and delivery trucks (transporting supplies everywhere). The respiratory system is like air filtration (bringing in clean air, removing CO₂). The digestive system is like food processing plants (converting raw food into usable fuel). The muscular system is like the workforce (doing the physical jobs). The nervous system is like the communications network (coordinating everything). Remove any one system and the city collapses.</w:t>
      </w:r>
    </w:p>
    <w:p/>
    <w:p>
      <w:r>
        <w:br w:type="page"/>
      </w:r>
    </w:p>
    <w:p>
      <w:r>
        <w:rPr>
          <w:b/>
          <w:color w:val="0D1B2A"/>
          <w:sz w:val="48"/>
        </w:rPr>
        <w:t>6. STEM Challenge: Teacher Guidance</w:t>
      </w:r>
    </w:p>
    <w:p>
      <w:r>
        <w:rPr>
          <w:b/>
          <w:color w:val="1A4780"/>
          <w:sz w:val="36"/>
        </w:rPr>
        <w:t>How to Introduce</w:t>
      </w:r>
    </w:p>
    <w:p>
      <w:r>
        <w:rPr>
          <w:sz w:val="22"/>
        </w:rPr>
        <w:t>Present the athletic performance scenario: A middle school track team's coach needs science-based recommendations for nutrition, warm-up, and training strategies for the 400-meter race.</w:t>
      </w:r>
    </w:p>
    <w:p/>
    <w:p>
      <w:r>
        <w:rPr>
          <w:b/>
          <w:color w:val="1A4780"/>
          <w:sz w:val="36"/>
        </w:rPr>
        <w:t>Key Scientific Concepts</w:t>
      </w:r>
    </w:p>
    <w:p>
      <w:r>
        <w:rPr>
          <w:b/>
          <w:sz w:val="22"/>
        </w:rPr>
        <w:t xml:space="preserve">VO₂ Max </w:t>
      </w:r>
      <w:r>
        <w:rPr>
          <w:sz w:val="22"/>
        </w:rPr>
        <w:t>The maximum rate at which the body can consume oxygen during exercise. Higher VO₂ max = better endurance performance. Training increases VO₂ max by strengthening the heart and increasing blood vessel density in muscles.</w:t>
      </w:r>
    </w:p>
    <w:p>
      <w:r>
        <w:rPr>
          <w:b/>
          <w:sz w:val="22"/>
        </w:rPr>
        <w:t xml:space="preserve">Glycogen Loading </w:t>
      </w:r>
      <w:r>
        <w:rPr>
          <w:sz w:val="22"/>
        </w:rPr>
        <w:t>The strategy of eating carbohydrate-rich meals before competition to maximize glycogen (stored glucose) in muscles and liver. This provides more fuel for intense activity.</w:t>
      </w:r>
    </w:p>
    <w:p>
      <w:r>
        <w:rPr>
          <w:b/>
          <w:sz w:val="22"/>
        </w:rPr>
        <w:t xml:space="preserve">Active Recovery </w:t>
      </w:r>
      <w:r>
        <w:rPr>
          <w:sz w:val="22"/>
        </w:rPr>
        <w:t>Light movement after intense exercise helps clear lactic acid faster than complete rest. Walking after a sprint helps the circulatory system flush waste from muscles.</w:t>
      </w:r>
    </w:p>
    <w:p/>
    <w:p>
      <w:r>
        <w:rPr>
          <w:b/>
          <w:color w:val="1A4780"/>
          <w:sz w:val="36"/>
        </w:rPr>
        <w:t>Evaluating Student Designs</w:t>
      </w:r>
    </w:p>
    <w:p>
      <w:r>
        <w:rPr>
          <w:b/>
          <w:sz w:val="22"/>
        </w:rPr>
        <w:t xml:space="preserve">Expert (4) </w:t>
      </w:r>
      <w:r>
        <w:rPr>
          <w:sz w:val="22"/>
        </w:rPr>
        <w:t>Plan addresses nutrition, warm-up, and training with model evidence, explains multiple system interactions, includes measurable performance goals</w:t>
      </w:r>
    </w:p>
    <w:p>
      <w:r>
        <w:rPr>
          <w:b/>
          <w:sz w:val="22"/>
        </w:rPr>
        <w:t xml:space="preserve">Proficient (3) </w:t>
      </w:r>
      <w:r>
        <w:rPr>
          <w:sz w:val="22"/>
        </w:rPr>
        <w:t>Plan addresses at least two factors with model evidence and explains system interactions</w:t>
      </w:r>
    </w:p>
    <w:p>
      <w:r>
        <w:rPr>
          <w:b/>
          <w:sz w:val="22"/>
        </w:rPr>
        <w:t xml:space="preserve">Developing (2) </w:t>
      </w:r>
      <w:r>
        <w:rPr>
          <w:sz w:val="22"/>
        </w:rPr>
        <w:t>Plan mentions exercise and nutrition but doesn't connect recommendations to body systems model</w:t>
      </w:r>
    </w:p>
    <w:p>
      <w:r>
        <w:rPr>
          <w:b/>
          <w:sz w:val="22"/>
        </w:rPr>
        <w:t xml:space="preserve">Beginning (1) </w:t>
      </w:r>
      <w:r>
        <w:rPr>
          <w:sz w:val="22"/>
        </w:rPr>
        <w:t>Plan is incomplete or doesn't demonstrate understanding of body system interactions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body systems diagram showing connections between circulatory, respiratory, digestive, and muscular systems</w:t>
      </w:r>
    </w:p>
    <w:p>
      <w:pPr>
        <w:pStyle w:val="ListBullet"/>
      </w:pPr>
      <w:r>
        <w:rPr>
          <w:sz w:val="22"/>
        </w:rPr>
        <w:t>Use the 'City Analogy' chart: organ system → city equivalent (heart=water pump, lungs=air system, etc.)</w:t>
      </w:r>
    </w:p>
    <w:p>
      <w:pPr>
        <w:pStyle w:val="ListBullet"/>
      </w:pPr>
      <w:r>
        <w:rPr>
          <w:sz w:val="22"/>
        </w:rPr>
        <w:t>Sentence frames: 'When physical activity increases, heart rate __ because muscles need __'</w:t>
      </w:r>
    </w:p>
    <w:p/>
    <w:p>
      <w:r>
        <w:rPr>
          <w:b/>
          <w:color w:val="1A4780"/>
          <w:sz w:val="36"/>
        </w:rPr>
        <w:t>For Advanced Learners</w:t>
      </w:r>
    </w:p>
    <w:p>
      <w:pPr>
        <w:pStyle w:val="ListBullet"/>
      </w:pPr>
      <w:r>
        <w:rPr>
          <w:sz w:val="22"/>
        </w:rPr>
        <w:t>Research how altitude training affects the circulatory system and blood oxygen capacity</w:t>
      </w:r>
    </w:p>
    <w:p>
      <w:pPr>
        <w:pStyle w:val="ListBullet"/>
      </w:pPr>
      <w:r>
        <w:rPr>
          <w:sz w:val="22"/>
        </w:rPr>
        <w:t>Investigate what happens to body systems during sleep — does the 'city' ever fully shut down?</w:t>
      </w:r>
    </w:p>
    <w:p>
      <w:pPr>
        <w:pStyle w:val="ListBullet"/>
      </w:pPr>
      <w:r>
        <w:rPr>
          <w:sz w:val="22"/>
        </w:rPr>
        <w:t>Compare the body systems of an elite athlete vs. an average person — what adaptations occur with training?</w:t>
      </w:r>
    </w:p>
    <w:p/>
    <w:p>
      <w:r>
        <w:rPr>
          <w:b/>
          <w:color w:val="1A4780"/>
          <w:sz w:val="36"/>
        </w:rPr>
        <w:t>Cross-Curricular Connections</w:t>
      </w:r>
    </w:p>
    <w:p>
      <w:r>
        <w:rPr>
          <w:b/>
          <w:sz w:val="22"/>
        </w:rPr>
        <w:t xml:space="preserve">Math </w:t>
      </w:r>
      <w:r>
        <w:rPr>
          <w:sz w:val="22"/>
        </w:rPr>
        <w:t>Graph heart rate data over time during rest, exercise, and recovery — calculate the rate of increase and decrease</w:t>
      </w:r>
    </w:p>
    <w:p>
      <w:r>
        <w:rPr>
          <w:b/>
          <w:sz w:val="22"/>
        </w:rPr>
        <w:t xml:space="preserve">ELA </w:t>
      </w:r>
      <w:r>
        <w:rPr>
          <w:sz w:val="22"/>
        </w:rPr>
        <w:t>Write a persuasive essay arguing that the digestive system is the MOST important body system, using evidence</w:t>
      </w:r>
    </w:p>
    <w:p>
      <w:r>
        <w:rPr>
          <w:b/>
          <w:sz w:val="22"/>
        </w:rPr>
        <w:t xml:space="preserve">PE/Health </w:t>
      </w:r>
      <w:r>
        <w:rPr>
          <w:sz w:val="22"/>
        </w:rPr>
        <w:t>Design a fitness assessment that tests circulatory, respiratory, and muscular system function</w:t>
      </w:r>
    </w:p>
    <w:p>
      <w:r>
        <w:br w:type="page"/>
      </w:r>
    </w:p>
    <w:p>
      <w:r>
        <w:rPr>
          <w:b/>
          <w:color w:val="0D1B2A"/>
          <w:sz w:val="48"/>
        </w:rPr>
        <w:t>8. Common Misconceptions &amp; How to Address Them</w:t>
      </w:r>
    </w:p>
    <w:p>
      <w:r>
        <w:rPr>
          <w:b/>
          <w:color w:val="DC143C"/>
          <w:sz w:val="22"/>
        </w:rPr>
        <w:t xml:space="preserve">Misconception: </w:t>
      </w:r>
      <w:r>
        <w:rPr>
          <w:sz w:val="22"/>
        </w:rPr>
        <w:t>The heart creates blood</w:t>
      </w:r>
    </w:p>
    <w:p>
      <w:r>
        <w:rPr>
          <w:b/>
          <w:sz w:val="20"/>
        </w:rPr>
        <w:t xml:space="preserve">Reality: </w:t>
      </w:r>
      <w:r>
        <w:rPr>
          <w:sz w:val="20"/>
        </w:rPr>
        <w:t>The heart is a PUMP, not a factory. It pumps blood through blood vessels but doesn't create blood. New blood cells are made in bone marrow. The heart's job is transportation — moving blood where it needs to go, about 2,000 gallons per day.</w:t>
      </w:r>
    </w:p>
    <w:p>
      <w:r>
        <w:rPr>
          <w:i/>
          <w:sz w:val="20"/>
        </w:rPr>
        <w:t xml:space="preserve">How to respond: </w:t>
      </w:r>
      <w:r>
        <w:rPr>
          <w:sz w:val="20"/>
        </w:rPr>
        <w:t>Ask: Does a water pump create water? No — it moves water. The heart moves blood the same way.</w:t>
      </w:r>
    </w:p>
    <w:p/>
    <w:p>
      <w:r>
        <w:rPr>
          <w:b/>
          <w:color w:val="DC143C"/>
          <w:sz w:val="22"/>
        </w:rPr>
        <w:t xml:space="preserve">Misconception: </w:t>
      </w:r>
      <w:r>
        <w:rPr>
          <w:sz w:val="22"/>
        </w:rPr>
        <w:t>You breathe in oxygen and breathe out carbon dioxide</w:t>
      </w:r>
    </w:p>
    <w:p>
      <w:r>
        <w:rPr>
          <w:b/>
          <w:sz w:val="20"/>
        </w:rPr>
        <w:t xml:space="preserve">Reality: </w:t>
      </w:r>
      <w:r>
        <w:rPr>
          <w:sz w:val="20"/>
        </w:rPr>
        <w:t>Air is about 78% nitrogen, 21% oxygen, and 0.04% CO₂. When you exhale, the air is still 78% nitrogen and about 16% oxygen — you only absorb a fraction of the oxygen. You exhale more CO₂ (4%) than you inhale, but the change is smaller than most people think.</w:t>
      </w:r>
    </w:p>
    <w:p>
      <w:r>
        <w:rPr>
          <w:i/>
          <w:sz w:val="20"/>
        </w:rPr>
        <w:t xml:space="preserve">How to respond: </w:t>
      </w:r>
      <w:r>
        <w:rPr>
          <w:sz w:val="20"/>
        </w:rPr>
        <w:t>Have students look at the actual composition of inhaled vs. exhaled air — the numbers are surprising.</w:t>
      </w:r>
    </w:p>
    <w:p/>
    <w:p>
      <w:r>
        <w:rPr>
          <w:b/>
          <w:color w:val="DC143C"/>
          <w:sz w:val="22"/>
        </w:rPr>
        <w:t xml:space="preserve">Misconception: </w:t>
      </w:r>
      <w:r>
        <w:rPr>
          <w:sz w:val="22"/>
        </w:rPr>
        <w:t>Organs work independently</w:t>
      </w:r>
    </w:p>
    <w:p>
      <w:r>
        <w:rPr>
          <w:b/>
          <w:sz w:val="20"/>
        </w:rPr>
        <w:t xml:space="preserve">Reality: </w:t>
      </w:r>
      <w:r>
        <w:rPr>
          <w:sz w:val="20"/>
        </w:rPr>
        <w:t>No organ system works alone. The heart needs signals from the nervous system, oxygen from the respiratory system, and nutrients from the digestive system. Every organ depends on every other organ through the circulatory system's delivery network. Disease in one system cascades to others.</w:t>
      </w:r>
    </w:p>
    <w:p>
      <w:r>
        <w:rPr>
          <w:i/>
          <w:sz w:val="20"/>
        </w:rPr>
        <w:t xml:space="preserve">How to respond: </w:t>
      </w:r>
      <w:r>
        <w:rPr>
          <w:sz w:val="20"/>
        </w:rPr>
        <w:t>Ask: What happens to muscles if the heart stops? What happens to the brain? Everything is connected.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