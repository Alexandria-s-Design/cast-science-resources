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Your Body Is a City of Trillions</w:t>
      </w:r>
    </w:p>
    <w:p>
      <w:pPr>
        <w:jc w:val="center"/>
      </w:pPr>
      <w:r>
        <w:rPr>
          <w:i/>
          <w:sz w:val="30"/>
        </w:rPr>
        <w:t>How Your Organ Systems Work Together to Keep You Alive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6th Grade  |  Standard: MS-LS1-3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Athletic Performance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happens to your breathing and heartbeat when you run?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need to eat food? What does your body do with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oxygen you breathe get to your muscles?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the path food takes through your body from mouth to muscle.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Your Body Is a City of Trillions system, we have these components:</w:t>
      </w:r>
    </w:p>
    <w:p/>
    <w:p>
      <w:r>
        <w:rPr>
          <w:b/>
          <w:sz w:val="22"/>
        </w:rPr>
        <w:t xml:space="preserve">  *  Heart Rate: </w:t>
      </w:r>
      <w:r>
        <w:rPr>
          <w:sz w:val="22"/>
        </w:rPr>
        <w:t>How many times the heart beats per minute, controlling blood flow speed throughout the body</w:t>
      </w:r>
    </w:p>
    <w:p>
      <w:r>
        <w:rPr>
          <w:b/>
          <w:sz w:val="22"/>
        </w:rPr>
        <w:t xml:space="preserve">  *  Blood Oxygen Level: </w:t>
      </w:r>
      <w:r>
        <w:rPr>
          <w:sz w:val="22"/>
        </w:rPr>
        <w:t>The percentage of hemoglobin in red blood cells carrying oxygen to tissues</w:t>
      </w:r>
    </w:p>
    <w:p>
      <w:r>
        <w:rPr>
          <w:b/>
          <w:sz w:val="22"/>
        </w:rPr>
        <w:t xml:space="preserve">  *  Nutrient Intake: </w:t>
      </w:r>
      <w:r>
        <w:rPr>
          <w:sz w:val="22"/>
        </w:rPr>
        <w:t>The amount of glucose and other fuel molecules available from digested food</w:t>
      </w:r>
    </w:p>
    <w:p>
      <w:r>
        <w:rPr>
          <w:b/>
          <w:sz w:val="22"/>
        </w:rPr>
        <w:t xml:space="preserve">  *  Physical Activity: </w:t>
      </w:r>
      <w:r>
        <w:rPr>
          <w:sz w:val="22"/>
        </w:rPr>
        <w:t>The intensity of muscular work being performed, increasing energy demand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Resting State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physical activity, normal nutrients and oxygen</w:t>
      </w:r>
    </w:p>
    <w:p>
      <w:r>
        <w:rPr>
          <w:i/>
          <w:sz w:val="22"/>
        </w:rPr>
        <w:t>What do you predict heart rate will be during rest?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Sprint Mode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physical activity</w:t>
      </w:r>
    </w:p>
    <w:p>
      <w:r>
        <w:rPr>
          <w:i/>
          <w:sz w:val="22"/>
        </w:rPr>
        <w:t>What do you predict happens to blood oxygen when you sprint? Why does heart rate increase?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Skipping Lunch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nutrients, moderate activity</w:t>
      </w:r>
    </w:p>
    <w:p>
      <w:r>
        <w:rPr>
          <w:i/>
          <w:sz w:val="22"/>
        </w:rPr>
        <w:t>What happens to your body's performance when fuel runs low?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Body Temperature: </w:t>
      </w:r>
      <w:r>
        <w:rPr>
          <w:sz w:val="22"/>
        </w:rPr>
        <w:t>Internal temperature rises during exercise; the body must cool itself through sweating and blood flow to skin</w:t>
      </w:r>
    </w:p>
    <w:p>
      <w:r>
        <w:rPr>
          <w:b/>
          <w:sz w:val="22"/>
        </w:rPr>
        <w:t xml:space="preserve">  *  Lactic Acid Buildup: </w:t>
      </w:r>
      <w:r>
        <w:rPr>
          <w:sz w:val="22"/>
        </w:rPr>
        <w:t>During intense activity, muscles produce lactic acid faster than the body can clear it, causing fatigue and burning</w:t>
      </w:r>
    </w:p>
    <w:p>
      <w:r>
        <w:rPr>
          <w:b/>
          <w:sz w:val="22"/>
        </w:rPr>
        <w:t xml:space="preserve">  *  Hydration Level: </w:t>
      </w:r>
      <w:r>
        <w:rPr>
          <w:sz w:val="22"/>
        </w:rPr>
        <w:t>Water is essential for blood volume, sweating, and chemical reactions — dehydration degrades all body systems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your heart beat faster when you exercise? What problem is it solving?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your muscles if your circulatory system stopped working?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your body like a city? Give at least three specific comparisons.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athletes need to eat differently than people who sit at desks all 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homeostasis keep your body working even when conditions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Athletic Performance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 evidence-based training and nutrition plan for a student athlete that optimizes how their body systems work together during competition.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middle school track team needs help. Their coach wants your biomedical team to design a plan that helps runners perform their best in the 400-meter race. Use your body systems model to explain your recommendations.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foods will provide the right type and amount of energy for a sprint?</w:t>
      </w:r>
    </w:p>
    <w:p>
      <w:pPr>
        <w:pStyle w:val="ListBullet"/>
      </w:pPr>
      <w:r>
        <w:rPr>
          <w:sz w:val="22"/>
        </w:rPr>
        <w:t>How should the athlete warm up to prepare their circulatory and respiratory systems?</w:t>
      </w:r>
    </w:p>
    <w:p>
      <w:pPr>
        <w:pStyle w:val="ListBullet"/>
      </w:pPr>
      <w:r>
        <w:rPr>
          <w:sz w:val="22"/>
        </w:rPr>
        <w:t>What is the ideal heart rate zone for peak performance vs. risk of exhaustion?</w:t>
      </w:r>
    </w:p>
    <w:p>
      <w:pPr>
        <w:pStyle w:val="ListBullet"/>
      </w:pPr>
      <w:r>
        <w:rPr>
          <w:sz w:val="22"/>
        </w:rPr>
        <w:t>How will you measure whether your plan actually improves performance?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