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Your Sneakers Are Made of Dinosaurs</w:t>
      </w:r>
    </w:p>
    <w:p>
      <w:pPr>
        <w:jc w:val="center"/>
      </w:pPr>
      <w:r>
        <w:rPr>
          <w:i/>
          <w:sz w:val="30"/>
        </w:rPr>
        <w:t>How Scientists Engineer Materials That Don't Exist in Nature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6th Grade  |  Standard: MS-PS1-3, MS-PS1-6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Sustainable Material of the Future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Look at your clothes and belongings. Which items exist in nature and which were made by humans?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Where do you think plastic comes from originally?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might scientists create materials that don't exist in nature?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makes a good material for a shoe sole? List the properties it needs.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Your Sneakers Are Made of Dinosaurs system, we have these components:</w:t>
      </w:r>
    </w:p>
    <w:p/>
    <w:p>
      <w:r>
        <w:rPr>
          <w:b/>
          <w:sz w:val="22"/>
        </w:rPr>
        <w:t xml:space="preserve">  *  Polymer Chain Length: </w:t>
      </w:r>
      <w:r>
        <w:rPr>
          <w:sz w:val="22"/>
        </w:rPr>
        <w:t>The number of monomer units linked together in each chain — longer chains generally mean stronger materials</w:t>
      </w:r>
    </w:p>
    <w:p>
      <w:r>
        <w:rPr>
          <w:b/>
          <w:sz w:val="22"/>
        </w:rPr>
        <w:t xml:space="preserve">  *  Heat Treatment: </w:t>
      </w:r>
      <w:r>
        <w:rPr>
          <w:sz w:val="22"/>
        </w:rPr>
        <w:t>The temperature and duration of heating during manufacturing, which affects how polymer chains arrange themselves</w:t>
      </w:r>
    </w:p>
    <w:p>
      <w:r>
        <w:rPr>
          <w:b/>
          <w:sz w:val="22"/>
        </w:rPr>
        <w:t xml:space="preserve">  *  Chemical Additives: </w:t>
      </w:r>
      <w:r>
        <w:rPr>
          <w:sz w:val="22"/>
        </w:rPr>
        <w:t>Substances mixed in to modify properties — plasticizers for flexibility, colorants, UV stabilizers</w:t>
      </w:r>
    </w:p>
    <w:p>
      <w:r>
        <w:rPr>
          <w:b/>
          <w:sz w:val="22"/>
        </w:rPr>
        <w:t xml:space="preserve">  *  Raw Material Quality: </w:t>
      </w:r>
      <w:r>
        <w:rPr>
          <w:sz w:val="22"/>
        </w:rPr>
        <w:t>The purity and type of starting materials, typically derived from petroleum or plant-based sources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Weak Plastic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Short chains, minimal treatment</w:t>
      </w:r>
    </w:p>
    <w:p>
      <w:r>
        <w:rPr>
          <w:i/>
          <w:sz w:val="22"/>
        </w:rPr>
        <w:t>What do you predict this material will be like — strong or brittle?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Super Strong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Maximum chain length, optimal heat treatment</w:t>
      </w:r>
    </w:p>
    <w:p>
      <w:r>
        <w:rPr>
          <w:i/>
          <w:sz w:val="22"/>
        </w:rPr>
        <w:t>How will this material compare to the weak plastic?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Flexible Film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Maximum plasticizer additives</w:t>
      </w:r>
    </w:p>
    <w:p>
      <w:r>
        <w:rPr>
          <w:i/>
          <w:sz w:val="22"/>
        </w:rPr>
        <w:t>How do additives change a rigid plastic into a flexible film?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Cross-Linking Density: </w:t>
      </w:r>
      <w:r>
        <w:rPr>
          <w:sz w:val="22"/>
        </w:rPr>
        <w:t>Chemical bonds between polymer chains that create a network — more cross-links mean stiffer, more heat-resistant material</w:t>
      </w:r>
    </w:p>
    <w:p>
      <w:r>
        <w:rPr>
          <w:b/>
          <w:sz w:val="22"/>
        </w:rPr>
        <w:t xml:space="preserve">  *  Recycled Content: </w:t>
      </w:r>
      <w:r>
        <w:rPr>
          <w:sz w:val="22"/>
        </w:rPr>
        <w:t>The percentage of material made from recycled sources rather than virgin petroleum — affects both properties and sustainability</w:t>
      </w:r>
    </w:p>
    <w:p>
      <w:r>
        <w:rPr>
          <w:b/>
          <w:sz w:val="22"/>
        </w:rPr>
        <w:t xml:space="preserve">  *  Biodegradability: </w:t>
      </w:r>
      <w:r>
        <w:rPr>
          <w:sz w:val="22"/>
        </w:rPr>
        <w:t>How quickly the material breaks down in the environment — a critical property for environmental sustainability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can the same base polymer become a rigid water bottle OR a flexible plastic bag?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environmental trade-offs of synthetic materials — benefits vs. costs?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is making a polymer similar to building with LEGO bricks?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it important to develop plant-based alternatives to petroleum plastics?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understanding molecular structure help engineers design better materials?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Sustainable Material of the Future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new material for a specific product that is both high-performance AND environmentally sustainable, replacing a petroleum-based plastic.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sportswear company wants to eliminate petroleum-based plastics from their products by 2030. Your materials engineering team must design a replacement material for running shoe soles that matches the performance of current materials while using sustainable raw materials.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natural or recycled raw materials will you start with?</w:t>
      </w:r>
    </w:p>
    <w:p>
      <w:pPr>
        <w:pStyle w:val="ListBullet"/>
      </w:pPr>
      <w:r>
        <w:rPr>
          <w:sz w:val="22"/>
        </w:rPr>
        <w:t>What polymer chain length and heat treatment will give you the needed durability?</w:t>
      </w:r>
    </w:p>
    <w:p>
      <w:pPr>
        <w:pStyle w:val="ListBullet"/>
      </w:pPr>
      <w:r>
        <w:rPr>
          <w:sz w:val="22"/>
        </w:rPr>
        <w:t>What additives will provide the right combination of cushioning and grip?</w:t>
      </w:r>
    </w:p>
    <w:p>
      <w:pPr>
        <w:pStyle w:val="ListBullet"/>
      </w:pPr>
      <w:r>
        <w:rPr>
          <w:sz w:val="22"/>
        </w:rPr>
        <w:t>How will you measure performance: bounce, durability, water resistance, or something else?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