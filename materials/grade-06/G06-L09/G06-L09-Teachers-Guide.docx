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G06-L09: Your Sneakers Are Made of Dinosaurs</w:t>
      </w:r>
    </w:p>
    <w:p>
      <w:pPr>
        <w:jc w:val="center"/>
      </w:pPr>
      <w:r>
        <w:rPr>
          <w:i/>
          <w:sz w:val="28"/>
        </w:rPr>
        <w:t>How Scientists Engineer Materials That Don't Exist in Nature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MS-PS1-3, MS-PS1-6: Gather and make sense of information to describe that synthetic materials come from natural resources and impact society. Undertake a design project to construct, test, and modify a device that either releases or absorbs thermal energy by chemical processes.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MS-PS1-3, MS-PS1-6</w:t>
      </w:r>
    </w:p>
    <w:p>
      <w:r>
        <w:rPr>
          <w:i/>
          <w:sz w:val="22"/>
        </w:rPr>
        <w:t>Gather and make sense of information to describe that synthetic materials come from natural resources and impact society. Undertake a design project to construct, test, and modify a device that either releases or absorbs thermal energy by chemical processes.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polymer chain length, heat treatment, additives, and raw materials determine synthetic material properties.</w:t>
      </w:r>
    </w:p>
    <w:p/>
    <w:p>
      <w:r>
        <w:rPr>
          <w:b/>
          <w:sz w:val="22"/>
        </w:rPr>
        <w:t xml:space="preserve">Disciplinary Core Idea: </w:t>
      </w:r>
      <w:r>
        <w:rPr>
          <w:i/>
          <w:sz w:val="22"/>
        </w:rPr>
        <w:t>PS1.A Structure and Properties of Matter / PS1.B Chemical Reactions</w:t>
      </w:r>
    </w:p>
    <w:p>
      <w:r>
        <w:rPr>
          <w:sz w:val="22"/>
        </w:rPr>
        <w:t>Each pure substance has characteristic physical and chemical properties that can be used to identify it. Substances react chemically in characteristic ways, and chemical processes can be designed to produce desired materials.</w:t>
      </w:r>
    </w:p>
    <w:p/>
    <w:p>
      <w:r>
        <w:rPr>
          <w:b/>
          <w:sz w:val="22"/>
        </w:rPr>
        <w:t xml:space="preserve">Crosscutting Concept: </w:t>
      </w:r>
      <w:r>
        <w:rPr>
          <w:i/>
          <w:sz w:val="22"/>
        </w:rPr>
        <w:t>Structure and Function</w:t>
      </w:r>
    </w:p>
    <w:p>
      <w:r>
        <w:rPr>
          <w:sz w:val="22"/>
        </w:rPr>
        <w:t>Students discover that the molecular STRUCTURE of synthetic materials (chain length, arrangement, additives) directly determines their FUNCTION (strength, flexibility, durability).</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synthetic materials are derived from natural resources through chemical processes</w:t>
      </w:r>
    </w:p>
    <w:p>
      <w:pPr>
        <w:pStyle w:val="ListBullet"/>
      </w:pPr>
      <w:r>
        <w:rPr>
          <w:sz w:val="22"/>
        </w:rPr>
        <w:t>Describe how molecular structure determines material properties</w:t>
      </w:r>
    </w:p>
    <w:p>
      <w:pPr>
        <w:pStyle w:val="ListBullet"/>
      </w:pPr>
      <w:r>
        <w:rPr>
          <w:sz w:val="22"/>
        </w:rPr>
        <w:t>Evaluate the societal impacts of synthetic materials — both benefits and environmental costs</w:t>
      </w:r>
    </w:p>
    <w:p/>
    <w:p>
      <w:r>
        <w:rPr>
          <w:b/>
          <w:sz w:val="22"/>
        </w:rPr>
        <w:t>Sample CAST-Style Questions:</w:t>
      </w:r>
    </w:p>
    <w:p>
      <w:r>
        <w:rPr>
          <w:b/>
          <w:sz w:val="20"/>
        </w:rPr>
        <w:t xml:space="preserve">Multiple Choice: </w:t>
      </w:r>
      <w:r>
        <w:rPr>
          <w:sz w:val="20"/>
        </w:rPr>
        <w:t>Two plastic samples are made from the same polymer. Sample A is rigid and Sample B is flexible. What molecular-level difference most likely explains this?</w:t>
      </w:r>
    </w:p>
    <w:p>
      <w:r>
        <w:rPr>
          <w:b/>
          <w:sz w:val="20"/>
        </w:rPr>
        <w:t xml:space="preserve">Constructed Response: </w:t>
      </w:r>
      <w:r>
        <w:rPr>
          <w:sz w:val="20"/>
        </w:rPr>
        <w:t>Explain why petroleum (crude oil) can be transformed into thousands of different synthetic materials with different properties. Use the concepts of polymerization, chain length, and additives in your answer.</w:t>
      </w:r>
    </w:p>
    <w:p>
      <w:r>
        <w:br w:type="page"/>
      </w:r>
    </w:p>
    <w:p>
      <w:r>
        <w:rPr>
          <w:b/>
          <w:color w:val="0D1B2A"/>
          <w:sz w:val="48"/>
        </w:rPr>
        <w:t>2. Background Content Knowledge for Teachers</w:t>
      </w:r>
    </w:p>
    <w:p>
      <w:r>
        <w:rPr>
          <w:b/>
          <w:color w:val="1A4780"/>
          <w:sz w:val="36"/>
        </w:rPr>
        <w:t>Your Sneakers Are Made of Dinosaurs — Science Background</w:t>
      </w:r>
    </w:p>
    <w:p>
      <w:r>
        <w:rPr>
          <w:sz w:val="22"/>
        </w:rPr>
        <w:t>Synthetic materials have transformed modern life. From the clothes on your back to the phone in your pocket, most everyday objects contain materials that don't exist in nature — materials engineered by chemists and materials scientists.</w:t>
      </w:r>
    </w:p>
    <w:p/>
    <w:p>
      <w:r>
        <w:rPr>
          <w:b/>
          <w:color w:val="1A4780"/>
          <w:sz w:val="22"/>
        </w:rPr>
        <w:t xml:space="preserve">From Petroleum to Plastic: </w:t>
      </w:r>
    </w:p>
    <w:p>
      <w:r>
        <w:rPr>
          <w:sz w:val="22"/>
        </w:rPr>
        <w:t>Crude oil (petroleum) is a mixture of hydrocarbon molecules formed from ancient marine organisms over millions of years. Refineries separate these molecules by size (distillation). Chemical plants then link small hydrocarbon molecules (monomers) into long chains (polymers) through polymerization. Different monomers and processes create different plastics with vastly different properties.</w:t>
      </w:r>
    </w:p>
    <w:p/>
    <w:p>
      <w:r>
        <w:rPr>
          <w:b/>
          <w:color w:val="1A4780"/>
          <w:sz w:val="22"/>
        </w:rPr>
        <w:t xml:space="preserve">How Properties Are Controlled: </w:t>
      </w:r>
    </w:p>
    <w:p>
      <w:r>
        <w:rPr>
          <w:sz w:val="22"/>
        </w:rPr>
        <w:t>Materials scientists control properties by adjusting: chain length (longer = stronger), branching (more branches = less dense), cross-linking (more = stiffer), crystallinity (more = harder), and additives (plasticizers for flexibility, fillers for strength, pigments for color). The same base polymer — polyethylene — becomes grocery bags (low density, branched) OR bulletproof plates (ultra-high molecular weight, aligned chains).</w:t>
      </w:r>
    </w:p>
    <w:p/>
    <w:p>
      <w:r>
        <w:rPr>
          <w:b/>
          <w:color w:val="1A4780"/>
          <w:sz w:val="22"/>
        </w:rPr>
        <w:t xml:space="preserve">Environmental Impact: </w:t>
      </w:r>
    </w:p>
    <w:p>
      <w:r>
        <w:rPr>
          <w:sz w:val="22"/>
        </w:rPr>
        <w:t>Synthetic materials provide enormous benefits: medical devices, safety equipment, lightweight transportation, and food preservation. However, petroleum-based plastics don't biodegrade easily, creating pollution that persists for hundreds of years. Only 9% of all plastic ever made has been recycled. Scientists are now developing biodegradable polymers from plant-based sources as alternatives.</w:t>
      </w:r>
    </w:p>
    <w:p/>
    <w:p>
      <w:r>
        <w:rPr>
          <w:b/>
          <w:color w:val="1A4780"/>
          <w:sz w:val="22"/>
        </w:rPr>
        <w:t xml:space="preserve">The Future of Materials: </w:t>
      </w:r>
    </w:p>
    <w:p>
      <w:r>
        <w:rPr>
          <w:sz w:val="22"/>
        </w:rPr>
        <w:t>Cutting-edge materials science is producing: self-healing polymers that repair their own damage, shape-memory materials that return to preset shapes, biodegradable plastics from corn and sugarcane, graphene (one atom thick but 200x stronger than steel), and programmable materials that change properties on demand. Understanding molecular structure is the key to all of these innovations.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polymer chain length, heat treatment, chemical additives, and raw material quality as the key variables determining synthetic material properties.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longer chains and optimal heat treatment increase strength (positive), while plasticizer additives decrease rigidity (negative relationship with stiffness but positive with flexibility).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molecular-level decisions during manufacturing determine the final material's macroscopic properties.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weak plastic, super strong, and flexible film scenarios to see how the same base chemistry produces radically different materials.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cross-linking density or recycled content to explore additional factors in material design.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sneaker material imagery</w:t>
            </w:r>
          </w:p>
        </w:tc>
      </w:tr>
      <w:tr>
        <w:tc>
          <w:tcPr>
            <w:tcW w:type="dxa" w:w="5256"/>
            <w:shd w:fill="E8F4F8"/>
          </w:tcPr>
          <w:p>
            <w:r>
              <w:rPr>
                <w:b/>
                <w:sz w:val="18"/>
              </w:rPr>
              <w:t>What to Say:</w:t>
            </w:r>
          </w:p>
        </w:tc>
        <w:tc>
          <w:tcPr>
            <w:tcW w:type="dxa" w:w="5256"/>
          </w:tcPr>
          <w:p>
            <w:r>
              <w:rPr>
                <w:sz w:val="18"/>
              </w:rPr>
              <w:t>Look at your shoes. Almost nothing in them exists in nature. So where did it all come from?</w:t>
            </w:r>
          </w:p>
        </w:tc>
      </w:tr>
      <w:tr>
        <w:tc>
          <w:tcPr>
            <w:tcW w:type="dxa" w:w="5256"/>
            <w:shd w:fill="E8F4F8"/>
          </w:tcPr>
          <w:p>
            <w:r>
              <w:rPr>
                <w:b/>
                <w:sz w:val="18"/>
              </w:rPr>
              <w:t>What to Do/Watch For:</w:t>
            </w:r>
          </w:p>
        </w:tc>
        <w:tc>
          <w:tcPr>
            <w:tcW w:type="dxa" w:w="5256"/>
          </w:tcPr>
          <w:p>
            <w:r>
              <w:rPr>
                <w:sz w:val="18"/>
              </w:rPr>
              <w:t>Have students look at their shoes and list the materials they can identify. Most are synthetic.</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learning how scientists create materials that nature never imagined.</w:t>
            </w:r>
          </w:p>
        </w:tc>
      </w:tr>
      <w:tr>
        <w:tc>
          <w:tcPr>
            <w:tcW w:type="dxa" w:w="5256"/>
            <w:shd w:fill="E8F4F8"/>
          </w:tcPr>
          <w:p>
            <w:r>
              <w:rPr>
                <w:b/>
                <w:sz w:val="18"/>
              </w:rPr>
              <w:t>What to Do/Watch For:</w:t>
            </w:r>
          </w:p>
        </w:tc>
        <w:tc>
          <w:tcPr>
            <w:tcW w:type="dxa" w:w="5256"/>
          </w:tcPr>
          <w:p>
            <w:r>
              <w:rPr>
                <w:sz w:val="18"/>
              </w:rPr>
              <w:t>Have students read objectives. Pre-teach 'synthetic,' 'polymer,' and 'polymerization.'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Where does your stuff come from?</w:t>
            </w:r>
          </w:p>
        </w:tc>
      </w:tr>
      <w:tr>
        <w:tc>
          <w:tcPr>
            <w:tcW w:type="dxa" w:w="5256"/>
            <w:shd w:fill="E8F4F8"/>
          </w:tcPr>
          <w:p>
            <w:r>
              <w:rPr>
                <w:b/>
                <w:sz w:val="18"/>
              </w:rPr>
              <w:t>What to Say:</w:t>
            </w:r>
          </w:p>
        </w:tc>
        <w:tc>
          <w:tcPr>
            <w:tcW w:type="dxa" w:w="5256"/>
          </w:tcPr>
          <w:p>
            <w:r>
              <w:rPr>
                <w:sz w:val="18"/>
              </w:rPr>
              <w:t>Your shoes, phone case, backpack, and jacket — made from ancient organisms, transformed by chemistry.</w:t>
            </w:r>
          </w:p>
        </w:tc>
      </w:tr>
      <w:tr>
        <w:tc>
          <w:tcPr>
            <w:tcW w:type="dxa" w:w="5256"/>
            <w:shd w:fill="E8F4F8"/>
          </w:tcPr>
          <w:p>
            <w:r>
              <w:rPr>
                <w:b/>
                <w:sz w:val="18"/>
              </w:rPr>
              <w:t>What to Do/Watch For:</w:t>
            </w:r>
          </w:p>
        </w:tc>
        <w:tc>
          <w:tcPr>
            <w:tcW w:type="dxa" w:w="5256"/>
          </w:tcPr>
          <w:p>
            <w:r>
              <w:rPr>
                <w:sz w:val="18"/>
              </w:rPr>
              <w:t>Show the journey: oil well → refinery → chemical plant → product. Trace the molecular path.</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scientists dial in exactly the right properties for any material.</w:t>
            </w:r>
          </w:p>
        </w:tc>
      </w:tr>
      <w:tr>
        <w:tc>
          <w:tcPr>
            <w:tcW w:type="dxa" w:w="5256"/>
            <w:shd w:fill="E8F4F8"/>
          </w:tcPr>
          <w:p>
            <w:r>
              <w:rPr>
                <w:b/>
                <w:sz w:val="18"/>
              </w:rPr>
              <w:t>What to Do/Watch For:</w:t>
            </w:r>
          </w:p>
        </w:tc>
        <w:tc>
          <w:tcPr>
            <w:tcW w:type="dxa" w:w="5256"/>
          </w:tcPr>
          <w:p>
            <w:r>
              <w:rPr>
                <w:sz w:val="18"/>
              </w:rPr>
              <w:t>Preview LEVER steps. Explain that materials scientists are molecular-level engineers.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materials model</w:t>
            </w:r>
          </w:p>
        </w:tc>
      </w:tr>
      <w:tr>
        <w:tc>
          <w:tcPr>
            <w:tcW w:type="dxa" w:w="5256"/>
            <w:shd w:fill="E8F4F8"/>
          </w:tcPr>
          <w:p>
            <w:r>
              <w:rPr>
                <w:b/>
                <w:sz w:val="18"/>
              </w:rPr>
              <w:t>What to Say:</w:t>
            </w:r>
          </w:p>
        </w:tc>
        <w:tc>
          <w:tcPr>
            <w:tcW w:type="dxa" w:w="5256"/>
          </w:tcPr>
          <w:p>
            <w:r>
              <w:rPr>
                <w:sz w:val="18"/>
              </w:rPr>
              <w:t>What molecular-level variables determine whether a material is strong, flexible, or brittle?</w:t>
            </w:r>
          </w:p>
        </w:tc>
      </w:tr>
      <w:tr>
        <w:tc>
          <w:tcPr>
            <w:tcW w:type="dxa" w:w="5256"/>
            <w:shd w:fill="E8F4F8"/>
          </w:tcPr>
          <w:p>
            <w:r>
              <w:rPr>
                <w:b/>
                <w:sz w:val="18"/>
              </w:rPr>
              <w:t>What to Do/Watch For:</w:t>
            </w:r>
          </w:p>
        </w:tc>
        <w:tc>
          <w:tcPr>
            <w:tcW w:type="dxa" w:w="5256"/>
          </w:tcPr>
          <w:p>
            <w:r>
              <w:rPr>
                <w:sz w:val="18"/>
              </w:rPr>
              <w:t>Guide sorting. Show real material samples (rigid bottle vs. flexible bag vs. stretchy rubber) — all polymers!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Longer chains = stronger material. More plasticizer = more flexible. You can dial in ANY combination.</w:t>
            </w:r>
          </w:p>
        </w:tc>
      </w:tr>
      <w:tr>
        <w:tc>
          <w:tcPr>
            <w:tcW w:type="dxa" w:w="5256"/>
            <w:shd w:fill="E8F4F8"/>
          </w:tcPr>
          <w:p>
            <w:r>
              <w:rPr>
                <w:b/>
                <w:sz w:val="18"/>
              </w:rPr>
              <w:t>What to Do/Watch For:</w:t>
            </w:r>
          </w:p>
        </w:tc>
        <w:tc>
          <w:tcPr>
            <w:tcW w:type="dxa" w:w="5256"/>
          </w:tcPr>
          <w:p>
            <w:r>
              <w:rPr>
                <w:sz w:val="18"/>
              </w:rPr>
              <w:t>Use LEGO chain analogy: short chains pull apart easily, long chains tangle and hold.</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engineer three materials: weak, super strong, and ultra flexible — from the same starting chemistry!</w:t>
            </w:r>
          </w:p>
        </w:tc>
      </w:tr>
      <w:tr>
        <w:tc>
          <w:tcPr>
            <w:tcW w:type="dxa" w:w="5256"/>
            <w:shd w:fill="E8F4F8"/>
          </w:tcPr>
          <w:p>
            <w:r>
              <w:rPr>
                <w:b/>
                <w:sz w:val="18"/>
              </w:rPr>
              <w:t>What to Do/Watch For:</w:t>
            </w:r>
          </w:p>
        </w:tc>
        <w:tc>
          <w:tcPr>
            <w:tcW w:type="dxa" w:w="5256"/>
          </w:tcPr>
          <w:p>
            <w:r>
              <w:rPr>
                <w:sz w:val="18"/>
              </w:rPr>
              <w:t>Students predict, then run scenarios. Show how dramatically properties change with molecular adjustments.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The same molecules that make a flimsy grocery bag can make a bulletproof vest. It's all about structure.</w:t>
            </w:r>
          </w:p>
        </w:tc>
      </w:tr>
      <w:tr>
        <w:tc>
          <w:tcPr>
            <w:tcW w:type="dxa" w:w="5256"/>
            <w:shd w:fill="E8F4F8"/>
          </w:tcPr>
          <w:p>
            <w:r>
              <w:rPr>
                <w:b/>
                <w:sz w:val="18"/>
              </w:rPr>
              <w:t>What to Do/Watch For:</w:t>
            </w:r>
          </w:p>
        </w:tc>
        <w:tc>
          <w:tcPr>
            <w:tcW w:type="dxa" w:w="5256"/>
          </w:tcPr>
          <w:p>
            <w:r>
              <w:rPr>
                <w:sz w:val="18"/>
              </w:rPr>
              <w:t>Discuss environmental impact. Ask: What's the trade-off of materials that last forever?</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Sustainable material design challenge</w:t>
            </w:r>
          </w:p>
        </w:tc>
      </w:tr>
      <w:tr>
        <w:tc>
          <w:tcPr>
            <w:tcW w:type="dxa" w:w="5256"/>
            <w:shd w:fill="E8F4F8"/>
          </w:tcPr>
          <w:p>
            <w:r>
              <w:rPr>
                <w:b/>
                <w:sz w:val="18"/>
              </w:rPr>
              <w:t>What to Say:</w:t>
            </w:r>
          </w:p>
        </w:tc>
        <w:tc>
          <w:tcPr>
            <w:tcW w:type="dxa" w:w="5256"/>
          </w:tcPr>
          <w:p>
            <w:r>
              <w:rPr>
                <w:sz w:val="18"/>
              </w:rPr>
              <w:t>Can you engineer a shoe sole that's strong, flexible, AND sustainable? The planet is counting on you.</w:t>
            </w:r>
          </w:p>
        </w:tc>
      </w:tr>
      <w:tr>
        <w:tc>
          <w:tcPr>
            <w:tcW w:type="dxa" w:w="5256"/>
            <w:shd w:fill="E8F4F8"/>
          </w:tcPr>
          <w:p>
            <w:r>
              <w:rPr>
                <w:b/>
                <w:sz w:val="18"/>
              </w:rPr>
              <w:t>What to Do/Watch For:</w:t>
            </w:r>
          </w:p>
        </w:tc>
        <w:tc>
          <w:tcPr>
            <w:tcW w:type="dxa" w:w="5256"/>
          </w:tcPr>
          <w:p>
            <w:r>
              <w:rPr>
                <w:sz w:val="18"/>
              </w:rPr>
              <w:t>Distribute material property targets. Groups design sustainable replacements with scientific justification.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Heat Treatment</w:t>
            </w:r>
          </w:p>
        </w:tc>
        <w:tc>
          <w:tcPr>
            <w:tcW w:type="dxa" w:w="5256"/>
          </w:tcPr>
          <w:p>
            <w:r>
              <w:rPr>
                <w:sz w:val="20"/>
              </w:rPr>
              <w:t>Polymer Chain Length</w:t>
            </w:r>
          </w:p>
        </w:tc>
      </w:tr>
      <w:tr>
        <w:tc>
          <w:tcPr>
            <w:tcW w:type="dxa" w:w="5256"/>
          </w:tcPr>
          <w:p>
            <w:r>
              <w:rPr>
                <w:sz w:val="20"/>
              </w:rPr>
              <w:t>Raw Material Quality</w:t>
            </w:r>
          </w:p>
        </w:tc>
        <w:tc>
          <w:tcPr>
            <w:tcW w:type="dxa" w:w="5256"/>
          </w:tcPr>
          <w:p>
            <w:r>
              <w:rPr>
                <w:sz w:val="20"/>
              </w:rPr>
              <w:t>Chemical Additives</w:t>
            </w:r>
          </w:p>
        </w:tc>
      </w:tr>
    </w:tbl>
    <w:p/>
    <w:p>
      <w:r>
        <w:rPr>
          <w:b/>
          <w:sz w:val="20"/>
        </w:rPr>
        <w:t xml:space="preserve">Expected student reasoning: </w:t>
      </w:r>
      <w:r>
        <w:rPr>
          <w:sz w:val="20"/>
        </w:rPr>
        <w:t>Heat Treatment and Raw Material Quality are external because they are manufacturing inputs that come from outside the material itself — factory conditions and supply chain choices. Polymer Chain Length and Chemical Additives are internal because they are properties of the material itself that determine its final characteristics.</w:t>
      </w:r>
    </w:p>
    <w:p/>
    <w:p>
      <w:r>
        <w:rPr>
          <w:b/>
          <w:color w:val="1A4780"/>
          <w:sz w:val="36"/>
        </w:rPr>
        <w:t>Relationships</w:t>
      </w:r>
    </w:p>
    <w:p>
      <w:r>
        <w:rPr>
          <w:b/>
          <w:sz w:val="22"/>
        </w:rPr>
        <w:t xml:space="preserve">Polymer Chain Length to Material Strength = </w:t>
      </w:r>
      <w:r>
        <w:rPr>
          <w:b/>
          <w:color w:val="228B22"/>
          <w:sz w:val="22"/>
        </w:rPr>
        <w:t>POSITIVE (+)</w:t>
      </w:r>
    </w:p>
    <w:p>
      <w:r>
        <w:rPr>
          <w:i/>
          <w:sz w:val="20"/>
        </w:rPr>
        <w:t xml:space="preserve">Expected reasoning: </w:t>
      </w:r>
      <w:r>
        <w:rPr>
          <w:sz w:val="20"/>
        </w:rPr>
        <w:t>"Longer polymer chains tangle and interlock more effectively, creating stronger intermolecular forces. Ultra-high molecular weight polyethylene has chains so long it can stop bullets."</w:t>
      </w:r>
    </w:p>
    <w:p>
      <w:r>
        <w:rPr>
          <w:b/>
          <w:sz w:val="22"/>
        </w:rPr>
        <w:t xml:space="preserve">Heat Treatment to Crystallinity = </w:t>
      </w:r>
      <w:r>
        <w:rPr>
          <w:b/>
          <w:color w:val="228B22"/>
          <w:sz w:val="22"/>
        </w:rPr>
        <w:t>POSITIVE (+)</w:t>
      </w:r>
    </w:p>
    <w:p>
      <w:r>
        <w:rPr>
          <w:i/>
          <w:sz w:val="20"/>
        </w:rPr>
        <w:t xml:space="preserve">Expected reasoning: </w:t>
      </w:r>
      <w:r>
        <w:rPr>
          <w:sz w:val="20"/>
        </w:rPr>
        <w:t>"Controlled heating allows polymer chains to organize into ordered crystalline regions. More crystallinity means harder, stiffer, more heat-resistant material."</w:t>
      </w:r>
    </w:p>
    <w:p>
      <w:r>
        <w:rPr>
          <w:b/>
          <w:sz w:val="22"/>
        </w:rPr>
        <w:t xml:space="preserve">Chemical Additives (Plasticizers) to Flexibility = </w:t>
      </w:r>
      <w:r>
        <w:rPr>
          <w:b/>
          <w:color w:val="228B22"/>
          <w:sz w:val="22"/>
        </w:rPr>
        <w:t>POSITIVE (+)</w:t>
      </w:r>
    </w:p>
    <w:p>
      <w:r>
        <w:rPr>
          <w:i/>
          <w:sz w:val="20"/>
        </w:rPr>
        <w:t xml:space="preserve">Expected reasoning: </w:t>
      </w:r>
      <w:r>
        <w:rPr>
          <w:sz w:val="20"/>
        </w:rPr>
        <w:t>"Plasticizer molecules insert between polymer chains, pushing them apart and allowing them to slide more easily. This converts rigid PVC pipe into flexible PVC cling wrap — same polymer, different properties."</w:t>
      </w:r>
    </w:p>
    <w:p/>
    <w:p>
      <w:r>
        <w:rPr>
          <w:b/>
          <w:color w:val="1A4780"/>
          <w:sz w:val="36"/>
        </w:rPr>
        <w:t>Simulation Observations</w:t>
      </w:r>
    </w:p>
    <w:p>
      <w:r>
        <w:rPr>
          <w:b/>
          <w:color w:val="1A4780"/>
          <w:sz w:val="22"/>
        </w:rPr>
        <w:t>Weak vs. Super Strong</w:t>
      </w:r>
    </w:p>
    <w:p>
      <w:r>
        <w:rPr>
          <w:sz w:val="20"/>
        </w:rPr>
        <w:t>Short polymer chains with minimal heat treatment produce a brittle, weak material that breaks easily. Maximum chain length with optimal heat treatment produces a material that is dramatically stronger, harder, and more durable. The model shows that chain length and processing are the primary drivers of strength.</w:t>
      </w:r>
    </w:p>
    <w:p/>
    <w:p>
      <w:r>
        <w:rPr>
          <w:b/>
          <w:color w:val="1A4780"/>
          <w:sz w:val="22"/>
        </w:rPr>
        <w:t>Flexible Film Scenario</w:t>
      </w:r>
    </w:p>
    <w:p>
      <w:r>
        <w:rPr>
          <w:sz w:val="20"/>
        </w:rPr>
        <w:t>Adding maximum plasticizer additives to the same base polymer completely transforms it from rigid to flexible. The plasticizer molecules act as molecular lubricant, allowing chains to slide past each other. This demonstrates that a material's properties aren't fixed — they're engineered.</w:t>
      </w:r>
    </w:p>
    <w:p/>
    <w:p>
      <w:r>
        <w:rPr>
          <w:b/>
          <w:color w:val="1A4780"/>
          <w:sz w:val="36"/>
        </w:rPr>
        <w:t>Reflection Question Exemplars</w:t>
      </w:r>
    </w:p>
    <w:p>
      <w:r>
        <w:rPr>
          <w:b/>
          <w:sz w:val="22"/>
        </w:rPr>
        <w:t>Q: Why can the same polymer be rigid or flexible?</w:t>
      </w:r>
    </w:p>
    <w:p>
      <w:r>
        <w:rPr>
          <w:sz w:val="20"/>
        </w:rPr>
        <w:t>A polymer's properties depend not just on what molecules it contains but how they're arranged. Without plasticizers, PVC polymer chains are packed tightly and locked together by intermolecular forces — resulting in rigid pipe. Add plasticizer molecules and they wedge between chains, pushing them apart and allowing them to slide — resulting in flexible cling wrap. Same molecule, completely different behavior, controlled by additives.</w:t>
      </w:r>
    </w:p>
    <w:p/>
    <w:p>
      <w:r>
        <w:rPr>
          <w:b/>
          <w:sz w:val="22"/>
        </w:rPr>
        <w:t>Q: What are the trade-offs of synthetic materials?</w:t>
      </w:r>
    </w:p>
    <w:p>
      <w:r>
        <w:rPr>
          <w:sz w:val="20"/>
        </w:rPr>
        <w:t>Benefits: synthetic materials are lightweight, durable, waterproof, cheap to produce, and can be engineered for specific purposes. No natural material matches the versatility of plastics. Costs: petroleum extraction has environmental impacts, plastics persist in the environment for centuries, only 9% is recycled, and microplastics are now found in every ecosystem on Earth including human blood. The challenge is keeping the benefits while eliminating the environmental costs.</w:t>
      </w:r>
    </w:p>
    <w:p/>
    <w:p>
      <w:r>
        <w:br w:type="page"/>
      </w:r>
    </w:p>
    <w:p>
      <w:r>
        <w:rPr>
          <w:b/>
          <w:color w:val="0D1B2A"/>
          <w:sz w:val="48"/>
        </w:rPr>
        <w:t>6. STEM Challenge: Teacher Guidance</w:t>
      </w:r>
    </w:p>
    <w:p>
      <w:r>
        <w:rPr>
          <w:b/>
          <w:color w:val="1A4780"/>
          <w:sz w:val="36"/>
        </w:rPr>
        <w:t>How to Introduce</w:t>
      </w:r>
    </w:p>
    <w:p>
      <w:r>
        <w:rPr>
          <w:sz w:val="22"/>
        </w:rPr>
        <w:t>Present the sportswear company challenge: They need a petroleum-free shoe sole material that matches current performance. Your team must design a sustainable alternative using molecular engineering principles.</w:t>
      </w:r>
    </w:p>
    <w:p/>
    <w:p>
      <w:r>
        <w:rPr>
          <w:b/>
          <w:color w:val="1A4780"/>
          <w:sz w:val="36"/>
        </w:rPr>
        <w:t>Key Scientific Concepts</w:t>
      </w:r>
    </w:p>
    <w:p>
      <w:r>
        <w:rPr>
          <w:b/>
          <w:sz w:val="22"/>
        </w:rPr>
        <w:t xml:space="preserve">Bio-Based Polymers </w:t>
      </w:r>
      <w:r>
        <w:rPr>
          <w:sz w:val="22"/>
        </w:rPr>
        <w:t>Polymers made from renewable biological sources like corn starch (PLA), sugarcane (bio-PE), or castor oil (bio-nylon). These replace petroleum with plant-based carbon while maintaining similar material properties.</w:t>
      </w:r>
    </w:p>
    <w:p>
      <w:r>
        <w:rPr>
          <w:b/>
          <w:sz w:val="22"/>
        </w:rPr>
        <w:t xml:space="preserve">Lifecycle Analysis </w:t>
      </w:r>
      <w:r>
        <w:rPr>
          <w:sz w:val="22"/>
        </w:rPr>
        <w:t>Evaluating a material's total environmental impact from raw material extraction through manufacturing, use, and disposal. A truly sustainable material must be better at EVERY stage, not just one.</w:t>
      </w:r>
    </w:p>
    <w:p>
      <w:r>
        <w:rPr>
          <w:b/>
          <w:sz w:val="22"/>
        </w:rPr>
        <w:t xml:space="preserve">Circular Economy </w:t>
      </w:r>
      <w:r>
        <w:rPr>
          <w:sz w:val="22"/>
        </w:rPr>
        <w:t>Designing materials that can be recycled, composted, or safely returned to the environment after use. This eliminates the concept of 'waste' — every material becomes a resource for the next product.</w:t>
      </w:r>
    </w:p>
    <w:p/>
    <w:p>
      <w:r>
        <w:rPr>
          <w:b/>
          <w:color w:val="1A4780"/>
          <w:sz w:val="36"/>
        </w:rPr>
        <w:t>Evaluating Student Designs</w:t>
      </w:r>
    </w:p>
    <w:p>
      <w:r>
        <w:rPr>
          <w:b/>
          <w:sz w:val="22"/>
        </w:rPr>
        <w:t xml:space="preserve">Expert (4) </w:t>
      </w:r>
      <w:r>
        <w:rPr>
          <w:sz w:val="22"/>
        </w:rPr>
        <w:t>Design specifies sustainable raw materials, molecular properties (chain length, additives), performance testing plan, and lifecycle analysis</w:t>
      </w:r>
    </w:p>
    <w:p>
      <w:r>
        <w:rPr>
          <w:b/>
          <w:sz w:val="22"/>
        </w:rPr>
        <w:t xml:space="preserve">Proficient (3) </w:t>
      </w:r>
      <w:r>
        <w:rPr>
          <w:sz w:val="22"/>
        </w:rPr>
        <w:t>Design addresses sustainability and performance with model evidence and at least two property targets</w:t>
      </w:r>
    </w:p>
    <w:p>
      <w:r>
        <w:rPr>
          <w:b/>
          <w:sz w:val="22"/>
        </w:rPr>
        <w:t xml:space="preserve">Developing (2) </w:t>
      </w:r>
      <w:r>
        <w:rPr>
          <w:sz w:val="22"/>
        </w:rPr>
        <w:t>Design mentions sustainable materials but doesn't connect molecular structure to performance</w:t>
      </w:r>
    </w:p>
    <w:p>
      <w:r>
        <w:rPr>
          <w:b/>
          <w:sz w:val="22"/>
        </w:rPr>
        <w:t xml:space="preserve">Beginning (1) </w:t>
      </w:r>
      <w:r>
        <w:rPr>
          <w:sz w:val="22"/>
        </w:rPr>
        <w:t>Design is incomplete or doesn't demonstrate understanding of how molecular structure determines material properties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chart comparing natural vs. synthetic materials with their properties listed side by side</w:t>
      </w:r>
    </w:p>
    <w:p>
      <w:pPr>
        <w:pStyle w:val="ListBullet"/>
      </w:pPr>
      <w:r>
        <w:rPr>
          <w:sz w:val="22"/>
        </w:rPr>
        <w:t>Use physical LEGO chains of different lengths to demonstrate how chain length affects tangle/strength</w:t>
      </w:r>
    </w:p>
    <w:p>
      <w:pPr>
        <w:pStyle w:val="ListBullet"/>
      </w:pPr>
      <w:r>
        <w:rPr>
          <w:sz w:val="22"/>
        </w:rPr>
        <w:t>Sentence frames: 'When polymer chain length increases, the material becomes __ because the molecules __'</w:t>
      </w:r>
    </w:p>
    <w:p/>
    <w:p>
      <w:r>
        <w:rPr>
          <w:b/>
          <w:color w:val="1A4780"/>
          <w:sz w:val="36"/>
        </w:rPr>
        <w:t>For Advanced Learners</w:t>
      </w:r>
    </w:p>
    <w:p>
      <w:pPr>
        <w:pStyle w:val="ListBullet"/>
      </w:pPr>
      <w:r>
        <w:rPr>
          <w:sz w:val="22"/>
        </w:rPr>
        <w:t>Research how Adidas is making shoes from recycled ocean plastic — what molecular processes are involved?</w:t>
      </w:r>
    </w:p>
    <w:p>
      <w:pPr>
        <w:pStyle w:val="ListBullet"/>
      </w:pPr>
      <w:r>
        <w:rPr>
          <w:sz w:val="22"/>
        </w:rPr>
        <w:t>Investigate graphene — a one-atom-thick material 200x stronger than steel — and explain its properties from molecular structure</w:t>
      </w:r>
    </w:p>
    <w:p>
      <w:pPr>
        <w:pStyle w:val="ListBullet"/>
      </w:pPr>
      <w:r>
        <w:rPr>
          <w:sz w:val="22"/>
        </w:rPr>
        <w:t>Design an experiment to compare the strength and flexibility of different plastic types using a standardized test</w:t>
      </w:r>
    </w:p>
    <w:p/>
    <w:p>
      <w:r>
        <w:rPr>
          <w:b/>
          <w:color w:val="1A4780"/>
          <w:sz w:val="36"/>
        </w:rPr>
        <w:t>Cross-Curricular Connections</w:t>
      </w:r>
    </w:p>
    <w:p>
      <w:r>
        <w:rPr>
          <w:b/>
          <w:sz w:val="22"/>
        </w:rPr>
        <w:t xml:space="preserve">Math </w:t>
      </w:r>
      <w:r>
        <w:rPr>
          <w:sz w:val="22"/>
        </w:rPr>
        <w:t>Calculate the percentage of everyday objects that contain synthetic materials — survey 20 items and categorize</w:t>
      </w:r>
    </w:p>
    <w:p>
      <w:r>
        <w:rPr>
          <w:b/>
          <w:sz w:val="22"/>
        </w:rPr>
        <w:t xml:space="preserve">ELA </w:t>
      </w:r>
      <w:r>
        <w:rPr>
          <w:sz w:val="22"/>
        </w:rPr>
        <w:t>Write an argumentative essay: Should single-use plastics be banned? Use evidence from materials science</w:t>
      </w:r>
    </w:p>
    <w:p>
      <w:r>
        <w:rPr>
          <w:b/>
          <w:sz w:val="22"/>
        </w:rPr>
        <w:t xml:space="preserve">Social Studies </w:t>
      </w:r>
      <w:r>
        <w:rPr>
          <w:sz w:val="22"/>
        </w:rPr>
        <w:t>Research how the invention of synthetic materials (nylon, polyester, plastic) transformed the economy in the 20th century</w:t>
      </w:r>
    </w:p>
    <w:p>
      <w:r>
        <w:br w:type="page"/>
      </w:r>
    </w:p>
    <w:p>
      <w:r>
        <w:rPr>
          <w:b/>
          <w:color w:val="0D1B2A"/>
          <w:sz w:val="48"/>
        </w:rPr>
        <w:t>8. Common Misconceptions &amp; How to Address Them</w:t>
      </w:r>
    </w:p>
    <w:p>
      <w:r>
        <w:rPr>
          <w:b/>
          <w:color w:val="DC143C"/>
          <w:sz w:val="22"/>
        </w:rPr>
        <w:t xml:space="preserve">Misconception: </w:t>
      </w:r>
      <w:r>
        <w:rPr>
          <w:sz w:val="22"/>
        </w:rPr>
        <w:t>Plastic comes from chemicals, not nature</w:t>
      </w:r>
    </w:p>
    <w:p>
      <w:r>
        <w:rPr>
          <w:b/>
          <w:sz w:val="20"/>
        </w:rPr>
        <w:t xml:space="preserve">Reality: </w:t>
      </w:r>
      <w:r>
        <w:rPr>
          <w:sz w:val="20"/>
        </w:rPr>
        <w:t>ALL synthetic materials start as natural resources — primarily petroleum (ancient organisms) or sometimes plants. 'Chemical' processes rearrange natural molecules into new structures. Nothing in plastic was created from nothing — it's all rearranged atoms from Earth's resources.</w:t>
      </w:r>
    </w:p>
    <w:p>
      <w:r>
        <w:rPr>
          <w:i/>
          <w:sz w:val="20"/>
        </w:rPr>
        <w:t xml:space="preserve">How to respond: </w:t>
      </w:r>
      <w:r>
        <w:rPr>
          <w:sz w:val="20"/>
        </w:rPr>
        <w:t>Show the chain: prehistoric organisms → petroleum → refinery → monomers → polymer → product. It all starts in nature.</w:t>
      </w:r>
    </w:p>
    <w:p/>
    <w:p>
      <w:r>
        <w:rPr>
          <w:b/>
          <w:color w:val="DC143C"/>
          <w:sz w:val="22"/>
        </w:rPr>
        <w:t xml:space="preserve">Misconception: </w:t>
      </w:r>
      <w:r>
        <w:rPr>
          <w:sz w:val="22"/>
        </w:rPr>
        <w:t>All plastics are the same</w:t>
      </w:r>
    </w:p>
    <w:p>
      <w:r>
        <w:rPr>
          <w:b/>
          <w:sz w:val="20"/>
        </w:rPr>
        <w:t xml:space="preserve">Reality: </w:t>
      </w:r>
      <w:r>
        <w:rPr>
          <w:sz w:val="20"/>
        </w:rPr>
        <w:t>There are thousands of different plastics with vastly different properties. Polyethylene (PE) is in grocery bags. Polystyrene (PS) is in foam cups. Polycarbonate (PC) is in bulletproof glass. They're all polymers but with different monomers, chain lengths, and structures — like how different LEGO sets use the same basic bricks but create completely different things.</w:t>
      </w:r>
    </w:p>
    <w:p>
      <w:r>
        <w:rPr>
          <w:i/>
          <w:sz w:val="20"/>
        </w:rPr>
        <w:t xml:space="preserve">How to respond: </w:t>
      </w:r>
      <w:r>
        <w:rPr>
          <w:sz w:val="20"/>
        </w:rPr>
        <w:t>Show students 5 different plastic products and have them feel the differences — all 'plastic' but completely different materials.</w:t>
      </w:r>
    </w:p>
    <w:p/>
    <w:p>
      <w:r>
        <w:rPr>
          <w:b/>
          <w:color w:val="DC143C"/>
          <w:sz w:val="22"/>
        </w:rPr>
        <w:t xml:space="preserve">Misconception: </w:t>
      </w:r>
      <w:r>
        <w:rPr>
          <w:sz w:val="22"/>
        </w:rPr>
        <w:t>Recycling solves the plastic problem</w:t>
      </w:r>
    </w:p>
    <w:p>
      <w:r>
        <w:rPr>
          <w:b/>
          <w:sz w:val="20"/>
        </w:rPr>
        <w:t xml:space="preserve">Reality: </w:t>
      </w:r>
      <w:r>
        <w:rPr>
          <w:sz w:val="20"/>
        </w:rPr>
        <w:t>Only about 9% of all plastic ever made has been recycled. Many plastics degrade in quality when recycled (downcycling) and can only be recycled 1-2 times. True solutions require reducing plastic use, designing for recyclability from the start, and developing biodegradable alternatives.</w:t>
      </w:r>
    </w:p>
    <w:p>
      <w:r>
        <w:rPr>
          <w:i/>
          <w:sz w:val="20"/>
        </w:rPr>
        <w:t xml:space="preserve">How to respond: </w:t>
      </w:r>
      <w:r>
        <w:rPr>
          <w:sz w:val="20"/>
        </w:rPr>
        <w:t>Ask: If recycling solved everything, why is there plastic in the ocean? The answer reveals the gap between recycling's promise and reality.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