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When the Earth Cracks Open</w:t>
      </w:r>
    </w:p>
    <w:p>
      <w:pPr>
        <w:jc w:val="center"/>
      </w:pPr>
      <w:r>
        <w:rPr>
          <w:i/>
          <w:sz w:val="30"/>
        </w:rPr>
        <w:t>The Powerful Forces That Shape Our Planet's Surface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6th Grade  |  Standard: MS-ESS2-2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Earthquake-Ready City</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Have you ever felt an earthquake or seen one on the news? What happened?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earthquakes happen in some places but not others?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is beneath the ground under your feet?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the inside of the Earth looks like.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When the Earth Cracks Open system, we have these components:</w:t>
      </w:r>
    </w:p>
    <w:p/>
    <w:p>
      <w:r>
        <w:rPr>
          <w:b/>
          <w:sz w:val="22"/>
        </w:rPr>
        <w:t xml:space="preserve">  *  Plate Movement Speed: </w:t>
      </w:r>
      <w:r>
        <w:rPr>
          <w:sz w:val="22"/>
        </w:rPr>
        <w:t>How fast tectonic plates move relative to each other, measured in centimeters per year</w:t>
      </w:r>
    </w:p>
    <w:p>
      <w:r>
        <w:rPr>
          <w:b/>
          <w:sz w:val="22"/>
        </w:rPr>
        <w:t xml:space="preserve">  *  Mantle Heat: </w:t>
      </w:r>
      <w:r>
        <w:rPr>
          <w:sz w:val="22"/>
        </w:rPr>
        <w:t>The thermal energy from Earth's core that drives convection currents in the mantle</w:t>
      </w:r>
    </w:p>
    <w:p>
      <w:r>
        <w:rPr>
          <w:b/>
          <w:sz w:val="22"/>
        </w:rPr>
        <w:t xml:space="preserve">  *  Rock Density: </w:t>
      </w:r>
      <w:r>
        <w:rPr>
          <w:sz w:val="22"/>
        </w:rPr>
        <w:t>How heavy and compressed the rock is — denser rock sinks, lighter rock rises</w:t>
      </w:r>
    </w:p>
    <w:p>
      <w:r>
        <w:rPr>
          <w:b/>
          <w:sz w:val="22"/>
        </w:rPr>
        <w:t xml:space="preserve">  *  Boundary Friction: </w:t>
      </w:r>
      <w:r>
        <w:rPr>
          <w:sz w:val="22"/>
        </w:rPr>
        <w:t>The resistance created when two plates grind against each other at their boundary</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Slow Drift</w:t>
      </w:r>
    </w:p>
    <w:p>
      <w:r>
        <w:rPr>
          <w:b/>
          <w:sz w:val="22"/>
        </w:rPr>
        <w:t xml:space="preserve">Settings: </w:t>
      </w:r>
      <w:r>
        <w:rPr>
          <w:sz w:val="22"/>
        </w:rPr>
        <w:t>Low mantle heat, slow plate movement</w:t>
      </w:r>
    </w:p>
    <w:p>
      <w:r>
        <w:rPr>
          <w:i/>
          <w:sz w:val="22"/>
        </w:rPr>
        <w:t>What do you predict happens to earthquake frequency when plates move slowly?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Heat Surge</w:t>
      </w:r>
    </w:p>
    <w:p>
      <w:r>
        <w:rPr>
          <w:b/>
          <w:sz w:val="22"/>
        </w:rPr>
        <w:t xml:space="preserve">Settings: </w:t>
      </w:r>
      <w:r>
        <w:rPr>
          <w:sz w:val="22"/>
        </w:rPr>
        <w:t>Lock Mantle Heat to maximum</w:t>
      </w:r>
    </w:p>
    <w:p>
      <w:r>
        <w:rPr>
          <w:i/>
          <w:sz w:val="22"/>
        </w:rPr>
        <w:t>What do you predict will happen to Plate Movement Speed when mantle heat is extreme?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Friction Lockup</w:t>
      </w:r>
    </w:p>
    <w:p>
      <w:r>
        <w:rPr>
          <w:b/>
          <w:sz w:val="22"/>
        </w:rPr>
        <w:t xml:space="preserve">Settings: </w:t>
      </w:r>
      <w:r>
        <w:rPr>
          <w:sz w:val="22"/>
        </w:rPr>
        <w:t>Set Boundary Friction to maximum</w:t>
      </w:r>
    </w:p>
    <w:p>
      <w:r>
        <w:rPr>
          <w:i/>
          <w:sz w:val="22"/>
        </w:rPr>
        <w:t>What do you predict happens when friction locks plates together for a long time?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Magma Pressure: </w:t>
      </w:r>
      <w:r>
        <w:rPr>
          <w:sz w:val="22"/>
        </w:rPr>
        <w:t>The buildup of molten rock beneath the surface that can cause volcanic eruptions</w:t>
      </w:r>
    </w:p>
    <w:p>
      <w:r>
        <w:rPr>
          <w:b/>
          <w:sz w:val="22"/>
        </w:rPr>
        <w:t xml:space="preserve">  *  Water Content: </w:t>
      </w:r>
      <w:r>
        <w:rPr>
          <w:sz w:val="22"/>
        </w:rPr>
        <w:t>Water in rock lowers its melting point, affecting where magma forms</w:t>
      </w:r>
    </w:p>
    <w:p>
      <w:r>
        <w:rPr>
          <w:b/>
          <w:sz w:val="22"/>
        </w:rPr>
        <w:t xml:space="preserve">  *  Plate Thickness: </w:t>
      </w:r>
      <w:r>
        <w:rPr>
          <w:sz w:val="22"/>
        </w:rPr>
        <w:t>Thicker plates resist bending while thinner plates are more flexible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 earthquakes and volcanoes form a 'Ring of Fire' around the Pacific Ocean?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friction at a plate boundary actually CAUSE bigger earthquakes, not smaller ones?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tectonic plates move so slowly (cm/year), how can they cause such violent events?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would Earth's surface look like if there were no tectonic plates?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your model help predict where future earthquakes might occur?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Earthquake-Ready City</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city near a plate boundary that can withstand earthquakes using evidence from your tectonic model about earthquake intensity and frequency.</w:t>
      </w:r>
    </w:p>
    <w:p/>
    <w:p>
      <w:r>
        <w:rPr>
          <w:b/>
          <w:color w:val="1A4780"/>
          <w:sz w:val="36"/>
        </w:rPr>
        <w:t>THE SCENARIO</w:t>
      </w:r>
    </w:p>
    <w:p>
      <w:r>
        <w:rPr>
          <w:sz w:val="22"/>
        </w:rPr>
        <w:t>A new city is being planned near the San Andreas Fault in California. The city council needs your engineering team to recommend building designs, infrastructure, and emergency systems based on what your model reveals about earthquake patterns.</w:t>
      </w:r>
    </w:p>
    <w:p/>
    <w:p>
      <w:r>
        <w:rPr>
          <w:b/>
          <w:color w:val="1A4780"/>
          <w:sz w:val="36"/>
        </w:rPr>
        <w:t>ENGINEERING DESIGN THINKING</w:t>
      </w:r>
    </w:p>
    <w:p>
      <w:pPr>
        <w:pStyle w:val="ListBullet"/>
      </w:pPr>
      <w:r>
        <w:rPr>
          <w:sz w:val="22"/>
        </w:rPr>
        <w:t>What building materials and foundations will resist earthquake shaking?</w:t>
      </w:r>
    </w:p>
    <w:p>
      <w:pPr>
        <w:pStyle w:val="ListBullet"/>
      </w:pPr>
      <w:r>
        <w:rPr>
          <w:sz w:val="22"/>
        </w:rPr>
        <w:t>Where should emergency shelters and hospitals be located relative to the fault?</w:t>
      </w:r>
    </w:p>
    <w:p>
      <w:pPr>
        <w:pStyle w:val="ListBullet"/>
      </w:pPr>
      <w:r>
        <w:rPr>
          <w:sz w:val="22"/>
        </w:rPr>
        <w:t>What early warning systems will you include in your city design?</w:t>
      </w:r>
    </w:p>
    <w:p>
      <w:pPr>
        <w:pStyle w:val="ListBullet"/>
      </w:pPr>
      <w:r>
        <w:rPr>
          <w:sz w:val="22"/>
        </w:rPr>
        <w:t>How will your city's infrastructure (roads, bridges, water pipes) handle ground movement?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