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When Trees Become Matches</w:t>
      </w:r>
    </w:p>
    <w:p>
      <w:pPr>
        <w:jc w:val="center"/>
      </w:pPr>
      <w:r>
        <w:rPr>
          <w:i/>
          <w:sz w:val="30"/>
        </w:rPr>
        <w:t>California's Burning Season and the Earth Systems That Fuel It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5-ESS2-1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Firebreak Engineers!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1. What do you already know about wildfires? Have you seen news about California fires?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2. What do you think causes wildfires to spread so quickly?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3. What is a model? Why do scientists use models?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4. What is a system? Can you name some examples of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This rubric shows how your modeling work will be assessed. Use it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Identifies all components correctly and explains their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Identifies most components correctly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Identifies some components; may misclassify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 components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direction with +/- signs and can explain why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relationships correct; minor errors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relationships correct; direction or sign errors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Relationships incorrect or missing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multiple scenarios systematically and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 scenarios and records observations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scenarios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significant help to run simulation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explanation with scientific evidence from model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 connecting to model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 explanation; missing connections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explain results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California wildfire system, we have these components:</w:t>
      </w:r>
    </w:p>
    <w:p/>
    <w:p>
      <w:r>
        <w:rPr>
          <w:b/>
          <w:sz w:val="22"/>
        </w:rPr>
        <w:t xml:space="preserve">  *  Rainfall: </w:t>
      </w:r>
      <w:r>
        <w:rPr>
          <w:sz w:val="22"/>
        </w:rPr>
        <w:t>Water that falls from clouds; affects how wet or dry plants are</w:t>
      </w:r>
    </w:p>
    <w:p>
      <w:r>
        <w:rPr>
          <w:b/>
          <w:sz w:val="22"/>
        </w:rPr>
        <w:t xml:space="preserve">  *  Dry Vegetation: </w:t>
      </w:r>
      <w:r>
        <w:rPr>
          <w:sz w:val="22"/>
        </w:rPr>
        <w:t>Dead grass, leaves, and dry plants that can burn easily</w:t>
      </w:r>
    </w:p>
    <w:p>
      <w:r>
        <w:rPr>
          <w:b/>
          <w:sz w:val="22"/>
        </w:rPr>
        <w:t xml:space="preserve">  *  Wind: </w:t>
      </w:r>
      <w:r>
        <w:rPr>
          <w:sz w:val="22"/>
        </w:rPr>
        <w:t>Moving air that can push fire and carry embers</w:t>
      </w:r>
    </w:p>
    <w:p>
      <w:r>
        <w:rPr>
          <w:b/>
          <w:sz w:val="22"/>
        </w:rPr>
        <w:t xml:space="preserve">  *  Fire Spread: </w:t>
      </w:r>
      <w:r>
        <w:rPr>
          <w:sz w:val="22"/>
        </w:rPr>
        <w:t>How quickly and far fire moves across the land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the components into EXTERNAL (inputs from outside the system)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 Why did you classify the components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component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component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your components as boxes/circles. Connect them with arrows showing direction. Label each arrow as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 Pay attention to how the activity graph changes!</w:t>
      </w:r>
    </w:p>
    <w:p/>
    <w:p>
      <w:r>
        <w:rPr>
          <w:b/>
          <w:color w:val="1A4780"/>
          <w:sz w:val="36"/>
        </w:rPr>
        <w:t>Scenario 1: DROUGHT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Turn RAINFALL to OFF. Leave WIND OFF.</w:t>
      </w:r>
    </w:p>
    <w:p>
      <w:r>
        <w:rPr>
          <w:i/>
          <w:sz w:val="22"/>
        </w:rPr>
        <w:t>Prediction: What do you think will happen to DRY VEGETATION and FIRE SPREAD?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Scenario 2: WINDY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Turn WIND to ON. Leave RAINFALL ON.</w:t>
      </w:r>
    </w:p>
    <w:p>
      <w:r>
        <w:rPr>
          <w:i/>
          <w:sz w:val="22"/>
        </w:rPr>
        <w:t>Prediction: What do you think will happen to FIRE SPREAD?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Scenario 3: CALIFORNIA FIRE SEASON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Turn RAINFALL OFF and WIND ON.</w:t>
      </w:r>
    </w:p>
    <w:p>
      <w:r>
        <w:rPr>
          <w:i/>
          <w:sz w:val="22"/>
        </w:rPr>
        <w:t>Prediction: This is what happens every fall in California. What do you expect?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 than our basic model. Use what you've learned to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How might hot weather affect dry vegetation and fire?</w:t>
      </w:r>
    </w:p>
    <w:p>
      <w:r>
        <w:rPr>
          <w:b/>
          <w:sz w:val="22"/>
        </w:rPr>
        <w:t xml:space="preserve">  *  Humidity: </w:t>
      </w:r>
      <w:r>
        <w:rPr>
          <w:sz w:val="22"/>
        </w:rPr>
        <w:t>How does moisture in the air affect fire spread?</w:t>
      </w:r>
    </w:p>
    <w:p>
      <w:r>
        <w:rPr>
          <w:b/>
          <w:sz w:val="22"/>
        </w:rPr>
        <w:t xml:space="preserve">  *  Terrain/Slopes: </w:t>
      </w:r>
      <w:r>
        <w:rPr>
          <w:sz w:val="22"/>
        </w:rPr>
        <w:t>Does fire spread faster uphill or downhill?</w:t>
      </w:r>
    </w:p>
    <w:p>
      <w:r>
        <w:rPr>
          <w:b/>
          <w:sz w:val="22"/>
        </w:rPr>
        <w:t xml:space="preserve">  *  Santa Ana Winds: </w:t>
      </w:r>
      <w:r>
        <w:rPr>
          <w:sz w:val="22"/>
        </w:rPr>
        <w:t>These are special dry, hot winds from the east. How might they be different from regular wind?</w:t>
      </w:r>
    </w:p>
    <w:p>
      <w:r>
        <w:rPr>
          <w:b/>
          <w:sz w:val="22"/>
        </w:rPr>
        <w:t xml:space="preserve">  *  Human Activity: </w:t>
      </w:r>
      <w:r>
        <w:rPr>
          <w:sz w:val="22"/>
        </w:rPr>
        <w:t>How might people affect the fire system? (Both causing and preventing fires)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 to existing components?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or reasoning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after completing all activities.</w:t>
      </w:r>
    </w:p>
    <w:p/>
    <w:p>
      <w:r>
        <w:rPr>
          <w:b/>
          <w:sz w:val="22"/>
        </w:rPr>
        <w:t>1. Answer the Big Question: Why does California burn at the same time every year? Use evidence from your model!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2. How do Earth's systems (geosphere, hydrosphere, biosphere, atmosphere) interact to create fire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3. What was the most surprising thing you discovered from running the simulations?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4. How could you use what you learned to help communities prepare for fire season?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5. What questions do you still have about wildfires or modeling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Firebreak Engineers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You learned that DRY VEGETATION is the FUEL for fire spread. Real engineers use FIREBREAKS - areas with no fuel - to stop fires! Now YOU will design firebreaks to protect a community.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Willow Creek is a small California town surrounded by forest. Fire season is coming! Santa Ana winds blow from the EAST. The town has a budget for only 3 firebreaks. Where will you put them?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Which direction does fire spread fastest? (Think about wind direction!)</w:t>
      </w:r>
    </w:p>
    <w:p>
      <w:pPr>
        <w:pStyle w:val="ListBullet"/>
      </w:pPr>
      <w:r>
        <w:rPr>
          <w:sz w:val="22"/>
        </w:rPr>
        <w:t>Does fire spread faster uphill or downhill? Why?</w:t>
      </w:r>
    </w:p>
    <w:p>
      <w:pPr>
        <w:pStyle w:val="ListBullet"/>
      </w:pPr>
      <w:r>
        <w:rPr>
          <w:sz w:val="22"/>
        </w:rPr>
        <w:t>Should firebreaks be between the fire source and the town, or behind the town?</w:t>
      </w:r>
    </w:p>
    <w:p>
      <w:pPr>
        <w:pStyle w:val="ListBullet"/>
      </w:pPr>
      <w:r>
        <w:rPr>
          <w:sz w:val="22"/>
        </w:rPr>
        <w:t>How does this challenge connect to what you learned in your model?</w:t>
      </w:r>
    </w:p>
    <w:p/>
    <w:p>
      <w:r>
        <w:rPr>
          <w:b/>
          <w:color w:val="1A4780"/>
          <w:sz w:val="36"/>
        </w:rPr>
        <w:t>MY FIREBREAK DESIGN</w:t>
      </w:r>
    </w:p>
    <w:p>
      <w:r>
        <w:rPr>
          <w:sz w:val="20"/>
        </w:rPr>
        <w:t>Draw a map showing: Town center, Forest around it, Wind direction arrows, Your 3 firebreaks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put the firebreaks where you did? Use scientific reasoning from your model!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