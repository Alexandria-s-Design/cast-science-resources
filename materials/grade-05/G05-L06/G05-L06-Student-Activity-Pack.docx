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Where Does a Tree's Mass Come From?</w:t>
      </w:r>
    </w:p>
    <w:p>
      <w:pPr>
        <w:jc w:val="center"/>
      </w:pPr>
      <w:r>
        <w:rPr>
          <w:i/>
          <w:sz w:val="30"/>
        </w:rPr>
        <w:t>A 1-Ton Tree Got Most of Its Weight From Air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5th Grade  |  Standard: 5-LS1-1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Carbon Capture Forest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A giant tree weighs 1 million pounds. Where do you think all that mass came from?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plants need to grow? List everything you can think of.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A scientist grew a tree in a pot for 5 years. The tree gained 164 lbs. The soil lost 2 ounces. What does this prove?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photosynthesis and why do plants need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Where Does a Tree's Mass Come From? system, we have these components:</w:t>
      </w:r>
    </w:p>
    <w:p/>
    <w:p>
      <w:r>
        <w:rPr>
          <w:b/>
          <w:sz w:val="22"/>
        </w:rPr>
        <w:t xml:space="preserve">  *  CO2 in Air: </w:t>
      </w:r>
      <w:r>
        <w:rPr>
          <w:sz w:val="22"/>
        </w:rPr>
        <w:t>Carbon dioxide concentration in atmosphere that plants absorb</w:t>
      </w:r>
    </w:p>
    <w:p>
      <w:r>
        <w:rPr>
          <w:b/>
          <w:sz w:val="22"/>
        </w:rPr>
        <w:t xml:space="preserve">  *  Sunlight: </w:t>
      </w:r>
      <w:r>
        <w:rPr>
          <w:sz w:val="22"/>
        </w:rPr>
        <w:t>Solar energy available for photosynthesis</w:t>
      </w:r>
    </w:p>
    <w:p>
      <w:r>
        <w:rPr>
          <w:b/>
          <w:sz w:val="22"/>
        </w:rPr>
        <w:t xml:space="preserve">  *  Photosynthesis Rate: </w:t>
      </w:r>
      <w:r>
        <w:rPr>
          <w:sz w:val="22"/>
        </w:rPr>
        <w:t>How fast plants convert CO2 to sugar</w:t>
      </w:r>
    </w:p>
    <w:p>
      <w:r>
        <w:rPr>
          <w:b/>
          <w:sz w:val="22"/>
        </w:rPr>
        <w:t xml:space="preserve">  *  Tree Biomass: </w:t>
      </w:r>
      <w:r>
        <w:rPr>
          <w:sz w:val="22"/>
        </w:rPr>
        <w:t>The actual physical mass/weight of the tree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Normal Growth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Normal CO2 and sunlight levels</w:t>
      </w:r>
    </w:p>
    <w:p>
      <w:r>
        <w:rPr>
          <w:i/>
          <w:sz w:val="22"/>
        </w:rPr>
        <w:t>Watch Tree Biomass grow steadily.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CO2 Removed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Lock CO2 to 0%</w:t>
      </w:r>
    </w:p>
    <w:p>
      <w:r>
        <w:rPr>
          <w:i/>
          <w:sz w:val="22"/>
        </w:rPr>
        <w:t>What happens to Photosynthesis Rate and Tree Biomass?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Maximum Growth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Both CO2 and Sunlight at HIGH</w:t>
      </w:r>
    </w:p>
    <w:p>
      <w:r>
        <w:rPr>
          <w:i/>
          <w:sz w:val="22"/>
        </w:rPr>
        <w:t>How fast can a tree grow?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Water: </w:t>
      </w:r>
      <w:r>
        <w:rPr>
          <w:sz w:val="22"/>
        </w:rPr>
        <w:t>H2O is also a raw material for photosynthesis</w:t>
      </w:r>
    </w:p>
    <w:p>
      <w:r>
        <w:rPr>
          <w:b/>
          <w:sz w:val="22"/>
        </w:rPr>
        <w:t xml:space="preserve">  *  Temperature: </w:t>
      </w:r>
      <w:r>
        <w:rPr>
          <w:sz w:val="22"/>
        </w:rPr>
        <w:t>Affects photosynthesis rate - too hot or cold slows it</w:t>
      </w:r>
    </w:p>
    <w:p>
      <w:r>
        <w:rPr>
          <w:b/>
          <w:sz w:val="22"/>
        </w:rPr>
        <w:t xml:space="preserve">  *  Chlorophyll: </w:t>
      </w:r>
      <w:r>
        <w:rPr>
          <w:sz w:val="22"/>
        </w:rPr>
        <w:t>The green pigment that captures light energy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If you weigh a seed, plant it, and weigh the full tree, where did the extra mass come from?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deforestation a climate problem? (Think about stored carbon.)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CO2 in atmosphere is rising, does that mean plants should grow faster?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can't plants grow in completely dark environments?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photosynthesis equation tell us about inputs and outputs?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Carbon Capture Forest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reforestation project to capture the most CO2 possible.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city wants to offset carbon emissions by planting trees. Design the most effective carbon capture forest.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tree species will you choose and why?</w:t>
      </w:r>
    </w:p>
    <w:p>
      <w:pPr>
        <w:pStyle w:val="ListBullet"/>
      </w:pPr>
      <w:r>
        <w:rPr>
          <w:sz w:val="22"/>
        </w:rPr>
        <w:t>How will you arrange the trees for maximum sunlight?</w:t>
      </w:r>
    </w:p>
    <w:p>
      <w:pPr>
        <w:pStyle w:val="ListBullet"/>
      </w:pPr>
      <w:r>
        <w:rPr>
          <w:sz w:val="22"/>
        </w:rPr>
        <w:t>How will you ensure trees survive long enough to grow large?</w:t>
      </w:r>
    </w:p>
    <w:p>
      <w:pPr>
        <w:pStyle w:val="ListBullet"/>
      </w:pPr>
      <w:r>
        <w:rPr>
          <w:sz w:val="22"/>
        </w:rPr>
        <w:t>How will you calculate total carbon captured?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