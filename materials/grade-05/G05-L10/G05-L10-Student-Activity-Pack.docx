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Light You're Seeing Is Already Old</w:t>
      </w:r>
    </w:p>
    <w:p>
      <w:pPr>
        <w:jc w:val="center"/>
      </w:pPr>
      <w:r>
        <w:rPr>
          <w:i/>
          <w:sz w:val="30"/>
        </w:rPr>
        <w:t>When You Look at a Star, You're Seeing the Past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5-ESS1-1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Star Observation Mission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the sun looks so much brighter than other stars?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light travels at 186,000 miles/second, and the nearest star is 4 light years away, how old is its 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True or False: When you look at a distant star, you're seeing it as it is right 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light year?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Light You're Seeing Is Already Old system, we have these components:</w:t>
      </w:r>
    </w:p>
    <w:p/>
    <w:p>
      <w:r>
        <w:rPr>
          <w:b/>
          <w:sz w:val="22"/>
        </w:rPr>
        <w:t xml:space="preserve">  *  Star Distance: </w:t>
      </w:r>
      <w:r>
        <w:rPr>
          <w:sz w:val="22"/>
        </w:rPr>
        <w:t>How far the star is from Earth</w:t>
      </w:r>
    </w:p>
    <w:p>
      <w:r>
        <w:rPr>
          <w:b/>
          <w:sz w:val="22"/>
        </w:rPr>
        <w:t xml:space="preserve">  *  Star Actual Luminosity: </w:t>
      </w:r>
      <w:r>
        <w:rPr>
          <w:sz w:val="22"/>
        </w:rPr>
        <w:t>How much light the star actually produces</w:t>
      </w:r>
    </w:p>
    <w:p>
      <w:r>
        <w:rPr>
          <w:b/>
          <w:sz w:val="22"/>
        </w:rPr>
        <w:t xml:space="preserve">  *  Light Travel Time: </w:t>
      </w:r>
      <w:r>
        <w:rPr>
          <w:sz w:val="22"/>
        </w:rPr>
        <w:t>How old the light is when it reaches us</w:t>
      </w:r>
    </w:p>
    <w:p>
      <w:r>
        <w:rPr>
          <w:b/>
          <w:sz w:val="22"/>
        </w:rPr>
        <w:t xml:space="preserve">  *  Apparent Brightness: </w:t>
      </w:r>
      <w:r>
        <w:rPr>
          <w:sz w:val="22"/>
        </w:rPr>
        <w:t>How bright the star looks to us from Earth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The Sun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Distance VERY LOW, Luminosity MODERATE</w:t>
      </w:r>
    </w:p>
    <w:p>
      <w:r>
        <w:rPr>
          <w:i/>
          <w:sz w:val="22"/>
        </w:rPr>
        <w:t>Why does the sun dominate our sky?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Nearby Dim Star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Distance LOW, Luminosity LOW</w:t>
      </w:r>
    </w:p>
    <w:p>
      <w:r>
        <w:rPr>
          <w:i/>
          <w:sz w:val="22"/>
        </w:rPr>
        <w:t>Can proximity save a dim star?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Distant Supergiant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Distance HIGH, Luminosity VERY HIGH</w:t>
      </w:r>
    </w:p>
    <w:p>
      <w:r>
        <w:rPr>
          <w:i/>
          <w:sz w:val="22"/>
        </w:rPr>
        <w:t>Can extreme brightness overcome distance?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Star Color / Temperature: </w:t>
      </w:r>
      <w:r>
        <w:rPr>
          <w:sz w:val="22"/>
        </w:rPr>
        <w:t>Hotter stars are bluer and more luminous</w:t>
      </w:r>
    </w:p>
    <w:p>
      <w:r>
        <w:rPr>
          <w:b/>
          <w:sz w:val="22"/>
        </w:rPr>
        <w:t xml:space="preserve">  *  Interstellar Dust: </w:t>
      </w:r>
      <w:r>
        <w:rPr>
          <w:sz w:val="22"/>
        </w:rPr>
        <w:t>Dust clouds can block and dim starlight</w:t>
      </w:r>
    </w:p>
    <w:p>
      <w:r>
        <w:rPr>
          <w:b/>
          <w:sz w:val="22"/>
        </w:rPr>
        <w:t xml:space="preserve">  *  Star Age: </w:t>
      </w:r>
      <w:r>
        <w:rPr>
          <w:sz w:val="22"/>
        </w:rPr>
        <w:t>Stars change luminosity over their lifetime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the sun appear so much brighter than other stars?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a star is 1,000 light years away, how old is the light reaching us tonight?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a star appear BRIGHTER even at great distance?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Could we be looking at a star that no longer exists? Explain.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farthest thing human eyes can see without a telescope?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Star Observation 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mission to study a specific star using what you know about light travel time.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NASA wants to study a star 100 light years away. What would observing it teach us? What are the challenges?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star will you observe and why?</w:t>
      </w:r>
    </w:p>
    <w:p>
      <w:pPr>
        <w:pStyle w:val="ListBullet"/>
      </w:pPr>
      <w:r>
        <w:rPr>
          <w:sz w:val="22"/>
        </w:rPr>
        <w:t>What information can you gather from its light?</w:t>
      </w:r>
    </w:p>
    <w:p>
      <w:pPr>
        <w:pStyle w:val="ListBullet"/>
      </w:pPr>
      <w:r>
        <w:rPr>
          <w:sz w:val="22"/>
        </w:rPr>
        <w:t>What does light travel time mean for your observations?</w:t>
      </w:r>
    </w:p>
    <w:p>
      <w:pPr>
        <w:pStyle w:val="ListBullet"/>
      </w:pPr>
      <w:r>
        <w:rPr>
          <w:sz w:val="22"/>
        </w:rPr>
        <w:t>How would you communicate findings to the public?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