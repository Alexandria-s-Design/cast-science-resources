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G05-L04: Earth's Hidden Water</w:t>
      </w:r>
    </w:p>
    <w:p>
      <w:pPr>
        <w:jc w:val="center"/>
      </w:pPr>
      <w:r>
        <w:rPr>
          <w:i/>
          <w:sz w:val="28"/>
        </w:rPr>
        <w:t>97% Is Undrinkable, 2% Is Frozen. We Live on the Rest.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5th Grade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5-ESS2-2: Describe and graph the amounts of water and fresh water in various reservoirs to provide evidence about the distribution of water on Earth.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45-60 minutes (can extend to 90 min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Student devices, Activity Pack, Internet access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Load ModelIt! platform; print Activity Packs; review lesson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Pairs or small groups of 3 (recommended)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5-ESS2-2</w:t>
      </w:r>
    </w:p>
    <w:p>
      <w:r>
        <w:rPr>
          <w:i/>
          <w:sz w:val="22"/>
        </w:rPr>
        <w:t>Describe and graph the amounts of water and fresh water in various reservoirs to provide evidence about the distribution of water on Earth.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Analyzing and Interpreting Data</w:t>
      </w:r>
    </w:p>
    <w:p>
      <w:r>
        <w:rPr>
          <w:sz w:val="22"/>
        </w:rPr>
        <w:t>Students analyze how different conditions affect water distribution.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ESS2.C The Roles of Water in Earth's Processes</w:t>
      </w:r>
    </w:p>
    <w:p>
      <w:r>
        <w:rPr>
          <w:sz w:val="22"/>
        </w:rPr>
        <w:t>Water cycles through Earth's systems in various forms.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Systems and System Models</w:t>
      </w:r>
    </w:p>
    <w:p>
      <w:r>
        <w:rPr>
          <w:sz w:val="22"/>
        </w:rPr>
        <w:t>Students model the freshwater system with competing inputs and outputs.</w:t>
      </w:r>
    </w:p>
    <w:p/>
    <w:p>
      <w:r>
        <w:rPr>
          <w:b/>
          <w:color w:val="1A4780"/>
          <w:sz w:val="36"/>
        </w:rPr>
        <w:t>CAST Testing Alignment</w:t>
      </w:r>
    </w:p>
    <w:p>
      <w:r>
        <w:rPr>
          <w:sz w:val="22"/>
        </w:rPr>
        <w:t>The California Science Test (CAST) assesses this standard. Students should be able to:</w:t>
      </w:r>
    </w:p>
    <w:p>
      <w:pPr>
        <w:pStyle w:val="ListBullet"/>
      </w:pPr>
      <w:r>
        <w:rPr>
          <w:sz w:val="22"/>
        </w:rPr>
        <w:t>Describe the distribution of water on Earth</w:t>
      </w:r>
    </w:p>
    <w:p>
      <w:pPr>
        <w:pStyle w:val="ListBullet"/>
      </w:pPr>
      <w:r>
        <w:rPr>
          <w:sz w:val="22"/>
        </w:rPr>
        <w:t>Explain how precipitation and evaporation affect freshwater</w:t>
      </w:r>
    </w:p>
    <w:p>
      <w:pPr>
        <w:pStyle w:val="ListBullet"/>
      </w:pPr>
      <w:r>
        <w:rPr>
          <w:sz w:val="22"/>
        </w:rPr>
        <w:t>Predict effects of climate changes on water availability</w:t>
      </w:r>
    </w:p>
    <w:p/>
    <w:p>
      <w:r>
        <w:rPr>
          <w:b/>
          <w:sz w:val="22"/>
        </w:rPr>
        <w:t>Sample CAST-Style Questions:</w:t>
      </w:r>
    </w:p>
    <w:p>
      <w:r>
        <w:rPr>
          <w:b/>
          <w:sz w:val="20"/>
        </w:rPr>
        <w:t xml:space="preserve">Multiple Choice: </w:t>
      </w:r>
      <w:r>
        <w:rPr>
          <w:sz w:val="20"/>
        </w:rPr>
        <w:t>During a heat wave with no rain, what happens to the amount of fresh water available in a reservoir?</w:t>
      </w:r>
    </w:p>
    <w:p>
      <w:r>
        <w:rPr>
          <w:b/>
          <w:sz w:val="20"/>
        </w:rPr>
        <w:t xml:space="preserve">Constructed Response: </w:t>
      </w:r>
      <w:r>
        <w:rPr>
          <w:sz w:val="20"/>
        </w:rPr>
        <w:t>Explain why high temperatures AND low precipitation together create severe water shortages.</w:t>
      </w:r>
    </w:p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Earth's Hidden Water — Science Background</w:t>
      </w:r>
    </w:p>
    <w:p>
      <w:r>
        <w:rPr>
          <w:sz w:val="22"/>
        </w:rPr>
        <w:t>Earth is a water planet, but most of that water isn't usable. Understanding water distribution is essential for managing this critical resource.</w:t>
      </w:r>
    </w:p>
    <w:p/>
    <w:p>
      <w:r>
        <w:rPr>
          <w:b/>
          <w:color w:val="1A4780"/>
          <w:sz w:val="22"/>
        </w:rPr>
        <w:t xml:space="preserve">Water Distribution: </w:t>
      </w:r>
    </w:p>
    <w:p>
      <w:r>
        <w:rPr>
          <w:sz w:val="22"/>
        </w:rPr>
        <w:t>97% of Earth's water is saltwater in oceans. 2% is frozen in glaciers and ice caps. Less than 1% is accessible fresh water in rivers, lakes, and groundwater.</w:t>
      </w:r>
    </w:p>
    <w:p/>
    <w:p>
      <w:r>
        <w:rPr>
          <w:b/>
          <w:color w:val="1A4780"/>
          <w:sz w:val="22"/>
        </w:rPr>
        <w:t xml:space="preserve">The Water Cycle: </w:t>
      </w:r>
    </w:p>
    <w:p>
      <w:r>
        <w:rPr>
          <w:sz w:val="22"/>
        </w:rPr>
        <w:t>Water moves continuously between reservoirs through evaporation, condensation, and precipitation. This cycle is powered by solar energy.</w:t>
      </w:r>
    </w:p>
    <w:p/>
    <w:p>
      <w:r>
        <w:rPr>
          <w:b/>
          <w:color w:val="1A4780"/>
          <w:sz w:val="22"/>
        </w:rPr>
        <w:t xml:space="preserve">Evaporation Factors: </w:t>
      </w:r>
    </w:p>
    <w:p>
      <w:r>
        <w:rPr>
          <w:sz w:val="22"/>
        </w:rPr>
        <w:t>Higher temperatures increase evaporation rates. Hot, dry conditions can cause water to evaporate faster than precipitation can replace it.</w:t>
      </w:r>
    </w:p>
    <w:p/>
    <w:p>
      <w:r>
        <w:rPr>
          <w:b/>
          <w:color w:val="1A4780"/>
          <w:sz w:val="22"/>
        </w:rPr>
        <w:t xml:space="preserve">Real-World Crisis: </w:t>
      </w:r>
    </w:p>
    <w:p>
      <w:r>
        <w:rPr>
          <w:sz w:val="22"/>
        </w:rPr>
        <w:t>In 2018, Cape Town, South Africa nearly ran out of water during a severe drought. They called it 'Day Zero' - the day taps would be turned off.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LEVER guides students through authentic scientific modeling:</w:t>
      </w:r>
    </w:p>
    <w:p/>
    <w:p>
      <w:r>
        <w:rPr>
          <w:b/>
          <w:color w:val="1A4780"/>
          <w:sz w:val="24"/>
        </w:rPr>
        <w:t>L - LOCATE the System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precipitation, temperature, freshwater availability, and evaporation as system components.</w:t>
      </w:r>
    </w:p>
    <w:p/>
    <w:p>
      <w:r>
        <w:rPr>
          <w:b/>
          <w:color w:val="1A4780"/>
          <w:sz w:val="24"/>
        </w:rPr>
        <w:t>E - ESTABLISH Relationships</w:t>
      </w:r>
    </w:p>
    <w:p>
      <w:r>
        <w:rPr>
          <w:sz w:val="22"/>
        </w:rPr>
        <w:t>Students determine + and - relationships between components.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establish that precipitation increases freshwater while evaporation decreases it - a key negative relationship.</w:t>
      </w:r>
    </w:p>
    <w:p/>
    <w:p>
      <w:r>
        <w:rPr>
          <w:b/>
          <w:color w:val="1A4780"/>
          <w:sz w:val="24"/>
        </w:rPr>
        <w:t>V - VISUALIZE &amp; Model</w:t>
      </w:r>
    </w:p>
    <w:p>
      <w:r>
        <w:rPr>
          <w:sz w:val="22"/>
        </w:rPr>
        <w:t>Students build their model in ModelIt!.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build the water balance model showing competing forces.</w:t>
      </w:r>
    </w:p>
    <w:p/>
    <w:p>
      <w:r>
        <w:rPr>
          <w:b/>
          <w:color w:val="1A4780"/>
          <w:sz w:val="24"/>
        </w:rPr>
        <w:t>E - EVALUATE Outcomes</w:t>
      </w:r>
    </w:p>
    <w:p>
      <w:r>
        <w:rPr>
          <w:sz w:val="22"/>
        </w:rPr>
        <w:t>Students run simulations and observe results.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run drought scenarios and observe freshwater availability crashing.</w:t>
      </w:r>
    </w:p>
    <w:p/>
    <w:p>
      <w:r>
        <w:rPr>
          <w:b/>
          <w:color w:val="1A4780"/>
          <w:sz w:val="24"/>
        </w:rPr>
        <w:t>R - REVISE &amp; Extend</w:t>
      </w:r>
    </w:p>
    <w:p>
      <w:r>
        <w:rPr>
          <w:sz w:val="22"/>
        </w:rPr>
        <w:t>Students improve their model based on evidence.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add human water use to see how human activity affects the system.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Earth's water distribution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97% of Earth's water is undrinkable. 2% is frozen.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Let that statistic sink in.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Learning goals and vocabulary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model what controls freshwater availability.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Define key vocabulary.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3: Big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The driving question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What determines if your city has enough water?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Discuss local water sources.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4: LEVER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LEVER steps overview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We'll build a model of the water balance.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Preview the activities.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5: Activity 1: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Component cards for water system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Let's identify inputs and outputs of the water system.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Emphasize the competing forces.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6: Activity 2: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Relationship arrows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Notice: evaporation has a NEGATIVE effect on freshwater.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Ensure students understand why.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7: Activity 3: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Cape Town Day Zero scenario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Let's simulate the Cape Town water crisis.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Students run drought + heat scenario.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8: Discoveries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Key findings about water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This is why water managers worry about droughts.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Connect to student experiences with water.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9: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Water conservation design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Design a plan to save a city's water supply.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Form groups and distribute materials.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EXTERNAL Components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INTERNAL Components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Precipitation Amount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Freshwater Availability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Evaporation Rate</w:t>
            </w:r>
          </w:p>
        </w:tc>
      </w:tr>
    </w:tbl>
    <w:p/>
    <w:p>
      <w:r>
        <w:rPr>
          <w:b/>
          <w:sz w:val="20"/>
        </w:rPr>
        <w:t xml:space="preserve">Expected student reasoning: </w:t>
      </w:r>
      <w:r>
        <w:rPr>
          <w:sz w:val="20"/>
        </w:rPr>
        <w:t>Precipitation Amount and Temperature are external - they come from weather patterns communities can't control. Freshwater Availability and Evaporation Rate are internal - they change based on conditions.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Precipitation to Freshwater Availability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rain/snow adds more water to rivers, lakes, and groundwater."</w:t>
      </w:r>
    </w:p>
    <w:p>
      <w:r>
        <w:rPr>
          <w:b/>
          <w:sz w:val="22"/>
        </w:rPr>
        <w:t xml:space="preserve">Temperature to Evaporation Rate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"Higher temperatures cause water to evaporate faster."</w:t>
      </w:r>
    </w:p>
    <w:p>
      <w:r>
        <w:rPr>
          <w:b/>
          <w:sz w:val="22"/>
        </w:rPr>
        <w:t xml:space="preserve">Evaporation Rate to Freshwater Availability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evaporation removes water before communities can use it."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Drought + Heat Wave</w:t>
      </w:r>
    </w:p>
    <w:p>
      <w:r>
        <w:rPr>
          <w:sz w:val="20"/>
        </w:rPr>
        <w:t>With precipitation at 10% and temperature at 90%, evaporation rate spikes while input drops. Freshwater availability crashes toward zero - exactly what Cape Town experienced.</w:t>
      </w:r>
    </w:p>
    <w:p/>
    <w:p>
      <w:r>
        <w:rPr>
          <w:b/>
          <w:color w:val="1A4780"/>
          <w:sz w:val="22"/>
        </w:rPr>
        <w:t>Winter Snowpack</w:t>
      </w:r>
    </w:p>
    <w:p>
      <w:r>
        <w:rPr>
          <w:sz w:val="20"/>
        </w:rPr>
        <w:t>Cold temperatures reduce evaporation. Heavy precipitation accumulates as snow. Freshwater availability builds up for later use when temperatures rise.</w:t>
      </w:r>
    </w:p>
    <w:p/>
    <w:p>
      <w:r>
        <w:rPr>
          <w:b/>
          <w:color w:val="1A4780"/>
          <w:sz w:val="36"/>
        </w:rPr>
        <w:t>Reflection Question Exemplars</w:t>
      </w:r>
    </w:p>
    <w:p>
      <w:r>
        <w:rPr>
          <w:b/>
          <w:sz w:val="22"/>
        </w:rPr>
        <w:t>Q: Why does California depend on snowpack?</w:t>
      </w:r>
    </w:p>
    <w:p>
      <w:r>
        <w:rPr>
          <w:sz w:val="20"/>
        </w:rPr>
        <w:t>Mountain snow acts as a natural reservoir. It stores winter precipitation and slowly releases it as meltwater through summer when rainfall is low.</w:t>
      </w:r>
    </w:p>
    <w:p/>
    <w:p>
      <w:r>
        <w:rPr>
          <w:b/>
          <w:sz w:val="22"/>
        </w:rPr>
        <w:t>Q: What happens as global temperatures rise?</w:t>
      </w:r>
    </w:p>
    <w:p>
      <w:r>
        <w:rPr>
          <w:sz w:val="20"/>
        </w:rPr>
        <w:t>Higher temperatures increase evaporation everywhere. Less precipitation falls as snow. Both effects reduce freshwater availability.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Present the crisis scenario: Your city's reservoir is at 30% capacity. Without action, you'll run out in 6 months.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Conservation Tiers </w:t>
      </w:r>
      <w:r>
        <w:rPr>
          <w:sz w:val="22"/>
        </w:rPr>
        <w:t>Mandatory restrictions for different shortage levels.</w:t>
      </w:r>
    </w:p>
    <w:p>
      <w:r>
        <w:rPr>
          <w:b/>
          <w:sz w:val="22"/>
        </w:rPr>
        <w:t xml:space="preserve">Recycled Water </w:t>
      </w:r>
      <w:r>
        <w:rPr>
          <w:sz w:val="22"/>
        </w:rPr>
        <w:t>Treated wastewater can be used for irrigation and industry.</w:t>
      </w:r>
    </w:p>
    <w:p>
      <w:r>
        <w:rPr>
          <w:b/>
          <w:sz w:val="22"/>
        </w:rPr>
        <w:t xml:space="preserve">Reservoir Management </w:t>
      </w:r>
      <w:r>
        <w:rPr>
          <w:sz w:val="22"/>
        </w:rPr>
        <w:t>Covering reservoirs reduces evaporation by up to 90%.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Plan addresses multiple conservation strategies with scientific reasoning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Plan addresses 2-3 strategies with solid reasoning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Plan addresses 1 strategy with limited reasoning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Plan lacks scientific connection to the water system model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Provide water budget worksheet showing inputs vs. outputs</w:t>
      </w:r>
    </w:p>
    <w:p>
      <w:pPr>
        <w:pStyle w:val="ListBullet"/>
      </w:pPr>
      <w:r>
        <w:rPr>
          <w:sz w:val="22"/>
        </w:rPr>
        <w:t>Use visual balance scale metaphor</w:t>
      </w:r>
    </w:p>
    <w:p>
      <w:pPr>
        <w:pStyle w:val="ListBullet"/>
      </w:pPr>
      <w:r>
        <w:rPr>
          <w:sz w:val="22"/>
        </w:rPr>
        <w:t>Offer sentence frames for explaining relationships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Research the Ogallala Aquifer depletion crisis</w:t>
      </w:r>
    </w:p>
    <w:p>
      <w:pPr>
        <w:pStyle w:val="ListBullet"/>
      </w:pPr>
      <w:r>
        <w:rPr>
          <w:sz w:val="22"/>
        </w:rPr>
        <w:t>Calculate water footprint of common foods</w:t>
      </w:r>
    </w:p>
    <w:p>
      <w:pPr>
        <w:pStyle w:val="ListBullet"/>
      </w:pPr>
      <w:r>
        <w:rPr>
          <w:sz w:val="22"/>
        </w:rPr>
        <w:t>Design a rainwater harvesting system for school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Create pie charts showing global water distribution</w:t>
      </w:r>
    </w:p>
    <w:p>
      <w:r>
        <w:rPr>
          <w:b/>
          <w:sz w:val="22"/>
        </w:rPr>
        <w:t xml:space="preserve">ELA </w:t>
      </w:r>
      <w:r>
        <w:rPr>
          <w:sz w:val="22"/>
        </w:rPr>
        <w:t>Write a public service announcement about water conservation</w:t>
      </w:r>
    </w:p>
    <w:p>
      <w:r>
        <w:rPr>
          <w:b/>
          <w:sz w:val="22"/>
        </w:rPr>
        <w:t xml:space="preserve">Social Studies </w:t>
      </w:r>
      <w:r>
        <w:rPr>
          <w:sz w:val="22"/>
        </w:rPr>
        <w:t>Research water rights and water conflicts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There's plenty of water everywhere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Less than 1% of Earth's water is accessible fresh water - and it's not evenly distributed.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Show the pie chart: 97% salt, 2% frozen, &lt;1% drinkable.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Rain refills everything quickly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Groundwater can take centuries to recharge. Aquifers being depleted now may not refill in our lifetimes.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Research the Ogallala Aquifer depletion rate.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Water disappears when it evaporates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Water cycles back eventually, but not necessarily to the same place. It might rain far away.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Track where water vapor goes using wind patterns.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