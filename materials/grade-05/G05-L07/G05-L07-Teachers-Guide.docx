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D1B2A"/>
          <w:sz w:val="72"/>
        </w:rPr>
        <w:t>ModelIt! Teacher's Guide</w:t>
      </w:r>
    </w:p>
    <w:p/>
    <w:p>
      <w:pPr>
        <w:jc w:val="center"/>
      </w:pPr>
      <w:r>
        <w:rPr>
          <w:b/>
          <w:sz w:val="44"/>
        </w:rPr>
        <w:t>G05-L07: The Mushroom Network Under Your Feet</w:t>
      </w:r>
    </w:p>
    <w:p>
      <w:pPr>
        <w:jc w:val="center"/>
      </w:pPr>
      <w:r>
        <w:rPr>
          <w:i/>
          <w:sz w:val="28"/>
        </w:rPr>
        <w:t>Trees Share Food and Warnings Through Underground Internet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Grade Level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5th Grade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NGSS Standard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5-LS2-1: Develop a model to describe the movement of matter among plants, animals, decomposers, and the environment.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Time Required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45-60 minutes (can extend to 90 min with STEM challenge)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Materials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Student devices, Activity Pack, Internet access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Prep Required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Load ModelIt! platform; print Activity Packs; review lesson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Grouping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Pairs or small groups of 3 (recommended)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Guide Contents</w:t>
      </w:r>
    </w:p>
    <w:p>
      <w:r>
        <w:rPr>
          <w:sz w:val="24"/>
        </w:rPr>
        <w:t>1. NGSS Standards Unpacking &amp; CAST Alignment</w:t>
      </w:r>
    </w:p>
    <w:p>
      <w:r>
        <w:rPr>
          <w:sz w:val="24"/>
        </w:rPr>
        <w:t>2. Background Content Knowledge for Teachers</w:t>
      </w:r>
    </w:p>
    <w:p>
      <w:r>
        <w:rPr>
          <w:sz w:val="24"/>
        </w:rPr>
        <w:t>3. The LEVER Framework</w:t>
      </w:r>
    </w:p>
    <w:p>
      <w:r>
        <w:rPr>
          <w:sz w:val="24"/>
        </w:rPr>
        <w:t>4. Slide-by-Slide Facilitation Guide</w:t>
      </w:r>
    </w:p>
    <w:p>
      <w:r>
        <w:rPr>
          <w:sz w:val="24"/>
        </w:rPr>
        <w:t>5. Answer Key with Expected Student Responses</w:t>
      </w:r>
    </w:p>
    <w:p>
      <w:r>
        <w:rPr>
          <w:sz w:val="24"/>
        </w:rPr>
        <w:t>6. STEM Challenge Teacher Guidance</w:t>
      </w:r>
    </w:p>
    <w:p>
      <w:r>
        <w:rPr>
          <w:sz w:val="24"/>
        </w:rPr>
        <w:t>7. Differentiation &amp; Extensions</w:t>
      </w:r>
    </w:p>
    <w:p>
      <w:r>
        <w:rPr>
          <w:sz w:val="24"/>
        </w:rPr>
        <w:t>8. Common Misconceptions &amp; How to Address Them</w:t>
      </w:r>
    </w:p>
    <w:p>
      <w:r>
        <w:br w:type="page"/>
      </w:r>
    </w:p>
    <w:p>
      <w:r>
        <w:rPr>
          <w:b/>
          <w:color w:val="0D1B2A"/>
          <w:sz w:val="48"/>
        </w:rPr>
        <w:t>1. NGSS Standards Unpacking &amp; CAST Alignment</w:t>
      </w:r>
    </w:p>
    <w:p>
      <w:r>
        <w:rPr>
          <w:b/>
          <w:color w:val="1A4780"/>
          <w:sz w:val="36"/>
        </w:rPr>
        <w:t>Performance Expectation: 5-LS2-1</w:t>
      </w:r>
    </w:p>
    <w:p>
      <w:r>
        <w:rPr>
          <w:i/>
          <w:sz w:val="22"/>
        </w:rPr>
        <w:t>Develop a model to describe the movement of matter among plants, animals, decomposers, and the environment.</w:t>
      </w:r>
    </w:p>
    <w:p/>
    <w:p>
      <w:r>
        <w:rPr>
          <w:b/>
          <w:color w:val="1A4780"/>
          <w:sz w:val="36"/>
        </w:rPr>
        <w:t>Three-Dimensional Learning</w:t>
      </w:r>
    </w:p>
    <w:p>
      <w:r>
        <w:rPr>
          <w:b/>
          <w:sz w:val="22"/>
        </w:rPr>
        <w:t xml:space="preserve">Science Practice: </w:t>
      </w:r>
      <w:r>
        <w:rPr>
          <w:i/>
          <w:sz w:val="22"/>
        </w:rPr>
        <w:t>Developing and Using Models</w:t>
      </w:r>
    </w:p>
    <w:p>
      <w:r>
        <w:rPr>
          <w:sz w:val="22"/>
        </w:rPr>
        <w:t>Students model matter movement through the mycorrhizal network.</w:t>
      </w:r>
    </w:p>
    <w:p/>
    <w:p>
      <w:r>
        <w:rPr>
          <w:b/>
          <w:sz w:val="22"/>
        </w:rPr>
        <w:t xml:space="preserve">Disciplinary Core Idea: </w:t>
      </w:r>
      <w:r>
        <w:rPr>
          <w:i/>
          <w:sz w:val="22"/>
        </w:rPr>
        <w:t>LS2.B Cycles of Matter and Energy Transfer</w:t>
      </w:r>
    </w:p>
    <w:p>
      <w:r>
        <w:rPr>
          <w:sz w:val="22"/>
        </w:rPr>
        <w:t>Matter cycles through ecosystems including decomposers.</w:t>
      </w:r>
    </w:p>
    <w:p/>
    <w:p>
      <w:r>
        <w:rPr>
          <w:b/>
          <w:sz w:val="22"/>
        </w:rPr>
        <w:t xml:space="preserve">Crosscutting Concept: </w:t>
      </w:r>
      <w:r>
        <w:rPr>
          <w:i/>
          <w:sz w:val="22"/>
        </w:rPr>
        <w:t>Systems and System Models</w:t>
      </w:r>
    </w:p>
    <w:p>
      <w:r>
        <w:rPr>
          <w:sz w:val="22"/>
        </w:rPr>
        <w:t>Students model the forest as an interconnected system.</w:t>
      </w:r>
    </w:p>
    <w:p/>
    <w:p>
      <w:r>
        <w:rPr>
          <w:b/>
          <w:color w:val="1A4780"/>
          <w:sz w:val="36"/>
        </w:rPr>
        <w:t>CAST Testing Alignment</w:t>
      </w:r>
    </w:p>
    <w:p>
      <w:r>
        <w:rPr>
          <w:sz w:val="22"/>
        </w:rPr>
        <w:t>The California Science Test (CAST) assesses this standard. Students should be able to:</w:t>
      </w:r>
    </w:p>
    <w:p>
      <w:pPr>
        <w:pStyle w:val="ListBullet"/>
      </w:pPr>
      <w:r>
        <w:rPr>
          <w:sz w:val="22"/>
        </w:rPr>
        <w:t>Describe the role of fungi in ecosystem matter cycling</w:t>
      </w:r>
    </w:p>
    <w:p>
      <w:pPr>
        <w:pStyle w:val="ListBullet"/>
      </w:pPr>
      <w:r>
        <w:rPr>
          <w:sz w:val="22"/>
        </w:rPr>
        <w:t>Explain how environmental conditions affect the mycorrhizal network</w:t>
      </w:r>
    </w:p>
    <w:p>
      <w:pPr>
        <w:pStyle w:val="ListBullet"/>
      </w:pPr>
      <w:r>
        <w:rPr>
          <w:sz w:val="22"/>
        </w:rPr>
        <w:t>Predict effects of disturbance on forest connectivity</w:t>
      </w:r>
    </w:p>
    <w:p/>
    <w:p>
      <w:r>
        <w:rPr>
          <w:b/>
          <w:sz w:val="22"/>
        </w:rPr>
        <w:t>Sample CAST-Style Questions:</w:t>
      </w:r>
    </w:p>
    <w:p>
      <w:r>
        <w:rPr>
          <w:b/>
          <w:sz w:val="20"/>
        </w:rPr>
        <w:t xml:space="preserve">Multiple Choice: </w:t>
      </w:r>
      <w:r>
        <w:rPr>
          <w:sz w:val="20"/>
        </w:rPr>
        <w:t>What happens to nutrient transfer between trees during a severe drought?</w:t>
      </w:r>
    </w:p>
    <w:p>
      <w:r>
        <w:rPr>
          <w:b/>
          <w:sz w:val="20"/>
        </w:rPr>
        <w:t xml:space="preserve">Constructed Response: </w:t>
      </w:r>
      <w:r>
        <w:rPr>
          <w:sz w:val="20"/>
        </w:rPr>
        <w:t>Explain why replanting a clear-cut forest with new trees doesn't immediately restore it to its original state.</w:t>
      </w:r>
    </w:p>
    <w:p>
      <w:r>
        <w:br w:type="page"/>
      </w:r>
    </w:p>
    <w:p>
      <w:r>
        <w:rPr>
          <w:b/>
          <w:color w:val="0D1B2A"/>
          <w:sz w:val="48"/>
        </w:rPr>
        <w:t>2. Background Content Knowledge for Teachers</w:t>
      </w:r>
    </w:p>
    <w:p>
      <w:r>
        <w:rPr>
          <w:b/>
          <w:color w:val="1A4780"/>
          <w:sz w:val="36"/>
        </w:rPr>
        <w:t>The Mushroom Network Under Your Feet — Science Background</w:t>
      </w:r>
    </w:p>
    <w:p>
      <w:r>
        <w:rPr>
          <w:sz w:val="22"/>
        </w:rPr>
        <w:t>The Wood Wide Web is a relatively recent scientific discovery. Dr. Suzanne Simard proved in the 1990s that trees communicate and share resources through underground fungal networks.</w:t>
      </w:r>
    </w:p>
    <w:p/>
    <w:p>
      <w:r>
        <w:rPr>
          <w:b/>
          <w:color w:val="1A4780"/>
          <w:sz w:val="22"/>
        </w:rPr>
        <w:t xml:space="preserve">Discovery: </w:t>
      </w:r>
    </w:p>
    <w:p>
      <w:r>
        <w:rPr>
          <w:sz w:val="22"/>
        </w:rPr>
        <w:t>Dr. Suzanne Simard traced radioactive carbon from one tree to its neighbors through fungal threads. She proved trees were actively sharing resources.</w:t>
      </w:r>
    </w:p>
    <w:p/>
    <w:p>
      <w:r>
        <w:rPr>
          <w:b/>
          <w:color w:val="1A4780"/>
          <w:sz w:val="22"/>
        </w:rPr>
        <w:t xml:space="preserve">The Deal: </w:t>
      </w:r>
    </w:p>
    <w:p>
      <w:r>
        <w:rPr>
          <w:sz w:val="22"/>
        </w:rPr>
        <w:t>Trees and fungi have a mutualistic relationship. Trees give fungi sugar from photosynthesis. Fungi give trees water and minerals they can't access alone.</w:t>
      </w:r>
    </w:p>
    <w:p/>
    <w:p>
      <w:r>
        <w:rPr>
          <w:b/>
          <w:color w:val="1A4780"/>
          <w:sz w:val="22"/>
        </w:rPr>
        <w:t xml:space="preserve">Network Structure: </w:t>
      </w:r>
    </w:p>
    <w:p>
      <w:r>
        <w:rPr>
          <w:sz w:val="22"/>
        </w:rPr>
        <w:t>Mother trees - the largest, oldest trees - are hubs connecting many neighbors. When they die or are cut, dozens of other trees lose their connections.</w:t>
      </w:r>
    </w:p>
    <w:p/>
    <w:p>
      <w:r>
        <w:rPr>
          <w:b/>
          <w:color w:val="1A4780"/>
          <w:sz w:val="22"/>
        </w:rPr>
        <w:t xml:space="preserve">Warning Signals: </w:t>
      </w:r>
    </w:p>
    <w:p>
      <w:r>
        <w:rPr>
          <w:sz w:val="22"/>
        </w:rPr>
        <w:t>Trees can send chemical alarm signals through the network when attacked by insects. Neighboring trees ramp up their defenses in response.</w:t>
      </w:r>
    </w:p>
    <w:p/>
    <w:p>
      <w:r>
        <w:br w:type="page"/>
      </w:r>
    </w:p>
    <w:p>
      <w:r>
        <w:rPr>
          <w:b/>
          <w:color w:val="0D1B2A"/>
          <w:sz w:val="48"/>
        </w:rPr>
        <w:t>3. The LEVER Framework</w:t>
      </w:r>
    </w:p>
    <w:p>
      <w:r>
        <w:rPr>
          <w:sz w:val="22"/>
        </w:rPr>
        <w:t>LEVER guides students through authentic scientific modeling:</w:t>
      </w:r>
    </w:p>
    <w:p/>
    <w:p>
      <w:r>
        <w:rPr>
          <w:b/>
          <w:color w:val="1A4780"/>
          <w:sz w:val="24"/>
        </w:rPr>
        <w:t>L - LOCATE the System</w:t>
      </w:r>
    </w:p>
    <w:p>
      <w:r>
        <w:rPr>
          <w:sz w:val="22"/>
        </w:rPr>
        <w:t>Students identify the components of the system.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identify leaf litter, soil moisture, fungal network activity, and nutrient transfer as components.</w:t>
      </w:r>
    </w:p>
    <w:p/>
    <w:p>
      <w:r>
        <w:rPr>
          <w:b/>
          <w:color w:val="1A4780"/>
          <w:sz w:val="24"/>
        </w:rPr>
        <w:t>E - ESTABLISH Relationships</w:t>
      </w:r>
    </w:p>
    <w:p>
      <w:r>
        <w:rPr>
          <w:sz w:val="22"/>
        </w:rPr>
        <w:t>Students determine + and - relationships between components.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establish that organic matter and moisture both positively affect network activity, which positively affects nutrient transfer.</w:t>
      </w:r>
    </w:p>
    <w:p/>
    <w:p>
      <w:r>
        <w:rPr>
          <w:b/>
          <w:color w:val="1A4780"/>
          <w:sz w:val="24"/>
        </w:rPr>
        <w:t>V - VISUALIZE &amp; Model</w:t>
      </w:r>
    </w:p>
    <w:p>
      <w:r>
        <w:rPr>
          <w:sz w:val="22"/>
        </w:rPr>
        <w:t>Students build their model in ModelIt!.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build the forest network model showing inputs driving connectivity.</w:t>
      </w:r>
    </w:p>
    <w:p/>
    <w:p>
      <w:r>
        <w:rPr>
          <w:b/>
          <w:color w:val="1A4780"/>
          <w:sz w:val="24"/>
        </w:rPr>
        <w:t>E - EVALUATE Outcomes</w:t>
      </w:r>
    </w:p>
    <w:p>
      <w:r>
        <w:rPr>
          <w:sz w:val="22"/>
        </w:rPr>
        <w:t>Students run simulations and observe results.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run drought and deforestation scenarios to see network collapse.</w:t>
      </w:r>
    </w:p>
    <w:p/>
    <w:p>
      <w:r>
        <w:rPr>
          <w:b/>
          <w:color w:val="1A4780"/>
          <w:sz w:val="24"/>
        </w:rPr>
        <w:t>R - REVISE &amp; Extend</w:t>
      </w:r>
    </w:p>
    <w:p>
      <w:r>
        <w:rPr>
          <w:sz w:val="22"/>
        </w:rPr>
        <w:t>Students improve their model based on evidence.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add soil pH to model acid rain effects on the network.</w:t>
      </w:r>
    </w:p>
    <w:p/>
    <w:p>
      <w:r>
        <w:br w:type="page"/>
      </w:r>
    </w:p>
    <w:p>
      <w:r>
        <w:rPr>
          <w:b/>
          <w:color w:val="0D1B2A"/>
          <w:sz w:val="48"/>
        </w:rPr>
        <w:t>4. Slide-by-Slide Facilitation Guide</w:t>
      </w:r>
    </w:p>
    <w:p>
      <w:r>
        <w:rPr>
          <w:sz w:val="22"/>
        </w:rPr>
        <w:t>Shows what students see, what to say, and what to watch for.</w:t>
      </w:r>
    </w:p>
    <w:p/>
    <w:p>
      <w:r>
        <w:rPr>
          <w:b/>
          <w:color w:val="1A4780"/>
          <w:sz w:val="28"/>
        </w:rPr>
        <w:t>Slide 1: Cover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Trees above, fungal network below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Trees talk to each other. Through mushrooms. Underground.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Let that statement sink in.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2: Learning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Learning goals and vocabulary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Today we model the forest's underground internet.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Define mycorrhizal.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3: Big Question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Dr. Simard's discovery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Dr. Simard proved trees share. How does it work?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Show her research context.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4: LEVER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LEVER steps overview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We'll model what keeps the network healthy.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Preview activities.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5: Activity 1: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Network components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Fungi need food and water, just like us.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Connect to decomposition lesson.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8 min</w:t>
            </w:r>
          </w:p>
        </w:tc>
      </w:tr>
    </w:tbl>
    <w:p/>
    <w:p>
      <w:r>
        <w:rPr>
          <w:b/>
          <w:color w:val="1A4780"/>
          <w:sz w:val="28"/>
        </w:rPr>
        <w:t>Slide 6: Activity 2: 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All positive relationships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All positive - when conditions are good, everyone benefits.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Discuss mutualism.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8 min</w:t>
            </w:r>
          </w:p>
        </w:tc>
      </w:tr>
    </w:tbl>
    <w:p/>
    <w:p>
      <w:r>
        <w:rPr>
          <w:b/>
          <w:color w:val="1A4780"/>
          <w:sz w:val="28"/>
        </w:rPr>
        <w:t>Slide 7: Activity 3: 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Drought scenario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Drought doesn't just hurt trees - it isolates them.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Students run drought scenario.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10 min</w:t>
            </w:r>
          </w:p>
        </w:tc>
      </w:tr>
    </w:tbl>
    <w:p/>
    <w:p>
      <w:r>
        <w:rPr>
          <w:b/>
          <w:color w:val="1A4780"/>
          <w:sz w:val="28"/>
        </w:rPr>
        <w:t>Slide 8: Discoveries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Forest as community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A forest is one connected community, not separate trees.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Discuss implications for conservation.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5 min</w:t>
            </w:r>
          </w:p>
        </w:tc>
      </w:tr>
    </w:tbl>
    <w:p/>
    <w:p>
      <w:r>
        <w:rPr>
          <w:b/>
          <w:color w:val="1A4780"/>
          <w:sz w:val="28"/>
        </w:rPr>
        <w:t>Slide 9: STEM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Forest restoration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Design a plan to restore a damaged forest network.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Research mycorrhizal restoration.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10 min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5. Answer Key with Expected Student Responses</w:t>
      </w:r>
    </w:p>
    <w:p>
      <w:r>
        <w:rPr>
          <w:b/>
          <w:color w:val="1A4780"/>
          <w:sz w:val="36"/>
        </w:rPr>
        <w:t>Component Sorting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A4780"/>
          </w:tcPr>
          <w:p>
            <w:r>
              <w:rPr>
                <w:b/>
                <w:color w:val="FFFFFF"/>
                <w:sz w:val="20"/>
              </w:rPr>
              <w:t>EXTERNAL Components</w:t>
            </w:r>
          </w:p>
        </w:tc>
        <w:tc>
          <w:tcPr>
            <w:tcW w:type="dxa" w:w="5256"/>
            <w:shd w:fill="1A4780"/>
          </w:tcPr>
          <w:p>
            <w:r>
              <w:rPr>
                <w:b/>
                <w:color w:val="FFFFFF"/>
                <w:sz w:val="20"/>
              </w:rPr>
              <w:t>INTERNAL Components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Leaf Litter / Organic Matter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Mycorrhizal Fungal Network Activity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Soil Moisture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Nutrient Transfer Between Trees</w:t>
            </w:r>
          </w:p>
        </w:tc>
      </w:tr>
    </w:tbl>
    <w:p/>
    <w:p>
      <w:r>
        <w:rPr>
          <w:b/>
          <w:sz w:val="20"/>
        </w:rPr>
        <w:t xml:space="preserve">Expected student reasoning: </w:t>
      </w:r>
      <w:r>
        <w:rPr>
          <w:sz w:val="20"/>
        </w:rPr>
        <w:t>Leaf Litter and Soil Moisture are external - nature provides them continuously. Fungal Network Activity and Nutrient Transfer are internal - they change based on how well the fungi are doing.</w:t>
      </w:r>
    </w:p>
    <w:p/>
    <w:p>
      <w:r>
        <w:rPr>
          <w:b/>
          <w:color w:val="1A4780"/>
          <w:sz w:val="36"/>
        </w:rPr>
        <w:t>Relationships</w:t>
      </w:r>
    </w:p>
    <w:p>
      <w:r>
        <w:rPr>
          <w:b/>
          <w:sz w:val="22"/>
        </w:rPr>
        <w:t xml:space="preserve">Leaf Litter to Fungal Network Activity = </w:t>
      </w:r>
      <w:r>
        <w:rPr>
          <w:b/>
          <w:color w:val="228B22"/>
          <w:sz w:val="22"/>
        </w:rPr>
        <w:t>POSITIVE (+)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"More organic matter provides more food for fungi to grow."</w:t>
      </w:r>
    </w:p>
    <w:p>
      <w:r>
        <w:rPr>
          <w:b/>
          <w:sz w:val="22"/>
        </w:rPr>
        <w:t xml:space="preserve">Soil Moisture to Fungal Network Activity = </w:t>
      </w:r>
      <w:r>
        <w:rPr>
          <w:b/>
          <w:color w:val="228B22"/>
          <w:sz w:val="22"/>
        </w:rPr>
        <w:t>POSITIVE (+)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"Fungi need moisture to grow and transport nutrients."</w:t>
      </w:r>
    </w:p>
    <w:p>
      <w:r>
        <w:rPr>
          <w:b/>
          <w:sz w:val="22"/>
        </w:rPr>
        <w:t xml:space="preserve">Fungal Network Activity to Nutrient Transfer = </w:t>
      </w:r>
      <w:r>
        <w:rPr>
          <w:b/>
          <w:color w:val="228B22"/>
          <w:sz w:val="22"/>
        </w:rPr>
        <w:t>POSITIVE (+)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"More active network means more sharing between trees."</w:t>
      </w:r>
    </w:p>
    <w:p/>
    <w:p>
      <w:r>
        <w:rPr>
          <w:b/>
          <w:color w:val="1A4780"/>
          <w:sz w:val="36"/>
        </w:rPr>
        <w:t>Simulation Observations</w:t>
      </w:r>
    </w:p>
    <w:p>
      <w:r>
        <w:rPr>
          <w:b/>
          <w:color w:val="1A4780"/>
          <w:sz w:val="22"/>
        </w:rPr>
        <w:t>Drought Scenario</w:t>
      </w:r>
    </w:p>
    <w:p>
      <w:r>
        <w:rPr>
          <w:sz w:val="20"/>
        </w:rPr>
        <w:t>When soil moisture drops, fungal threads retreat and can't transport nutrients. Nutrient transfer between trees collapses. Each tree becomes isolated.</w:t>
      </w:r>
    </w:p>
    <w:p/>
    <w:p>
      <w:r>
        <w:rPr>
          <w:b/>
          <w:color w:val="1A4780"/>
          <w:sz w:val="22"/>
        </w:rPr>
        <w:t>Deforestation Scenario</w:t>
      </w:r>
    </w:p>
    <w:p>
      <w:r>
        <w:rPr>
          <w:sz w:val="20"/>
        </w:rPr>
        <w:t>Without leaf litter, fungi starve. Even with moisture, the network can't sustain itself. This is why replanted forests take so long to recover.</w:t>
      </w:r>
    </w:p>
    <w:p/>
    <w:p>
      <w:r>
        <w:rPr>
          <w:b/>
          <w:color w:val="1A4780"/>
          <w:sz w:val="36"/>
        </w:rPr>
        <w:t>Reflection Question Exemplars</w:t>
      </w:r>
    </w:p>
    <w:p>
      <w:r>
        <w:rPr>
          <w:b/>
          <w:sz w:val="22"/>
        </w:rPr>
        <w:t>Q: Why does forest recovery take decades?</w:t>
      </w:r>
    </w:p>
    <w:p>
      <w:r>
        <w:rPr>
          <w:sz w:val="20"/>
        </w:rPr>
        <w:t>The underground fungal network takes 50+ years to fully re-establish. New trees are isolated without it. They don't have access to shared nutrients or warnings from neighbors.</w:t>
      </w:r>
    </w:p>
    <w:p/>
    <w:p>
      <w:r>
        <w:rPr>
          <w:b/>
          <w:sz w:val="22"/>
        </w:rPr>
        <w:t>Q: How is the network like the internet?</w:t>
      </w:r>
    </w:p>
    <w:p>
      <w:r>
        <w:rPr>
          <w:sz w:val="20"/>
        </w:rPr>
        <w:t>Both connect distant points to share information. Both have hubs (mother trees / servers). Both break when connections are severed. But the Wood Wide Web is biological and evolved over millions of years.</w:t>
      </w:r>
    </w:p>
    <w:p/>
    <w:p>
      <w:r>
        <w:br w:type="page"/>
      </w:r>
    </w:p>
    <w:p>
      <w:r>
        <w:rPr>
          <w:b/>
          <w:color w:val="0D1B2A"/>
          <w:sz w:val="48"/>
        </w:rPr>
        <w:t>6. STEM Challenge: Teacher Guidance</w:t>
      </w:r>
    </w:p>
    <w:p>
      <w:r>
        <w:rPr>
          <w:b/>
          <w:color w:val="1A4780"/>
          <w:sz w:val="36"/>
        </w:rPr>
        <w:t>How to Introduce</w:t>
      </w:r>
    </w:p>
    <w:p>
      <w:r>
        <w:rPr>
          <w:sz w:val="22"/>
        </w:rPr>
        <w:t>Present the restoration challenge: A clear-cut forest was replanted 5 years ago. Trees are struggling. Why? The underground network was destroyed.</w:t>
      </w:r>
    </w:p>
    <w:p/>
    <w:p>
      <w:r>
        <w:rPr>
          <w:b/>
          <w:color w:val="1A4780"/>
          <w:sz w:val="36"/>
        </w:rPr>
        <w:t>Key Scientific Concepts</w:t>
      </w:r>
    </w:p>
    <w:p>
      <w:r>
        <w:rPr>
          <w:b/>
          <w:sz w:val="22"/>
        </w:rPr>
        <w:t xml:space="preserve">Inoculation </w:t>
      </w:r>
      <w:r>
        <w:rPr>
          <w:sz w:val="22"/>
        </w:rPr>
        <w:t>Adding mycorrhizal fungi to soil around new seedlings.</w:t>
      </w:r>
    </w:p>
    <w:p>
      <w:r>
        <w:rPr>
          <w:b/>
          <w:sz w:val="22"/>
        </w:rPr>
        <w:t xml:space="preserve">Organic Matter </w:t>
      </w:r>
      <w:r>
        <w:rPr>
          <w:sz w:val="22"/>
        </w:rPr>
        <w:t>Mulch and leaf litter provide food for fungi to establish.</w:t>
      </w:r>
    </w:p>
    <w:p>
      <w:r>
        <w:rPr>
          <w:b/>
          <w:sz w:val="22"/>
        </w:rPr>
        <w:t xml:space="preserve">Nurse Trees </w:t>
      </w:r>
      <w:r>
        <w:rPr>
          <w:sz w:val="22"/>
        </w:rPr>
        <w:t>Keeping some old trees preserves network connections for new trees to join.</w:t>
      </w:r>
    </w:p>
    <w:p/>
    <w:p>
      <w:r>
        <w:rPr>
          <w:b/>
          <w:color w:val="1A4780"/>
          <w:sz w:val="36"/>
        </w:rPr>
        <w:t>Evaluating Student Designs</w:t>
      </w:r>
    </w:p>
    <w:p>
      <w:r>
        <w:rPr>
          <w:b/>
          <w:sz w:val="22"/>
        </w:rPr>
        <w:t xml:space="preserve">Expert (4) </w:t>
      </w:r>
      <w:r>
        <w:rPr>
          <w:sz w:val="22"/>
        </w:rPr>
        <w:t>Design addresses fungi, organic matter, moisture, and timeline with scientific reasoning</w:t>
      </w:r>
    </w:p>
    <w:p>
      <w:r>
        <w:rPr>
          <w:b/>
          <w:sz w:val="22"/>
        </w:rPr>
        <w:t xml:space="preserve">Proficient (3) </w:t>
      </w:r>
      <w:r>
        <w:rPr>
          <w:sz w:val="22"/>
        </w:rPr>
        <w:t>Design addresses 2-3 key factors with solid reasoning</w:t>
      </w:r>
    </w:p>
    <w:p>
      <w:r>
        <w:rPr>
          <w:b/>
          <w:sz w:val="22"/>
        </w:rPr>
        <w:t xml:space="preserve">Developing (2) </w:t>
      </w:r>
      <w:r>
        <w:rPr>
          <w:sz w:val="22"/>
        </w:rPr>
        <w:t>Design mentions fungi but lacks specific strategy</w:t>
      </w:r>
    </w:p>
    <w:p>
      <w:r>
        <w:rPr>
          <w:b/>
          <w:sz w:val="22"/>
        </w:rPr>
        <w:t xml:space="preserve">Beginning (1) </w:t>
      </w:r>
      <w:r>
        <w:rPr>
          <w:sz w:val="22"/>
        </w:rPr>
        <w:t>Design doesn't connect to mycorrhizal network science</w:t>
      </w:r>
    </w:p>
    <w:p>
      <w:r>
        <w:br w:type="page"/>
      </w:r>
    </w:p>
    <w:p>
      <w:r>
        <w:rPr>
          <w:b/>
          <w:color w:val="0D1B2A"/>
          <w:sz w:val="48"/>
        </w:rPr>
        <w:t>7. Differentiation &amp; Extensions</w:t>
      </w:r>
    </w:p>
    <w:p>
      <w:r>
        <w:rPr>
          <w:b/>
          <w:color w:val="1A4780"/>
          <w:sz w:val="36"/>
        </w:rPr>
        <w:t>For Struggling Learners</w:t>
      </w:r>
    </w:p>
    <w:p>
      <w:pPr>
        <w:pStyle w:val="ListBullet"/>
      </w:pPr>
      <w:r>
        <w:rPr>
          <w:sz w:val="22"/>
        </w:rPr>
        <w:t>Provide diagram of tree-fungi mutualism with labels</w:t>
      </w:r>
    </w:p>
    <w:p>
      <w:pPr>
        <w:pStyle w:val="ListBullet"/>
      </w:pPr>
      <w:r>
        <w:rPr>
          <w:sz w:val="22"/>
        </w:rPr>
        <w:t>Use internet analogy throughout</w:t>
      </w:r>
    </w:p>
    <w:p>
      <w:pPr>
        <w:pStyle w:val="ListBullet"/>
      </w:pPr>
      <w:r>
        <w:rPr>
          <w:sz w:val="22"/>
        </w:rPr>
        <w:t>Offer visual of network connections</w:t>
      </w:r>
    </w:p>
    <w:p/>
    <w:p>
      <w:r>
        <w:rPr>
          <w:b/>
          <w:color w:val="1A4780"/>
          <w:sz w:val="36"/>
        </w:rPr>
        <w:t>For Advanced Learners</w:t>
      </w:r>
    </w:p>
    <w:p>
      <w:pPr>
        <w:pStyle w:val="ListBullet"/>
      </w:pPr>
      <w:r>
        <w:rPr>
          <w:sz w:val="22"/>
        </w:rPr>
        <w:t>Research specific mycorrhizal fungi species</w:t>
      </w:r>
    </w:p>
    <w:p>
      <w:pPr>
        <w:pStyle w:val="ListBullet"/>
      </w:pPr>
      <w:r>
        <w:rPr>
          <w:sz w:val="22"/>
        </w:rPr>
        <w:t>Model how mother tree removal affects neighbors</w:t>
      </w:r>
    </w:p>
    <w:p>
      <w:pPr>
        <w:pStyle w:val="ListBullet"/>
      </w:pPr>
      <w:r>
        <w:rPr>
          <w:sz w:val="22"/>
        </w:rPr>
        <w:t>Calculate how much carbon moves through networks</w:t>
      </w:r>
    </w:p>
    <w:p/>
    <w:p>
      <w:r>
        <w:rPr>
          <w:b/>
          <w:color w:val="1A4780"/>
          <w:sz w:val="36"/>
        </w:rPr>
        <w:t>Cross-Curricular Connections</w:t>
      </w:r>
    </w:p>
    <w:p>
      <w:r>
        <w:rPr>
          <w:b/>
          <w:sz w:val="22"/>
        </w:rPr>
        <w:t xml:space="preserve">Math </w:t>
      </w:r>
      <w:r>
        <w:rPr>
          <w:sz w:val="22"/>
        </w:rPr>
        <w:t>Calculate network connectivity using graph theory basics</w:t>
      </w:r>
    </w:p>
    <w:p>
      <w:r>
        <w:rPr>
          <w:b/>
          <w:sz w:val="22"/>
        </w:rPr>
        <w:t xml:space="preserve">ELA </w:t>
      </w:r>
      <w:r>
        <w:rPr>
          <w:sz w:val="22"/>
        </w:rPr>
        <w:t>Write a story from the perspective of a mother tree</w:t>
      </w:r>
    </w:p>
    <w:p>
      <w:r>
        <w:rPr>
          <w:b/>
          <w:sz w:val="22"/>
        </w:rPr>
        <w:t xml:space="preserve">Social Studies </w:t>
      </w:r>
      <w:r>
        <w:rPr>
          <w:sz w:val="22"/>
        </w:rPr>
        <w:t>Research Indigenous knowledge of forest relationships</w:t>
      </w:r>
    </w:p>
    <w:p>
      <w:r>
        <w:br w:type="page"/>
      </w:r>
    </w:p>
    <w:p>
      <w:r>
        <w:rPr>
          <w:b/>
          <w:color w:val="0D1B2A"/>
          <w:sz w:val="48"/>
        </w:rPr>
        <w:t>8. Common Misconceptions &amp; How to Address Them</w:t>
      </w:r>
    </w:p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Mushrooms are plants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Fungi are their own kingdom - neither plant nor animal. They have unique properties.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Show fungi characteristics: no chlorophyll, cell walls of chitin not cellulose.</w:t>
      </w:r>
    </w:p>
    <w:p/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Fungi just decompose things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Mycorrhizal fungi are PARTNERS with living trees, not decomposers.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Explain the difference between decomposer fungi and mycorrhizal fungi.</w:t>
      </w:r>
    </w:p>
    <w:p/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Trees only compete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Trees compete AND cooperate simultaneously. The Wood Wide Web shows extensive cooperation.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Share research on mother trees supporting their offspring.</w:t>
      </w:r>
    </w:p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