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D1B2A"/>
          <w:sz w:val="96"/>
        </w:rPr>
        <w:t>ModelIt!</w:t>
      </w:r>
    </w:p>
    <w:p>
      <w:pPr>
        <w:jc w:val="center"/>
      </w:pPr>
      <w:r>
        <w:rPr>
          <w:color w:val="1A4780"/>
          <w:sz w:val="56"/>
        </w:rPr>
        <w:t>Student Activity Pack</w:t>
      </w:r>
    </w:p>
    <w:p/>
    <w:p>
      <w:pPr>
        <w:jc w:val="center"/>
      </w:pPr>
      <w:r>
        <w:rPr>
          <w:b/>
          <w:color w:val="0D1B2A"/>
          <w:sz w:val="60"/>
        </w:rPr>
        <w:t>The Disappearing Act</w:t>
      </w:r>
    </w:p>
    <w:p>
      <w:pPr>
        <w:jc w:val="center"/>
      </w:pPr>
      <w:r>
        <w:rPr>
          <w:i/>
          <w:sz w:val="30"/>
        </w:rPr>
        <w:t>Ice Melts, But the Mass Never Leaves</w:t>
      </w:r>
    </w:p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pPr>
        <w:jc w:val="center"/>
      </w:pPr>
      <w:r>
        <w:rPr>
          <w:sz w:val="24"/>
        </w:rPr>
        <w:t>Grade Level: 5th Grade  |  Standard: 5-PS1-2</w:t>
      </w:r>
    </w:p>
    <w:p>
      <w:r>
        <w:br w:type="page"/>
      </w:r>
    </w:p>
    <w:p>
      <w:r>
        <w:rPr>
          <w:b/>
          <w:color w:val="0D1B2A"/>
          <w:sz w:val="48"/>
        </w:rPr>
        <w:t>What's Inside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sz w:val="26"/>
        </w:rPr>
        <w:t>1. Pre-Assessment</w:t>
      </w:r>
      <w:r>
        <w:rPr>
          <w:sz w:val="22"/>
        </w:rPr>
        <w:t xml:space="preserve">  -  What do you already know?</w:t>
      </w:r>
    </w:p>
    <w:p>
      <w:r>
        <w:rPr>
          <w:b/>
          <w:sz w:val="26"/>
        </w:rPr>
        <w:t>2. Scoring Rubric</w:t>
      </w:r>
      <w:r>
        <w:rPr>
          <w:sz w:val="22"/>
        </w:rPr>
        <w:t xml:space="preserve">  -  How your work will be assessed</w:t>
      </w:r>
    </w:p>
    <w:p>
      <w:r>
        <w:rPr>
          <w:b/>
          <w:sz w:val="26"/>
        </w:rPr>
        <w:t>3. Component Analysis</w:t>
      </w:r>
      <w:r>
        <w:rPr>
          <w:sz w:val="22"/>
        </w:rPr>
        <w:t xml:space="preserve">  -  Sort and classify system parts</w:t>
      </w:r>
    </w:p>
    <w:p>
      <w:r>
        <w:rPr>
          <w:b/>
          <w:sz w:val="26"/>
        </w:rPr>
        <w:t>4. Model Recording Page</w:t>
      </w:r>
      <w:r>
        <w:rPr>
          <w:sz w:val="22"/>
        </w:rPr>
        <w:t xml:space="preserve">  -  Sketch your model</w:t>
      </w:r>
    </w:p>
    <w:p>
      <w:r>
        <w:rPr>
          <w:b/>
          <w:sz w:val="26"/>
        </w:rPr>
        <w:t>5. Simulation Observations</w:t>
      </w:r>
      <w:r>
        <w:rPr>
          <w:sz w:val="22"/>
        </w:rPr>
        <w:t xml:space="preserve">  -  Record what happens</w:t>
      </w:r>
    </w:p>
    <w:p>
      <w:r>
        <w:rPr>
          <w:b/>
          <w:sz w:val="26"/>
        </w:rPr>
        <w:t>6. Research &amp; Extend</w:t>
      </w:r>
      <w:r>
        <w:rPr>
          <w:sz w:val="22"/>
        </w:rPr>
        <w:t xml:space="preserve">  -  Add new components</w:t>
      </w:r>
    </w:p>
    <w:p>
      <w:r>
        <w:rPr>
          <w:b/>
          <w:sz w:val="26"/>
        </w:rPr>
        <w:t>7. Reflection Questions</w:t>
      </w:r>
      <w:r>
        <w:rPr>
          <w:sz w:val="22"/>
        </w:rPr>
        <w:t xml:space="preserve">  -  What did you learn?</w:t>
      </w:r>
    </w:p>
    <w:p>
      <w:r>
        <w:rPr>
          <w:b/>
          <w:sz w:val="26"/>
        </w:rPr>
        <w:t>8. STEM Challenge</w:t>
      </w:r>
      <w:r>
        <w:rPr>
          <w:sz w:val="22"/>
        </w:rPr>
        <w:t xml:space="preserve">  -  Solve the Burning Mystery</w:t>
      </w:r>
    </w:p>
    <w:p>
      <w:r>
        <w:br w:type="page"/>
      </w:r>
    </w:p>
    <w:p>
      <w:r>
        <w:rPr>
          <w:b/>
          <w:color w:val="0D1B2A"/>
          <w:sz w:val="48"/>
        </w:rPr>
        <w:t>Pre-Assessment: What Do You Know?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Answer these questions BEFORE the lesson begins.</w:t>
      </w:r>
    </w:p>
    <w:p/>
    <w:p>
      <w:r>
        <w:rPr>
          <w:b/>
          <w:sz w:val="22"/>
        </w:rPr>
        <w:t>An ice cube weighs 50 grams. It melts completely. How much does the water weigh?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When wood burns, the ash weighs less than the wood. Where did the mass go?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Draw what happens to atoms inside an ice cube when it melts.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Does matter disappear or change form? Explain your thinking.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Scoring Rubric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Use this rubric to check your own work!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Skill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4 - Expert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3 - Proficient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2 - Developing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1 - Beginning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Identifying</w:t>
              <w:br/>
              <w:t>Components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All correct + explains role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Most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Some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Struggles to identify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Establishing</w:t>
              <w:br/>
              <w:t>Relationships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All arrows correct + explains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Most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Some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Incorrect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Running</w:t>
              <w:br/>
              <w:t>Simulations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Tests all; predicts outcomes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Runs all; records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Runs some with guidance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Needs help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Explaining</w:t>
              <w:br/>
              <w:t>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with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Good explanation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Partial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Struggles</w:t>
            </w:r>
          </w:p>
        </w:tc>
      </w:tr>
    </w:tbl>
    <w:p>
      <w:r>
        <w:br w:type="page"/>
      </w:r>
    </w:p>
    <w:p>
      <w:r>
        <w:rPr>
          <w:b/>
          <w:color w:val="0D1B2A"/>
          <w:sz w:val="48"/>
        </w:rPr>
        <w:t>Component Analysis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What is a Component?</w:t>
      </w:r>
    </w:p>
    <w:p>
      <w:r>
        <w:rPr>
          <w:sz w:val="22"/>
        </w:rPr>
        <w:t xml:space="preserve">A </w:t>
      </w:r>
      <w:r>
        <w:rPr>
          <w:b/>
          <w:sz w:val="22"/>
        </w:rPr>
        <w:t>component</w:t>
      </w:r>
      <w:r>
        <w:rPr>
          <w:sz w:val="22"/>
        </w:rPr>
        <w:t xml:space="preserve"> is a part of a system. In our The Disappearing Act system, we have these components:</w:t>
      </w:r>
    </w:p>
    <w:p/>
    <w:p>
      <w:r>
        <w:rPr>
          <w:b/>
          <w:sz w:val="22"/>
        </w:rPr>
        <w:t xml:space="preserve">  *  Air Temperature: </w:t>
      </w:r>
      <w:r>
        <w:rPr>
          <w:sz w:val="22"/>
        </w:rPr>
        <w:t>The warmth or cold of the environment</w:t>
      </w:r>
    </w:p>
    <w:p>
      <w:r>
        <w:rPr>
          <w:b/>
          <w:sz w:val="22"/>
        </w:rPr>
        <w:t xml:space="preserve">  *  Starting Mass: </w:t>
      </w:r>
      <w:r>
        <w:rPr>
          <w:sz w:val="22"/>
        </w:rPr>
        <w:t>The total amount of matter - stays constant!</w:t>
      </w:r>
    </w:p>
    <w:p>
      <w:r>
        <w:rPr>
          <w:b/>
          <w:sz w:val="22"/>
        </w:rPr>
        <w:t xml:space="preserve">  *  Ice Amount: </w:t>
      </w:r>
      <w:r>
        <w:rPr>
          <w:sz w:val="22"/>
        </w:rPr>
        <w:t>How much substance is in solid form</w:t>
      </w:r>
    </w:p>
    <w:p>
      <w:r>
        <w:rPr>
          <w:b/>
          <w:sz w:val="22"/>
        </w:rPr>
        <w:t xml:space="preserve">  *  Liquid Water Amount: </w:t>
      </w:r>
      <w:r>
        <w:rPr>
          <w:sz w:val="22"/>
        </w:rPr>
        <w:t>How much substance is in liquid form</w:t>
      </w:r>
    </w:p>
    <w:p/>
    <w:p>
      <w:r>
        <w:rPr>
          <w:b/>
          <w:color w:val="1A4780"/>
          <w:sz w:val="36"/>
        </w:rPr>
        <w:t>Sorting Activity</w:t>
      </w:r>
    </w:p>
    <w:p>
      <w:r>
        <w:rPr>
          <w:sz w:val="22"/>
        </w:rPr>
        <w:t>Sort into EXTERNAL (inputs from outside) and INTERNAL (processes inside the system):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7EC8E3"/>
          </w:tcPr>
          <w:p>
            <w:r>
              <w:rPr>
                <w:b/>
              </w:rPr>
              <w:t>EXTERNAL Components</w:t>
              <w:br/>
              <w:t>(Come from outside)</w:t>
            </w:r>
          </w:p>
        </w:tc>
        <w:tc>
          <w:tcPr>
            <w:tcW w:type="dxa" w:w="5112"/>
            <w:shd w:fill="7EC8E3"/>
          </w:tcPr>
          <w:p>
            <w:r>
              <w:rPr>
                <w:b/>
              </w:rPr>
              <w:t>INTERNAL Components</w:t>
              <w:br/>
              <w:t>(Happen inside system)</w:t>
            </w:r>
          </w:p>
        </w:tc>
      </w:tr>
      <w:tr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Explain your reasoning: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Model Recording Page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Sketch your model showing all components and their relationships.</w:t>
      </w:r>
    </w:p>
    <w:p/>
    <w:p>
      <w:r>
        <w:rPr>
          <w:b/>
          <w:color w:val="2E86AB"/>
          <w:sz w:val="28"/>
        </w:rPr>
        <w:t>Relationship Key:</w:t>
      </w:r>
    </w:p>
    <w:p>
      <w:r>
        <w:rPr>
          <w:b/>
          <w:sz w:val="22"/>
        </w:rPr>
        <w:t xml:space="preserve">(+) POSITIVE: </w:t>
      </w:r>
      <w:r>
        <w:rPr>
          <w:sz w:val="22"/>
        </w:rPr>
        <w:t>When one increases, the other ALSO increases</w:t>
      </w:r>
    </w:p>
    <w:p>
      <w:r>
        <w:rPr>
          <w:b/>
          <w:sz w:val="22"/>
        </w:rPr>
        <w:t xml:space="preserve">(-) NEGATIVE: </w:t>
      </w:r>
      <w:r>
        <w:rPr>
          <w:sz w:val="22"/>
        </w:rPr>
        <w:t>When one increases, the other DECREASES</w:t>
      </w:r>
    </w:p>
    <w:p/>
    <w:p>
      <w:r>
        <w:rPr>
          <w:b/>
          <w:color w:val="2E86AB"/>
          <w:sz w:val="28"/>
        </w:rPr>
        <w:t>My Model Sketch:</w:t>
      </w:r>
    </w:p>
    <w:p>
      <w:r>
        <w:rPr>
          <w:sz w:val="20"/>
        </w:rPr>
        <w:t>Draw components as boxes. Connect with arrows labeled + or -.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Explain ONE relationship in your model. Why does it work that way?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Simulation Observations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Run each scenario in ModelIt! and record your observations.</w:t>
      </w:r>
    </w:p>
    <w:p/>
    <w:p>
      <w:r>
        <w:rPr>
          <w:b/>
          <w:color w:val="1A4780"/>
          <w:sz w:val="36"/>
        </w:rPr>
        <w:t>Room Temperature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Normal temperature conditions</w:t>
      </w:r>
    </w:p>
    <w:p>
      <w:r>
        <w:rPr>
          <w:i/>
          <w:sz w:val="22"/>
        </w:rPr>
        <w:t>What do you predict happens to Ice and Liquid amounts?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Freezing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Lock Temperature to 10%</w:t>
      </w:r>
    </w:p>
    <w:p>
      <w:r>
        <w:rPr>
          <w:i/>
          <w:sz w:val="22"/>
        </w:rPr>
        <w:t>What happens to Ice Amount vs Liquid Water Amount?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Melting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Lock Temperature to 90%</w:t>
      </w:r>
    </w:p>
    <w:p>
      <w:r>
        <w:rPr>
          <w:i/>
          <w:sz w:val="22"/>
        </w:rPr>
        <w:t>Watch Ice Amount decrease - does Starting Mass change?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Research &amp; Extend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Real systems are more complex. EXTEND your model with new components!</w:t>
      </w:r>
    </w:p>
    <w:p/>
    <w:p>
      <w:r>
        <w:rPr>
          <w:b/>
          <w:color w:val="1A4780"/>
          <w:sz w:val="36"/>
        </w:rPr>
        <w:t>Possible New Components:</w:t>
      </w:r>
    </w:p>
    <w:p>
      <w:r>
        <w:rPr>
          <w:b/>
          <w:sz w:val="22"/>
        </w:rPr>
        <w:t xml:space="preserve">  *  Water Vapor Amount: </w:t>
      </w:r>
      <w:r>
        <w:rPr>
          <w:sz w:val="22"/>
        </w:rPr>
        <w:t>Gas state when water evaporates</w:t>
      </w:r>
    </w:p>
    <w:p>
      <w:r>
        <w:rPr>
          <w:b/>
          <w:sz w:val="22"/>
        </w:rPr>
        <w:t xml:space="preserve">  *  Time: </w:t>
      </w:r>
      <w:r>
        <w:rPr>
          <w:sz w:val="22"/>
        </w:rPr>
        <w:t>Duration of heating or cooling</w:t>
      </w:r>
    </w:p>
    <w:p>
      <w:r>
        <w:rPr>
          <w:b/>
          <w:sz w:val="22"/>
        </w:rPr>
        <w:t xml:space="preserve">  *  Container Type: </w:t>
      </w:r>
      <w:r>
        <w:rPr>
          <w:sz w:val="22"/>
        </w:rPr>
        <w:t>Open vs. closed system</w:t>
      </w:r>
    </w:p>
    <w:p/>
    <w:p>
      <w:r>
        <w:rPr>
          <w:b/>
          <w:color w:val="1A4780"/>
          <w:sz w:val="36"/>
        </w:rPr>
        <w:t>My Extension:</w:t>
      </w:r>
    </w:p>
    <w:p>
      <w:r>
        <w:rPr>
          <w:b/>
          <w:sz w:val="22"/>
        </w:rPr>
        <w:t xml:space="preserve">New component I want to add: </w:t>
      </w:r>
      <w:r>
        <w:rPr>
          <w:sz w:val="22"/>
        </w:rPr>
        <w:t>________________________________</w:t>
      </w:r>
    </w:p>
    <w:p>
      <w:r>
        <w:rPr>
          <w:b/>
          <w:sz w:val="22"/>
        </w:rPr>
        <w:t>How does it connect? (Draw and explain)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evidence supports these connections?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Reflection Questions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Answer after completing all activities.</w:t>
      </w:r>
    </w:p>
    <w:p/>
    <w:p>
      <w:r>
        <w:rPr>
          <w:b/>
          <w:sz w:val="22"/>
        </w:rPr>
        <w:t>Does it matter if matter is solid or liquid - is the mass the same?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Why does ice LOOK like it's disappearing when it melts?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Can you think of other examples where matter changes form but not mass?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If you weigh yourself before and after breathing out, are you lighter?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When you eat food, does it disappear? Where does the mass go?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STEM CHALLENGE: Solve the Burning Mystery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YOUR MISSION</w:t>
      </w:r>
    </w:p>
    <w:p>
      <w:r>
        <w:rPr>
          <w:sz w:val="22"/>
        </w:rPr>
        <w:t>Explain where the 'missing' mass goes when wood burns and only ash remains.</w:t>
      </w:r>
    </w:p>
    <w:p/>
    <w:p>
      <w:r>
        <w:rPr>
          <w:b/>
          <w:color w:val="1A4780"/>
          <w:sz w:val="36"/>
        </w:rPr>
        <w:t>THE SCENARIO</w:t>
      </w:r>
    </w:p>
    <w:p>
      <w:r>
        <w:rPr>
          <w:sz w:val="22"/>
        </w:rPr>
        <w:t>A 10 kg log burns down to 0.5 kg of ash. Where did 9.5 kg of mass go?</w:t>
      </w:r>
    </w:p>
    <w:p/>
    <w:p>
      <w:r>
        <w:rPr>
          <w:b/>
          <w:color w:val="1A4780"/>
          <w:sz w:val="36"/>
        </w:rPr>
        <w:t>ENGINEERING DESIGN THINKING</w:t>
      </w:r>
    </w:p>
    <w:p>
      <w:pPr>
        <w:pStyle w:val="ListBullet"/>
      </w:pPr>
      <w:r>
        <w:rPr>
          <w:sz w:val="22"/>
        </w:rPr>
        <w:t>What would you need to capture to prove conservation?</w:t>
      </w:r>
    </w:p>
    <w:p>
      <w:pPr>
        <w:pStyle w:val="ListBullet"/>
      </w:pPr>
      <w:r>
        <w:rPr>
          <w:sz w:val="22"/>
        </w:rPr>
        <w:t>What equipment would you need?</w:t>
      </w:r>
    </w:p>
    <w:p>
      <w:pPr>
        <w:pStyle w:val="ListBullet"/>
      </w:pPr>
      <w:r>
        <w:rPr>
          <w:sz w:val="22"/>
        </w:rPr>
        <w:t>How would you weigh gases?</w:t>
      </w:r>
    </w:p>
    <w:p>
      <w:pPr>
        <w:pStyle w:val="ListBullet"/>
      </w:pPr>
      <w:r>
        <w:rPr>
          <w:sz w:val="22"/>
        </w:rPr>
        <w:t>Draw your experimental setup.</w:t>
      </w:r>
    </w:p>
    <w:p/>
    <w:p>
      <w:r>
        <w:rPr>
          <w:b/>
          <w:color w:val="1A4780"/>
          <w:sz w:val="36"/>
        </w:rPr>
        <w:t>MY DESIGN</w:t>
      </w:r>
    </w:p>
    <w:p>
      <w:r>
        <w:rPr>
          <w:sz w:val="20"/>
        </w:rPr>
        <w:t>Draw your design here: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EXPLAIN YOUR DESIGN</w:t>
      </w:r>
    </w:p>
    <w:p>
      <w:r>
        <w:rPr>
          <w:b/>
          <w:sz w:val="22"/>
        </w:rPr>
        <w:t>Why did you design it this way? Use scientific reasoning!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</w:r>
          </w:p>
        </w:tc>
      </w:tr>
    </w:tbl>
    <w:p/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