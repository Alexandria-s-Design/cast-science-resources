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1B2A"/>
          <w:sz w:val="72"/>
        </w:rPr>
        <w:t>ModelIt! Teacher's Guide</w:t>
      </w:r>
    </w:p>
    <w:p/>
    <w:p>
      <w:pPr>
        <w:jc w:val="center"/>
      </w:pPr>
      <w:r>
        <w:rPr>
          <w:b/>
          <w:sz w:val="44"/>
        </w:rPr>
        <w:t>G05-L05: The Disappearing Act</w:t>
      </w:r>
    </w:p>
    <w:p>
      <w:pPr>
        <w:jc w:val="center"/>
      </w:pPr>
      <w:r>
        <w:rPr>
          <w:i/>
          <w:sz w:val="28"/>
        </w:rPr>
        <w:t>Ice Melts, But the Mass Never Leaves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Grade Level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5th Grade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NGSS Standard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5-PS1-2: Measure and graph quantities to provide evidence that the total weight of matter is conserved regardless of the type of change.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Time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45-60 minutes (can extend to 90 min with STEM challenge)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Materials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Student devices, Activity Pack, Internet access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Prep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Load ModelIt! platform; print Activity Packs; review lesson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Grouping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Pairs or small groups of 3 (recommended)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Guide Contents</w:t>
      </w:r>
    </w:p>
    <w:p>
      <w:r>
        <w:rPr>
          <w:sz w:val="24"/>
        </w:rPr>
        <w:t>1. NGSS Standards Unpacking &amp; CAST Alignment</w:t>
      </w:r>
    </w:p>
    <w:p>
      <w:r>
        <w:rPr>
          <w:sz w:val="24"/>
        </w:rPr>
        <w:t>2. Background Content Knowledge for Teachers</w:t>
      </w:r>
    </w:p>
    <w:p>
      <w:r>
        <w:rPr>
          <w:sz w:val="24"/>
        </w:rPr>
        <w:t>3. The LEVER Framework</w:t>
      </w:r>
    </w:p>
    <w:p>
      <w:r>
        <w:rPr>
          <w:sz w:val="24"/>
        </w:rPr>
        <w:t>4. Slide-by-Slide Facilitation Guide</w:t>
      </w:r>
    </w:p>
    <w:p>
      <w:r>
        <w:rPr>
          <w:sz w:val="24"/>
        </w:rPr>
        <w:t>5. Answer Key with Expected Student Responses</w:t>
      </w:r>
    </w:p>
    <w:p>
      <w:r>
        <w:rPr>
          <w:sz w:val="24"/>
        </w:rPr>
        <w:t>6. STEM Challenge Teacher Guidance</w:t>
      </w:r>
    </w:p>
    <w:p>
      <w:r>
        <w:rPr>
          <w:sz w:val="24"/>
        </w:rPr>
        <w:t>7. Differentiation &amp; Extensions</w:t>
      </w:r>
    </w:p>
    <w:p>
      <w:r>
        <w:rPr>
          <w:sz w:val="24"/>
        </w:rPr>
        <w:t>8. Common Misconceptions &amp; How to Address Them</w:t>
      </w:r>
    </w:p>
    <w:p>
      <w:r>
        <w:br w:type="page"/>
      </w:r>
    </w:p>
    <w:p>
      <w:r>
        <w:rPr>
          <w:b/>
          <w:color w:val="0D1B2A"/>
          <w:sz w:val="48"/>
        </w:rPr>
        <w:t>1. NGSS Standards Unpacking &amp; CAST Alignment</w:t>
      </w:r>
    </w:p>
    <w:p>
      <w:r>
        <w:rPr>
          <w:b/>
          <w:color w:val="1A4780"/>
          <w:sz w:val="36"/>
        </w:rPr>
        <w:t>Performance Expectation: 5-PS1-2</w:t>
      </w:r>
    </w:p>
    <w:p>
      <w:r>
        <w:rPr>
          <w:i/>
          <w:sz w:val="22"/>
        </w:rPr>
        <w:t>Measure and graph quantities to provide evidence that the total weight of matter is conserved regardless of the type of change.</w:t>
      </w:r>
    </w:p>
    <w:p/>
    <w:p>
      <w:r>
        <w:rPr>
          <w:b/>
          <w:color w:val="1A4780"/>
          <w:sz w:val="36"/>
        </w:rPr>
        <w:t>Three-Dimensional Learning</w:t>
      </w:r>
    </w:p>
    <w:p>
      <w:r>
        <w:rPr>
          <w:b/>
          <w:sz w:val="22"/>
        </w:rPr>
        <w:t xml:space="preserve">Science Practice: </w:t>
      </w:r>
      <w:r>
        <w:rPr>
          <w:i/>
          <w:sz w:val="22"/>
        </w:rPr>
        <w:t>Planning and Carrying Out Investigations</w:t>
      </w:r>
    </w:p>
    <w:p>
      <w:r>
        <w:rPr>
          <w:sz w:val="22"/>
        </w:rPr>
        <w:t>Students investigate whether mass changes during state changes.</w:t>
      </w:r>
    </w:p>
    <w:p/>
    <w:p>
      <w:r>
        <w:rPr>
          <w:b/>
          <w:sz w:val="22"/>
        </w:rPr>
        <w:t xml:space="preserve">Disciplinary Core Idea: </w:t>
      </w:r>
      <w:r>
        <w:rPr>
          <w:i/>
          <w:sz w:val="22"/>
        </w:rPr>
        <w:t>PS1.A Structure and Properties of Matter</w:t>
      </w:r>
    </w:p>
    <w:p>
      <w:r>
        <w:rPr>
          <w:sz w:val="22"/>
        </w:rPr>
        <w:t>Matter is conserved in all physical and chemical changes.</w:t>
      </w:r>
    </w:p>
    <w:p/>
    <w:p>
      <w:r>
        <w:rPr>
          <w:b/>
          <w:sz w:val="22"/>
        </w:rPr>
        <w:t xml:space="preserve">Crosscutting Concept: </w:t>
      </w:r>
      <w:r>
        <w:rPr>
          <w:i/>
          <w:sz w:val="22"/>
        </w:rPr>
        <w:t>Scale, Proportion, and Quantity</w:t>
      </w:r>
    </w:p>
    <w:p>
      <w:r>
        <w:rPr>
          <w:sz w:val="22"/>
        </w:rPr>
        <w:t>Students measure and compare mass before and after changes.</w:t>
      </w:r>
    </w:p>
    <w:p/>
    <w:p>
      <w:r>
        <w:rPr>
          <w:b/>
          <w:color w:val="1A4780"/>
          <w:sz w:val="36"/>
        </w:rPr>
        <w:t>CAST Testing Alignment</w:t>
      </w:r>
    </w:p>
    <w:p>
      <w:r>
        <w:rPr>
          <w:sz w:val="22"/>
        </w:rPr>
        <w:t>The California Science Test (CAST) assesses this standard. Students should be able to:</w:t>
      </w:r>
    </w:p>
    <w:p>
      <w:pPr>
        <w:pStyle w:val="ListBullet"/>
      </w:pPr>
      <w:r>
        <w:rPr>
          <w:sz w:val="22"/>
        </w:rPr>
        <w:t>Explain conservation of matter during physical changes</w:t>
      </w:r>
    </w:p>
    <w:p>
      <w:pPr>
        <w:pStyle w:val="ListBullet"/>
      </w:pPr>
      <w:r>
        <w:rPr>
          <w:sz w:val="22"/>
        </w:rPr>
        <w:t>Predict mass after state changes</w:t>
      </w:r>
    </w:p>
    <w:p>
      <w:pPr>
        <w:pStyle w:val="ListBullet"/>
      </w:pPr>
      <w:r>
        <w:rPr>
          <w:sz w:val="22"/>
        </w:rPr>
        <w:t>Apply conservation to novel situations</w:t>
      </w:r>
    </w:p>
    <w:p/>
    <w:p>
      <w:r>
        <w:rPr>
          <w:b/>
          <w:sz w:val="22"/>
        </w:rPr>
        <w:t>Sample CAST-Style Questions:</w:t>
      </w:r>
    </w:p>
    <w:p>
      <w:r>
        <w:rPr>
          <w:b/>
          <w:sz w:val="20"/>
        </w:rPr>
        <w:t xml:space="preserve">Multiple Choice: </w:t>
      </w:r>
      <w:r>
        <w:rPr>
          <w:sz w:val="20"/>
        </w:rPr>
        <w:t>A student puts 100g of ice in a closed container. After the ice melts, the total mass will be:</w:t>
      </w:r>
    </w:p>
    <w:p>
      <w:r>
        <w:rPr>
          <w:b/>
          <w:sz w:val="20"/>
        </w:rPr>
        <w:t xml:space="preserve">Constructed Response: </w:t>
      </w:r>
      <w:r>
        <w:rPr>
          <w:sz w:val="20"/>
        </w:rPr>
        <w:t>A candle starts at 50g. After burning for an hour, only 30g remains. Using conservation of matter, explain where the missing 20g went.</w:t>
      </w:r>
    </w:p>
    <w:p>
      <w:r>
        <w:br w:type="page"/>
      </w:r>
    </w:p>
    <w:p>
      <w:r>
        <w:rPr>
          <w:b/>
          <w:color w:val="0D1B2A"/>
          <w:sz w:val="48"/>
        </w:rPr>
        <w:t>2. Background Content Knowledge for Teachers</w:t>
      </w:r>
    </w:p>
    <w:p>
      <w:r>
        <w:rPr>
          <w:b/>
          <w:color w:val="1A4780"/>
          <w:sz w:val="36"/>
        </w:rPr>
        <w:t>The Disappearing Act — Science Background</w:t>
      </w:r>
    </w:p>
    <w:p>
      <w:r>
        <w:rPr>
          <w:sz w:val="22"/>
        </w:rPr>
        <w:t>The law of conservation of matter states that matter cannot be created or destroyed, only transformed. This is one of the most fundamental principles in science.</w:t>
      </w:r>
    </w:p>
    <w:p/>
    <w:p>
      <w:r>
        <w:rPr>
          <w:b/>
          <w:color w:val="1A4780"/>
          <w:sz w:val="22"/>
        </w:rPr>
        <w:t xml:space="preserve">Conservation Law: </w:t>
      </w:r>
    </w:p>
    <w:p>
      <w:r>
        <w:rPr>
          <w:sz w:val="22"/>
        </w:rPr>
        <w:t>Antoine Lavoisier established the law of conservation of mass in 1789. He carefully measured chemical reactions and found that total mass always remained constant.</w:t>
      </w:r>
    </w:p>
    <w:p/>
    <w:p>
      <w:r>
        <w:rPr>
          <w:b/>
          <w:color w:val="1A4780"/>
          <w:sz w:val="22"/>
        </w:rPr>
        <w:t xml:space="preserve">State Changes: </w:t>
      </w:r>
    </w:p>
    <w:p>
      <w:r>
        <w:rPr>
          <w:sz w:val="22"/>
        </w:rPr>
        <w:t>When ice melts, water molecules don't disappear - they just move faster and spread apart. The same number of molecules exists in the liquid as in the solid.</w:t>
      </w:r>
    </w:p>
    <w:p/>
    <w:p>
      <w:r>
        <w:rPr>
          <w:b/>
          <w:color w:val="1A4780"/>
          <w:sz w:val="22"/>
        </w:rPr>
        <w:t xml:space="preserve">Combustion: </w:t>
      </w:r>
    </w:p>
    <w:p>
      <w:r>
        <w:rPr>
          <w:sz w:val="22"/>
        </w:rPr>
        <w:t>Burning appears to destroy matter, but actually converts solid carbon into CO2 gas and water vapor. If you capture the gases, total mass equals starting mass.</w:t>
      </w:r>
    </w:p>
    <w:p/>
    <w:p>
      <w:r>
        <w:rPr>
          <w:b/>
          <w:color w:val="1A4780"/>
          <w:sz w:val="22"/>
        </w:rPr>
        <w:t xml:space="preserve">Digestion: </w:t>
      </w:r>
    </w:p>
    <w:p>
      <w:r>
        <w:rPr>
          <w:sz w:val="22"/>
        </w:rPr>
        <w:t>When you digest food, the matter becomes part of your body, is exhaled as CO2, or is eliminated as waste. Nothing is destroyed.</w:t>
      </w:r>
    </w:p>
    <w:p/>
    <w:p>
      <w:r>
        <w:br w:type="page"/>
      </w:r>
    </w:p>
    <w:p>
      <w:r>
        <w:rPr>
          <w:b/>
          <w:color w:val="0D1B2A"/>
          <w:sz w:val="48"/>
        </w:rPr>
        <w:t>3. The LEVER Framework</w:t>
      </w:r>
    </w:p>
    <w:p>
      <w:r>
        <w:rPr>
          <w:sz w:val="22"/>
        </w:rPr>
        <w:t>LEVER guides students through authentic scientific modeling:</w:t>
      </w:r>
    </w:p>
    <w:p/>
    <w:p>
      <w:r>
        <w:rPr>
          <w:b/>
          <w:color w:val="1A4780"/>
          <w:sz w:val="24"/>
        </w:rPr>
        <w:t>L - LOCATE the System</w:t>
      </w:r>
    </w:p>
    <w:p>
      <w:r>
        <w:rPr>
          <w:sz w:val="22"/>
        </w:rPr>
        <w:t>Students identify the components of the system.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identify temperature, starting mass, ice amount, and liquid water amount as components.</w:t>
      </w:r>
    </w:p>
    <w:p/>
    <w:p>
      <w:r>
        <w:rPr>
          <w:b/>
          <w:color w:val="1A4780"/>
          <w:sz w:val="24"/>
        </w:rPr>
        <w:t>E - ESTABLISH Relationships</w:t>
      </w:r>
    </w:p>
    <w:p>
      <w:r>
        <w:rPr>
          <w:sz w:val="22"/>
        </w:rPr>
        <w:t>Students determine + and - relationships between components.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establish that ice and liquid have a NEGATIVE relationship - they trade mass between them.</w:t>
      </w:r>
    </w:p>
    <w:p/>
    <w:p>
      <w:r>
        <w:rPr>
          <w:b/>
          <w:color w:val="1A4780"/>
          <w:sz w:val="24"/>
        </w:rPr>
        <w:t>V - VISUALIZE &amp; Model</w:t>
      </w:r>
    </w:p>
    <w:p>
      <w:r>
        <w:rPr>
          <w:sz w:val="22"/>
        </w:rPr>
        <w:t>Students build their model in ModelIt!.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build the state change model with the key constraint of constant total mass.</w:t>
      </w:r>
    </w:p>
    <w:p/>
    <w:p>
      <w:r>
        <w:rPr>
          <w:b/>
          <w:color w:val="1A4780"/>
          <w:sz w:val="24"/>
        </w:rPr>
        <w:t>E - EVALUATE Outcomes</w:t>
      </w:r>
    </w:p>
    <w:p>
      <w:r>
        <w:rPr>
          <w:sz w:val="22"/>
        </w:rPr>
        <w:t>Students run simulations and observe results.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run heating and cooling scenarios, observing that Starting Mass never changes.</w:t>
      </w:r>
    </w:p>
    <w:p/>
    <w:p>
      <w:r>
        <w:rPr>
          <w:b/>
          <w:color w:val="1A4780"/>
          <w:sz w:val="24"/>
        </w:rPr>
        <w:t>R - REVISE &amp; Extend</w:t>
      </w:r>
    </w:p>
    <w:p>
      <w:r>
        <w:rPr>
          <w:sz w:val="22"/>
        </w:rPr>
        <w:t>Students improve their model based on evidence.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add water vapor as a third state to model complete water cycle.</w:t>
      </w:r>
    </w:p>
    <w:p/>
    <w:p>
      <w:r>
        <w:br w:type="page"/>
      </w:r>
    </w:p>
    <w:p>
      <w:r>
        <w:rPr>
          <w:b/>
          <w:color w:val="0D1B2A"/>
          <w:sz w:val="48"/>
        </w:rPr>
        <w:t>4. Slide-by-Slide Facilitation Guide</w:t>
      </w:r>
    </w:p>
    <w:p>
      <w:r>
        <w:rPr>
          <w:sz w:val="22"/>
        </w:rPr>
        <w:t>Shows what students see, what to say, and what to watch for.</w:t>
      </w:r>
    </w:p>
    <w:p/>
    <w:p>
      <w:r>
        <w:rPr>
          <w:b/>
          <w:color w:val="1A4780"/>
          <w:sz w:val="28"/>
        </w:rPr>
        <w:t>Slide 1: 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Ice cube before/after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The ice 'disappeared' - but did it really?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Set up demonstration if possible.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2: Learning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Learning goals and vocabulary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Today we prove that mass is conserved.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Define conservation.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3: Big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The driving question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Where does the mass GO when ice melts?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Take predictions.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4: LEVER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LEVER steps overview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We'll model state changes.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Preview activities.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5: Activity 1: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Component cards for states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Starting Mass is our constant - it never changes.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Emphasize this key insight.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6: Activity 2: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Relationship arrows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Ice and Liquid are NEGATIVE because they share the same mass.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Demonstrate with a fixed amount of water.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7: Activity 3: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Mirror graphs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Watch Starting Mass - it never moves!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Students run multiple temperature scenarios.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rPr>
          <w:b/>
          <w:color w:val="1A4780"/>
          <w:sz w:val="28"/>
        </w:rPr>
        <w:t>Slide 8: Discoveries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Conservation proven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Conservation of matter is a LAW, not a suggestion.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Discuss implications.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5 min</w:t>
            </w:r>
          </w:p>
        </w:tc>
      </w:tr>
    </w:tbl>
    <w:p/>
    <w:p>
      <w:r>
        <w:rPr>
          <w:b/>
          <w:color w:val="1A4780"/>
          <w:sz w:val="28"/>
        </w:rPr>
        <w:t>Slide 9: STEM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Burning log mystery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Apply conservation to solve a burning mystery.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Guide investigation of combustion.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5. Answer Key with Expected Student Responses</w:t>
      </w:r>
    </w:p>
    <w:p>
      <w:r>
        <w:rPr>
          <w:b/>
          <w:color w:val="1A4780"/>
          <w:sz w:val="36"/>
        </w:rPr>
        <w:t>Component Sorting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EXTERNAL Components</w:t>
            </w:r>
          </w:p>
        </w:tc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INTERNAL Components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Air Temperature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Ice Amount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Starting Mass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Liquid Water Amount</w:t>
            </w:r>
          </w:p>
        </w:tc>
      </w:tr>
    </w:tbl>
    <w:p/>
    <w:p>
      <w:r>
        <w:rPr>
          <w:b/>
          <w:sz w:val="20"/>
        </w:rPr>
        <w:t xml:space="preserve">Expected student reasoning: </w:t>
      </w:r>
      <w:r>
        <w:rPr>
          <w:sz w:val="20"/>
        </w:rPr>
        <w:t>Air Temperature and Starting Mass are external because they're set conditions. Ice Amount and Liquid Water Amount are internal - they change in response to temperature but always add up to Starting Mass.</w:t>
      </w:r>
    </w:p>
    <w:p/>
    <w:p>
      <w:r>
        <w:rPr>
          <w:b/>
          <w:color w:val="1A4780"/>
          <w:sz w:val="36"/>
        </w:rPr>
        <w:t>Relationships</w:t>
      </w:r>
    </w:p>
    <w:p>
      <w:r>
        <w:rPr>
          <w:b/>
          <w:sz w:val="22"/>
        </w:rPr>
        <w:t xml:space="preserve">Air Temperature to Ice Amount = </w:t>
      </w:r>
      <w:r>
        <w:rPr>
          <w:b/>
          <w:color w:val="DC143C"/>
          <w:sz w:val="22"/>
        </w:rPr>
        <w:t>NEGATIVE (-)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"Higher temperature means less ice (it melts)."</w:t>
      </w:r>
    </w:p>
    <w:p>
      <w:r>
        <w:rPr>
          <w:b/>
          <w:sz w:val="22"/>
        </w:rPr>
        <w:t xml:space="preserve">Air Temperature to Liquid Water Amount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"Higher temperature means more liquid (from melting)."</w:t>
      </w:r>
    </w:p>
    <w:p>
      <w:r>
        <w:rPr>
          <w:b/>
          <w:sz w:val="22"/>
        </w:rPr>
        <w:t xml:space="preserve">Ice Amount to Liquid Water Amount = </w:t>
      </w:r>
      <w:r>
        <w:rPr>
          <w:b/>
          <w:color w:val="DC143C"/>
          <w:sz w:val="22"/>
        </w:rPr>
        <w:t>NEGATIVE (-)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"They share the same mass - when one goes up, the other must go down."</w:t>
      </w:r>
    </w:p>
    <w:p/>
    <w:p>
      <w:r>
        <w:rPr>
          <w:b/>
          <w:color w:val="1A4780"/>
          <w:sz w:val="36"/>
        </w:rPr>
        <w:t>Simulation Observations</w:t>
      </w:r>
    </w:p>
    <w:p>
      <w:r>
        <w:rPr>
          <w:b/>
          <w:color w:val="1A4780"/>
          <w:sz w:val="22"/>
        </w:rPr>
        <w:t>Freezing Scenario</w:t>
      </w:r>
    </w:p>
    <w:p>
      <w:r>
        <w:rPr>
          <w:sz w:val="20"/>
        </w:rPr>
        <w:t>When temperature drops, Ice Amount increases and Liquid Water Amount decreases. They mirror each other perfectly. Starting Mass remains completely flat - proving conservation.</w:t>
      </w:r>
    </w:p>
    <w:p/>
    <w:p>
      <w:r>
        <w:rPr>
          <w:b/>
          <w:color w:val="1A4780"/>
          <w:sz w:val="22"/>
        </w:rPr>
        <w:t>Melting Scenario</w:t>
      </w:r>
    </w:p>
    <w:p>
      <w:r>
        <w:rPr>
          <w:sz w:val="20"/>
        </w:rPr>
        <w:t>When temperature rises, Ice Amount drops and Liquid Water Amount rises by the same amount. Total mass never changes - matter transformed from solid to liquid.</w:t>
      </w:r>
    </w:p>
    <w:p/>
    <w:p>
      <w:r>
        <w:rPr>
          <w:b/>
          <w:color w:val="1A4780"/>
          <w:sz w:val="36"/>
        </w:rPr>
        <w:t>Reflection Question Exemplars</w:t>
      </w:r>
    </w:p>
    <w:p>
      <w:r>
        <w:rPr>
          <w:b/>
          <w:sz w:val="22"/>
        </w:rPr>
        <w:t>Q: Why does ice look like it's disappearing?</w:t>
      </w:r>
    </w:p>
    <w:p>
      <w:r>
        <w:rPr>
          <w:sz w:val="20"/>
        </w:rPr>
        <w:t>Ice takes up more space than liquid water (ice floats!). When it melts, it occupies less volume even though the mass is exactly the same.</w:t>
      </w:r>
    </w:p>
    <w:p/>
    <w:p>
      <w:r>
        <w:rPr>
          <w:b/>
          <w:sz w:val="22"/>
        </w:rPr>
        <w:t>Q: Where does food mass go when you digest it?</w:t>
      </w:r>
    </w:p>
    <w:p>
      <w:r>
        <w:rPr>
          <w:sz w:val="20"/>
        </w:rPr>
        <w:t>Food becomes part of your cells, provides energy (you exhale CO2 and water vapor), and the rest is eliminated. Nothing is destroyed, just transformed.</w:t>
      </w:r>
    </w:p>
    <w:p/>
    <w:p>
      <w:r>
        <w:br w:type="page"/>
      </w:r>
    </w:p>
    <w:p>
      <w:r>
        <w:rPr>
          <w:b/>
          <w:color w:val="0D1B2A"/>
          <w:sz w:val="48"/>
        </w:rPr>
        <w:t>6. STEM Challenge: Teacher Guidance</w:t>
      </w:r>
    </w:p>
    <w:p>
      <w:r>
        <w:rPr>
          <w:b/>
          <w:color w:val="1A4780"/>
          <w:sz w:val="36"/>
        </w:rPr>
        <w:t>How to Introduce</w:t>
      </w:r>
    </w:p>
    <w:p>
      <w:r>
        <w:rPr>
          <w:sz w:val="22"/>
        </w:rPr>
        <w:t>Present the burning mystery: A 10 kg log becomes 0.5 kg of ash. This seems to violate conservation. Or does it?</w:t>
      </w:r>
    </w:p>
    <w:p/>
    <w:p>
      <w:r>
        <w:rPr>
          <w:b/>
          <w:color w:val="1A4780"/>
          <w:sz w:val="36"/>
        </w:rPr>
        <w:t>Key Scientific Concepts</w:t>
      </w:r>
    </w:p>
    <w:p>
      <w:r>
        <w:rPr>
          <w:b/>
          <w:sz w:val="22"/>
        </w:rPr>
        <w:t xml:space="preserve">Combustion Chemistry </w:t>
      </w:r>
      <w:r>
        <w:rPr>
          <w:sz w:val="22"/>
        </w:rPr>
        <w:t>Burning combines carbon with oxygen to make CO2 gas and releases water vapor.</w:t>
      </w:r>
    </w:p>
    <w:p>
      <w:r>
        <w:rPr>
          <w:b/>
          <w:sz w:val="22"/>
        </w:rPr>
        <w:t xml:space="preserve">Gas Has Mass </w:t>
      </w:r>
      <w:r>
        <w:rPr>
          <w:sz w:val="22"/>
        </w:rPr>
        <w:t>CO2 and water vapor are matter too - they just float away as invisible gas.</w:t>
      </w:r>
    </w:p>
    <w:p>
      <w:r>
        <w:rPr>
          <w:b/>
          <w:sz w:val="22"/>
        </w:rPr>
        <w:t xml:space="preserve">Closed Systems </w:t>
      </w:r>
      <w:r>
        <w:rPr>
          <w:sz w:val="22"/>
        </w:rPr>
        <w:t>In a sealed container, the total mass before and after burning would be identical.</w:t>
      </w:r>
    </w:p>
    <w:p/>
    <w:p>
      <w:r>
        <w:rPr>
          <w:b/>
          <w:color w:val="1A4780"/>
          <w:sz w:val="36"/>
        </w:rPr>
        <w:t>Evaluating Student Designs</w:t>
      </w:r>
    </w:p>
    <w:p>
      <w:r>
        <w:rPr>
          <w:b/>
          <w:sz w:val="22"/>
        </w:rPr>
        <w:t xml:space="preserve">Expert (4) </w:t>
      </w:r>
      <w:r>
        <w:rPr>
          <w:sz w:val="22"/>
        </w:rPr>
        <w:t>Correctly identifies gases as the 'missing' mass and explains how to capture them</w:t>
      </w:r>
    </w:p>
    <w:p>
      <w:r>
        <w:rPr>
          <w:b/>
          <w:sz w:val="22"/>
        </w:rPr>
        <w:t xml:space="preserve">Proficient (3) </w:t>
      </w:r>
      <w:r>
        <w:rPr>
          <w:sz w:val="22"/>
        </w:rPr>
        <w:t>Identifies that mass becomes gas; partially explains capture method</w:t>
      </w:r>
    </w:p>
    <w:p>
      <w:r>
        <w:rPr>
          <w:b/>
          <w:sz w:val="22"/>
        </w:rPr>
        <w:t xml:space="preserve">Developing (2) </w:t>
      </w:r>
      <w:r>
        <w:rPr>
          <w:sz w:val="22"/>
        </w:rPr>
        <w:t>Recognizes something leaves but doesn't identify it as gas</w:t>
      </w:r>
    </w:p>
    <w:p>
      <w:r>
        <w:rPr>
          <w:b/>
          <w:sz w:val="22"/>
        </w:rPr>
        <w:t xml:space="preserve">Beginning (1) </w:t>
      </w:r>
      <w:r>
        <w:rPr>
          <w:sz w:val="22"/>
        </w:rPr>
        <w:t>Thinks mass was destroyed; doesn't apply conservation</w:t>
      </w:r>
    </w:p>
    <w:p>
      <w:r>
        <w:br w:type="page"/>
      </w:r>
    </w:p>
    <w:p>
      <w:r>
        <w:rPr>
          <w:b/>
          <w:color w:val="0D1B2A"/>
          <w:sz w:val="48"/>
        </w:rPr>
        <w:t>7. Differentiation &amp; Extensions</w:t>
      </w:r>
    </w:p>
    <w:p>
      <w:r>
        <w:rPr>
          <w:b/>
          <w:color w:val="1A4780"/>
          <w:sz w:val="36"/>
        </w:rPr>
        <w:t>For Struggling Learners</w:t>
      </w:r>
    </w:p>
    <w:p>
      <w:pPr>
        <w:pStyle w:val="ListBullet"/>
      </w:pPr>
      <w:r>
        <w:rPr>
          <w:sz w:val="22"/>
        </w:rPr>
        <w:t>Provide before/after diagrams with labeled masses</w:t>
      </w:r>
    </w:p>
    <w:p>
      <w:pPr>
        <w:pStyle w:val="ListBullet"/>
      </w:pPr>
      <w:r>
        <w:rPr>
          <w:sz w:val="22"/>
        </w:rPr>
        <w:t>Use physical balance scale demonstration</w:t>
      </w:r>
    </w:p>
    <w:p>
      <w:pPr>
        <w:pStyle w:val="ListBullet"/>
      </w:pPr>
      <w:r>
        <w:rPr>
          <w:sz w:val="22"/>
        </w:rPr>
        <w:t>Offer visual of molecules rearranging, not disappearing</w:t>
      </w:r>
    </w:p>
    <w:p/>
    <w:p>
      <w:r>
        <w:rPr>
          <w:b/>
          <w:color w:val="1A4780"/>
          <w:sz w:val="36"/>
        </w:rPr>
        <w:t>For Advanced Learners</w:t>
      </w:r>
    </w:p>
    <w:p>
      <w:pPr>
        <w:pStyle w:val="ListBullet"/>
      </w:pPr>
      <w:r>
        <w:rPr>
          <w:sz w:val="22"/>
        </w:rPr>
        <w:t>Calculate mass of CO2 produced from burning a specific amount of carbon</w:t>
      </w:r>
    </w:p>
    <w:p>
      <w:pPr>
        <w:pStyle w:val="ListBullet"/>
      </w:pPr>
      <w:r>
        <w:rPr>
          <w:sz w:val="22"/>
        </w:rPr>
        <w:t>Design an experiment to prove conservation during dissolution</w:t>
      </w:r>
    </w:p>
    <w:p>
      <w:pPr>
        <w:pStyle w:val="ListBullet"/>
      </w:pPr>
      <w:r>
        <w:rPr>
          <w:sz w:val="22"/>
        </w:rPr>
        <w:t>Research how forensic scientists use mass conservation</w:t>
      </w:r>
    </w:p>
    <w:p/>
    <w:p>
      <w:r>
        <w:rPr>
          <w:b/>
          <w:color w:val="1A4780"/>
          <w:sz w:val="36"/>
        </w:rPr>
        <w:t>Cross-Curricular Connections</w:t>
      </w:r>
    </w:p>
    <w:p>
      <w:r>
        <w:rPr>
          <w:b/>
          <w:sz w:val="22"/>
        </w:rPr>
        <w:t xml:space="preserve">Math </w:t>
      </w:r>
      <w:r>
        <w:rPr>
          <w:sz w:val="22"/>
        </w:rPr>
        <w:t>Calculate and balance mass equations for chemical reactions</w:t>
      </w:r>
    </w:p>
    <w:p>
      <w:r>
        <w:rPr>
          <w:b/>
          <w:sz w:val="22"/>
        </w:rPr>
        <w:t xml:space="preserve">ELA </w:t>
      </w:r>
      <w:r>
        <w:rPr>
          <w:sz w:val="22"/>
        </w:rPr>
        <w:t>Write an argument proving conservation of matter</w:t>
      </w:r>
    </w:p>
    <w:p>
      <w:r>
        <w:rPr>
          <w:b/>
          <w:sz w:val="22"/>
        </w:rPr>
        <w:t xml:space="preserve">History </w:t>
      </w:r>
      <w:r>
        <w:rPr>
          <w:sz w:val="22"/>
        </w:rPr>
        <w:t>Research Lavoisier's experiments that proved conservation</w:t>
      </w:r>
    </w:p>
    <w:p>
      <w:r>
        <w:br w:type="page"/>
      </w:r>
    </w:p>
    <w:p>
      <w:r>
        <w:rPr>
          <w:b/>
          <w:color w:val="0D1B2A"/>
          <w:sz w:val="48"/>
        </w:rPr>
        <w:t>8. Common Misconceptions &amp; How to Address Them</w:t>
      </w:r>
    </w:p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Ice weighs more than water because it's solid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Same mass, different density. Ice actually takes up MORE space than the same mass of water.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Demonstrate that ice floats because it's less dense.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Matter disappears when it evaporates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Water vapor is still matter - it's just invisible gas molecules. The mass is in the air.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Weigh a wet towel before and after drying - compare to dry room air.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Burning destroys matter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Combustion converts solid to gases (CO2, H2O). Capture the gases and total mass is conserved.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Research Lavoisier's famous combustion experiments.</w:t>
      </w:r>
    </w:p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