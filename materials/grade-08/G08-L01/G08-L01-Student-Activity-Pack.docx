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Superbugs: Evolution You Can See</w:t>
      </w:r>
    </w:p>
    <w:p>
      <w:pPr>
        <w:jc w:val="center"/>
      </w:pPr>
      <w:r>
        <w:rPr>
          <w:i/>
          <w:sz w:val="30"/>
        </w:rPr>
        <w:t>Why Antibiotics Are Losing the War Against Bacteria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8th Grade  |  Standard: MS-LS4-4, MS-LS4-6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Hospital Antibiotic Policy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are antibiotics and what do they 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some infections are harder to treat than others?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'survival of the fittest' mean to you?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when bacteria meet an antibiotic.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Superbugs: Evolution You Can See system, we have these components:</w:t>
      </w:r>
    </w:p>
    <w:p/>
    <w:p>
      <w:r>
        <w:rPr>
          <w:b/>
          <w:sz w:val="22"/>
        </w:rPr>
        <w:t xml:space="preserve">  *  Antibiotic Use: </w:t>
      </w:r>
      <w:r>
        <w:rPr>
          <w:sz w:val="22"/>
        </w:rPr>
        <w:t>Frequency and dosage of antibiotic treatment in a population</w:t>
      </w:r>
    </w:p>
    <w:p>
      <w:r>
        <w:rPr>
          <w:b/>
          <w:sz w:val="22"/>
        </w:rPr>
        <w:t xml:space="preserve">  *  Mutation Rate: </w:t>
      </w:r>
      <w:r>
        <w:rPr>
          <w:sz w:val="22"/>
        </w:rPr>
        <w:t>Rate at which random genetic changes occur in bacterial DNA</w:t>
      </w:r>
    </w:p>
    <w:p>
      <w:r>
        <w:rPr>
          <w:b/>
          <w:sz w:val="22"/>
        </w:rPr>
        <w:t xml:space="preserve">  *  Resistant Bacteria: </w:t>
      </w:r>
      <w:r>
        <w:rPr>
          <w:sz w:val="22"/>
        </w:rPr>
        <w:t>Percentage of bacteria that survive antibiotic treatment</w:t>
      </w:r>
    </w:p>
    <w:p>
      <w:r>
        <w:rPr>
          <w:b/>
          <w:sz w:val="22"/>
        </w:rPr>
        <w:t xml:space="preserve">  *  Treatment Effectiveness: </w:t>
      </w:r>
      <w:r>
        <w:rPr>
          <w:sz w:val="22"/>
        </w:rPr>
        <w:t>How well antibiotics kill bacterial infections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Normal Treatment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antibiotic use, normal mutation rate</w:t>
      </w:r>
    </w:p>
    <w:p>
      <w:r>
        <w:rPr>
          <w:i/>
          <w:sz w:val="22"/>
        </w:rPr>
        <w:t>What do you predict will happen to Treatment Effectiveness over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Antibiotic Overuse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Antibiotic Use to 100%</w:t>
      </w:r>
    </w:p>
    <w:p>
      <w:r>
        <w:rPr>
          <w:i/>
          <w:sz w:val="22"/>
        </w:rPr>
        <w:t>What do you predict will happen to the Resistant Bacteria population?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Responsible Use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Set Antibiotic Use to 30%</w:t>
      </w:r>
    </w:p>
    <w:p>
      <w:r>
        <w:rPr>
          <w:i/>
          <w:sz w:val="22"/>
        </w:rPr>
        <w:t>How does this compare to the overuse scenario?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Horizontal Gene Transfer: </w:t>
      </w:r>
      <w:r>
        <w:rPr>
          <w:sz w:val="22"/>
        </w:rPr>
        <w:t>Bacteria can share resistance genes with nearby bacteria</w:t>
      </w:r>
    </w:p>
    <w:p>
      <w:r>
        <w:rPr>
          <w:b/>
          <w:sz w:val="22"/>
        </w:rPr>
        <w:t xml:space="preserve">  *  Immune System Strength: </w:t>
      </w:r>
      <w:r>
        <w:rPr>
          <w:sz w:val="22"/>
        </w:rPr>
        <w:t>A stronger immune system can fight bacteria alongside antibiotics</w:t>
      </w:r>
    </w:p>
    <w:p>
      <w:r>
        <w:rPr>
          <w:b/>
          <w:sz w:val="22"/>
        </w:rPr>
        <w:t xml:space="preserve">  *  Biofilm Formation: </w:t>
      </w:r>
      <w:r>
        <w:rPr>
          <w:sz w:val="22"/>
        </w:rPr>
        <w:t>Bacteria form protective communities that resist treatment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it dangerous to stop taking antibiotics when you feel better but before the course is done?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antibiotic resistance an example of natural selection happening in real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using antibiotics in livestock farming increase resistance in human diseases?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to modern medicine if antibiotics stop working completely?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show that evolution is NOT random, even though mutations ARE random?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Hospital Antibiotic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evidence-based antibiotic use policy for a hospital that minimizes resistance evolution while still effectively treating infections.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hospital is seeing increasing antibiotic-resistant infections in patients. The medical director needs your team to propose a new policy using evidence from your model.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guidelines will you set for when antibiotics should be prescribed?</w:t>
      </w:r>
    </w:p>
    <w:p>
      <w:pPr>
        <w:pStyle w:val="ListBullet"/>
      </w:pPr>
      <w:r>
        <w:rPr>
          <w:sz w:val="22"/>
        </w:rPr>
        <w:t>How will you monitor resistance levels in the hospital?</w:t>
      </w:r>
    </w:p>
    <w:p>
      <w:pPr>
        <w:pStyle w:val="ListBullet"/>
      </w:pPr>
      <w:r>
        <w:rPr>
          <w:sz w:val="22"/>
        </w:rPr>
        <w:t>What education program will you create for patients?</w:t>
      </w:r>
    </w:p>
    <w:p>
      <w:pPr>
        <w:pStyle w:val="ListBullet"/>
      </w:pPr>
      <w:r>
        <w:rPr>
          <w:sz w:val="22"/>
        </w:rPr>
        <w:t>How will you measure if your policy is working?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