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Roller Coaster Equation</w:t>
      </w:r>
    </w:p>
    <w:p>
      <w:pPr>
        <w:jc w:val="center"/>
      </w:pPr>
      <w:r>
        <w:rPr>
          <w:i/>
          <w:sz w:val="30"/>
        </w:rPr>
        <w:t>How Physics Turns Height Into Speed and Screams Into Science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8th Grade  |  Standard: MS-PS3-1, MS-PS3-2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the Ultimate Roller Coaster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makes a roller coaster go fast without an engine pushing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Where on a roller coaster do you think you have the MOST energy?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What's the difference between potential energy and kinetic energy?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an energy diagram for a ball rolling down a hill.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Roller Coaster Equation system, we have these components:</w:t>
      </w:r>
    </w:p>
    <w:p/>
    <w:p>
      <w:r>
        <w:rPr>
          <w:b/>
          <w:sz w:val="22"/>
        </w:rPr>
        <w:t xml:space="preserve">  *  Coaster Height: </w:t>
      </w:r>
      <w:r>
        <w:rPr>
          <w:sz w:val="22"/>
        </w:rPr>
        <w:t>The vertical position of the roller coaster on the track</w:t>
      </w:r>
    </w:p>
    <w:p>
      <w:r>
        <w:rPr>
          <w:b/>
          <w:sz w:val="22"/>
        </w:rPr>
        <w:t xml:space="preserve">  *  Coaster Mass: </w:t>
      </w:r>
      <w:r>
        <w:rPr>
          <w:sz w:val="22"/>
        </w:rPr>
        <w:t>Total mass of the coaster car plus riders</w:t>
      </w:r>
    </w:p>
    <w:p>
      <w:r>
        <w:rPr>
          <w:b/>
          <w:sz w:val="22"/>
        </w:rPr>
        <w:t xml:space="preserve">  *  Potential Energy: </w:t>
      </w:r>
      <w:r>
        <w:rPr>
          <w:sz w:val="22"/>
        </w:rPr>
        <w:t>Energy stored due to the coaster's height above the ground</w:t>
      </w:r>
    </w:p>
    <w:p>
      <w:r>
        <w:rPr>
          <w:b/>
          <w:sz w:val="22"/>
        </w:rPr>
        <w:t xml:space="preserve">  *  Kinetic Energy (Speed): </w:t>
      </w:r>
      <w:r>
        <w:rPr>
          <w:sz w:val="22"/>
        </w:rPr>
        <w:t>Energy of the coaster's motion — determines how fast it goes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First Drop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height, normal mass</w:t>
      </w:r>
    </w:p>
    <w:p>
      <w:r>
        <w:rPr>
          <w:i/>
          <w:sz w:val="22"/>
        </w:rPr>
        <w:t>What do you predict will happen to Kinetic Energy as the coaster descends?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Heavy Coaster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height, double mass</w:t>
      </w:r>
    </w:p>
    <w:p>
      <w:r>
        <w:rPr>
          <w:i/>
          <w:sz w:val="22"/>
        </w:rPr>
        <w:t>How does mass affect the speed at the bottom?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Low Hill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Set height to 50% of maximum</w:t>
      </w:r>
    </w:p>
    <w:p>
      <w:r>
        <w:rPr>
          <w:i/>
          <w:sz w:val="22"/>
        </w:rPr>
        <w:t>What do you predict about the maximum speed compared to the tall hill?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Friction: </w:t>
      </w:r>
      <w:r>
        <w:rPr>
          <w:sz w:val="22"/>
        </w:rPr>
        <w:t>Energy lost to heat as the coaster moves along the track</w:t>
      </w:r>
    </w:p>
    <w:p>
      <w:r>
        <w:rPr>
          <w:b/>
          <w:sz w:val="22"/>
        </w:rPr>
        <w:t xml:space="preserve">  *  Air Resistance: </w:t>
      </w:r>
      <w:r>
        <w:rPr>
          <w:sz w:val="22"/>
        </w:rPr>
        <w:t>Energy lost to pushing through the air</w:t>
      </w:r>
    </w:p>
    <w:p>
      <w:r>
        <w:rPr>
          <w:b/>
          <w:sz w:val="22"/>
        </w:rPr>
        <w:t xml:space="preserve">  *  G-Forces: </w:t>
      </w:r>
      <w:r>
        <w:rPr>
          <w:sz w:val="22"/>
        </w:rPr>
        <w:t>The feeling of being pushed or pulled on curves and drops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the first hill of a roller coaster have to be the tallest?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energy is conserved, why does a real roller coaster eventually stop?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a coaster on the Moon be different from one on Earth?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feel 'weightless' at the top of a hill but heavy at the bottom of a dip?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a roller coaster similar to a pendulum or a bouncing ball?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the Ultimate Roller Coaster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roller coaster that achieves the maximum thrill while obeying the laws of energy conservation.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theme park has hired your engineering team to design their new signature roller coaster. It must be thrilling but physically possible — every hill, loop, and turn must obey energy conservation.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tall will your first hill be?</w:t>
      </w:r>
    </w:p>
    <w:p>
      <w:pPr>
        <w:pStyle w:val="ListBullet"/>
      </w:pPr>
      <w:r>
        <w:rPr>
          <w:sz w:val="22"/>
        </w:rPr>
        <w:t>How many loops and hills will your coaster have?</w:t>
      </w:r>
    </w:p>
    <w:p>
      <w:pPr>
        <w:pStyle w:val="ListBullet"/>
      </w:pPr>
      <w:r>
        <w:rPr>
          <w:sz w:val="22"/>
        </w:rPr>
        <w:t>Why must each subsequent hill be shorter than the previous one?</w:t>
      </w:r>
    </w:p>
    <w:p>
      <w:pPr>
        <w:pStyle w:val="ListBullet"/>
      </w:pPr>
      <w:r>
        <w:rPr>
          <w:sz w:val="22"/>
        </w:rPr>
        <w:t>How will you account for energy lost to friction?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