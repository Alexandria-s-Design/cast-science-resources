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G08-L03: Your Phone's Dirty Secret</w:t>
      </w:r>
    </w:p>
    <w:p>
      <w:pPr>
        <w:jc w:val="center"/>
      </w:pPr>
      <w:r>
        <w:rPr>
          <w:i/>
          <w:sz w:val="28"/>
        </w:rPr>
        <w:t>The Hidden Environmental Cost of the Device in Your Pocket</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MS-ESS3-3, MS-ESS3-4: Apply scientific principles to design a method for monitoring and minimizing a human impact on the environment. Construct an argument supported by evidence for how increases in human population and per-capita consumption of natural resources impact Earth's systems.</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MS-ESS3-3, MS-ESS3-4</w:t>
      </w:r>
    </w:p>
    <w:p>
      <w:r>
        <w:rPr>
          <w:i/>
          <w:sz w:val="22"/>
        </w:rPr>
        <w:t>Apply scientific principles to design a method for monitoring and minimizing a human impact on the environment. Construct an argument supported by evidence for how increases in human population and per-capita consumption of natural resources impact Earth's systems.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trace the impact of resource extraction and consumption on Earth's systems.</w:t>
      </w:r>
    </w:p>
    <w:p/>
    <w:p>
      <w:r>
        <w:rPr>
          <w:b/>
          <w:sz w:val="22"/>
        </w:rPr>
        <w:t xml:space="preserve">Disciplinary Core Idea: </w:t>
      </w:r>
      <w:r>
        <w:rPr>
          <w:i/>
          <w:sz w:val="22"/>
        </w:rPr>
        <w:t>ESS3.C Human Impacts on Earth Systems</w:t>
      </w:r>
    </w:p>
    <w:p>
      <w:r>
        <w:rPr>
          <w:sz w:val="22"/>
        </w:rPr>
        <w:t>Human activities have significantly altered the biosphere, sometimes damaging or destroying natural habitats.</w:t>
      </w:r>
    </w:p>
    <w:p/>
    <w:p>
      <w:r>
        <w:rPr>
          <w:b/>
          <w:sz w:val="22"/>
        </w:rPr>
        <w:t xml:space="preserve">Crosscutting Concept: </w:t>
      </w:r>
      <w:r>
        <w:rPr>
          <w:i/>
          <w:sz w:val="22"/>
        </w:rPr>
        <w:t>Cause and Effect</w:t>
      </w:r>
    </w:p>
    <w:p>
      <w:r>
        <w:rPr>
          <w:sz w:val="22"/>
        </w:rPr>
        <w:t>Students identify causal chains from consumer demand through mining to environmental damage and e-waste accumulation.</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human consumption of resources impacts Earth's systems</w:t>
      </w:r>
    </w:p>
    <w:p>
      <w:pPr>
        <w:pStyle w:val="ListBullet"/>
      </w:pPr>
      <w:r>
        <w:rPr>
          <w:sz w:val="22"/>
        </w:rPr>
        <w:t>Apply scientific principles to evaluate methods for minimizing environmental impact</w:t>
      </w:r>
    </w:p>
    <w:p>
      <w:pPr>
        <w:pStyle w:val="ListBullet"/>
      </w:pPr>
      <w:r>
        <w:rPr>
          <w:sz w:val="22"/>
        </w:rPr>
        <w:t>Construct evidence-based arguments about resource sustainability</w:t>
      </w:r>
    </w:p>
    <w:p/>
    <w:p>
      <w:r>
        <w:rPr>
          <w:b/>
          <w:sz w:val="22"/>
        </w:rPr>
        <w:t>Sample CAST-Style Questions:</w:t>
      </w:r>
    </w:p>
    <w:p>
      <w:r>
        <w:rPr>
          <w:b/>
          <w:sz w:val="20"/>
        </w:rPr>
        <w:t xml:space="preserve">Multiple Choice: </w:t>
      </w:r>
      <w:r>
        <w:rPr>
          <w:sz w:val="20"/>
        </w:rPr>
        <w:t>A company mines coltan for smartphone production. Which is the most likely environmental impact of increased mining operations?</w:t>
      </w:r>
    </w:p>
    <w:p>
      <w:r>
        <w:rPr>
          <w:b/>
          <w:sz w:val="20"/>
        </w:rPr>
        <w:t xml:space="preserve">Constructed Response: </w:t>
      </w:r>
      <w:r>
        <w:rPr>
          <w:sz w:val="20"/>
        </w:rPr>
        <w:t>Using evidence from your model, explain how increasing global smartphone demand creates a chain of environmental effects from mining to e-waste.</w:t>
      </w:r>
    </w:p>
    <w:p>
      <w:r>
        <w:br w:type="page"/>
      </w:r>
    </w:p>
    <w:p>
      <w:r>
        <w:rPr>
          <w:b/>
          <w:color w:val="0D1B2A"/>
          <w:sz w:val="48"/>
        </w:rPr>
        <w:t>2. Background Content Knowledge for Teachers</w:t>
      </w:r>
    </w:p>
    <w:p>
      <w:r>
        <w:rPr>
          <w:b/>
          <w:color w:val="1A4780"/>
          <w:sz w:val="36"/>
        </w:rPr>
        <w:t>Your Phone's Dirty Secret — Science Background</w:t>
      </w:r>
    </w:p>
    <w:p>
      <w:r>
        <w:rPr>
          <w:sz w:val="22"/>
        </w:rPr>
        <w:t>The average smartphone contains over 30 different elements, many classified as rare earth minerals. The environmental cost of extracting, processing, manufacturing, and disposing of these devices is enormous — and growing as global demand increases.</w:t>
      </w:r>
    </w:p>
    <w:p/>
    <w:p>
      <w:r>
        <w:rPr>
          <w:b/>
          <w:color w:val="1A4780"/>
          <w:sz w:val="22"/>
        </w:rPr>
        <w:t xml:space="preserve">What's Inside Your Phone: </w:t>
      </w:r>
    </w:p>
    <w:p>
      <w:r>
        <w:rPr>
          <w:sz w:val="22"/>
        </w:rPr>
        <w:t>A typical smartphone contains: lithium (battery), cobalt (battery), gold and silver (circuit connections), rare earth elements like neodymium (speakers/vibration motor), indium (touchscreen), tantalum from coltan (capacitors), and silicon (processor). Many of these are mined in environmentally sensitive areas.</w:t>
      </w:r>
    </w:p>
    <w:p/>
    <w:p>
      <w:r>
        <w:rPr>
          <w:b/>
          <w:color w:val="1A4780"/>
          <w:sz w:val="22"/>
        </w:rPr>
        <w:t xml:space="preserve">The Mining Problem: </w:t>
      </w:r>
    </w:p>
    <w:p>
      <w:r>
        <w:rPr>
          <w:sz w:val="22"/>
        </w:rPr>
        <w:t>Rare earth mineral mining is extremely destructive. It involves stripping large areas of land, using toxic chemicals to extract minerals, generating radioactive waste, and contaminating water supplies. The Democratic Republic of Congo produces 60% of the world's cobalt, often using child labor in dangerous conditions.</w:t>
      </w:r>
    </w:p>
    <w:p/>
    <w:p>
      <w:r>
        <w:rPr>
          <w:b/>
          <w:color w:val="1A4780"/>
          <w:sz w:val="22"/>
        </w:rPr>
        <w:t xml:space="preserve">The E-Waste Crisis: </w:t>
      </w:r>
    </w:p>
    <w:p>
      <w:r>
        <w:rPr>
          <w:sz w:val="22"/>
        </w:rPr>
        <w:t>The world generates approximately 50 million tons of e-waste per year. Only about 20% is formally recycled. The rest ends up in landfills or is shipped to developing countries where it's dismantled by hand, exposing workers to lead, mercury, cadmium, and other toxins.</w:t>
      </w:r>
    </w:p>
    <w:p/>
    <w:p>
      <w:r>
        <w:rPr>
          <w:b/>
          <w:color w:val="1A4780"/>
          <w:sz w:val="22"/>
        </w:rPr>
        <w:t xml:space="preserve">Solutions and Alternatives: </w:t>
      </w:r>
    </w:p>
    <w:p>
      <w:r>
        <w:rPr>
          <w:sz w:val="22"/>
        </w:rPr>
        <w:t>Strategies include: extending device lifespan (repair instead of replace), improving recycling technology, designing devices for disassembly, using recycled materials in new devices, and developing alternative materials. The 'circular economy' model aims to eliminate waste entirely.</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consumer demand, mining intensity, environmental damage, and e-waste accumulation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demand drives mining (positive), mining drives damage (positive), and demand drives e-waste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lifecycle model showing how consumption drives a chain of environmental effects.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current trends, maximum consumption, and circular economy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recycling rate or carbon emissions to create a more complete lifecycle model.</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Phone vs. mine split image</w:t>
            </w:r>
          </w:p>
        </w:tc>
      </w:tr>
      <w:tr>
        <w:tc>
          <w:tcPr>
            <w:tcW w:type="dxa" w:w="5256"/>
            <w:shd w:fill="E8F4F8"/>
          </w:tcPr>
          <w:p>
            <w:r>
              <w:rPr>
                <w:b/>
                <w:sz w:val="18"/>
              </w:rPr>
              <w:t>What to Say:</w:t>
            </w:r>
          </w:p>
        </w:tc>
        <w:tc>
          <w:tcPr>
            <w:tcW w:type="dxa" w:w="5256"/>
          </w:tcPr>
          <w:p>
            <w:r>
              <w:rPr>
                <w:sz w:val="18"/>
              </w:rPr>
              <w:t>Look at your phone. Do you know what it took to make it?</w:t>
            </w:r>
          </w:p>
        </w:tc>
      </w:tr>
      <w:tr>
        <w:tc>
          <w:tcPr>
            <w:tcW w:type="dxa" w:w="5256"/>
            <w:shd w:fill="E8F4F8"/>
          </w:tcPr>
          <w:p>
            <w:r>
              <w:rPr>
                <w:b/>
                <w:sz w:val="18"/>
              </w:rPr>
              <w:t>What to Do/Watch For:</w:t>
            </w:r>
          </w:p>
        </w:tc>
        <w:tc>
          <w:tcPr>
            <w:tcW w:type="dxa" w:w="5256"/>
          </w:tcPr>
          <w:p>
            <w:r>
              <w:rPr>
                <w:sz w:val="18"/>
              </w:rPr>
              <w:t>Ask students to hold up their phones. Create cognitive dissonance.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trace the hidden journey of your phone — from mine to pocket to landfill.</w:t>
            </w:r>
          </w:p>
        </w:tc>
      </w:tr>
      <w:tr>
        <w:tc>
          <w:tcPr>
            <w:tcW w:type="dxa" w:w="5256"/>
            <w:shd w:fill="E8F4F8"/>
          </w:tcPr>
          <w:p>
            <w:r>
              <w:rPr>
                <w:b/>
                <w:sz w:val="18"/>
              </w:rPr>
              <w:t>What to Do/Watch For:</w:t>
            </w:r>
          </w:p>
        </w:tc>
        <w:tc>
          <w:tcPr>
            <w:tcW w:type="dxa" w:w="5256"/>
          </w:tcPr>
          <w:p>
            <w:r>
              <w:rPr>
                <w:sz w:val="18"/>
              </w:rPr>
              <w:t>Define lifecycle analysis with a simple example first.</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The true cost question</w:t>
            </w:r>
          </w:p>
        </w:tc>
      </w:tr>
      <w:tr>
        <w:tc>
          <w:tcPr>
            <w:tcW w:type="dxa" w:w="5256"/>
            <w:shd w:fill="E8F4F8"/>
          </w:tcPr>
          <w:p>
            <w:r>
              <w:rPr>
                <w:b/>
                <w:sz w:val="18"/>
              </w:rPr>
              <w:t>What to Say:</w:t>
            </w:r>
          </w:p>
        </w:tc>
        <w:tc>
          <w:tcPr>
            <w:tcW w:type="dxa" w:w="5256"/>
          </w:tcPr>
          <w:p>
            <w:r>
              <w:rPr>
                <w:sz w:val="18"/>
              </w:rPr>
              <w:t>Your phone cost a few hundred dollars. But what's the REAL cost?</w:t>
            </w:r>
          </w:p>
        </w:tc>
      </w:tr>
      <w:tr>
        <w:tc>
          <w:tcPr>
            <w:tcW w:type="dxa" w:w="5256"/>
            <w:shd w:fill="E8F4F8"/>
          </w:tcPr>
          <w:p>
            <w:r>
              <w:rPr>
                <w:b/>
                <w:sz w:val="18"/>
              </w:rPr>
              <w:t>What to Do/Watch For:</w:t>
            </w:r>
          </w:p>
        </w:tc>
        <w:tc>
          <w:tcPr>
            <w:tcW w:type="dxa" w:w="5256"/>
          </w:tcPr>
          <w:p>
            <w:r>
              <w:rPr>
                <w:sz w:val="18"/>
              </w:rPr>
              <w:t>Quick write: List everything you think goes into making a phone.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environmental impact chain.</w:t>
            </w:r>
          </w:p>
        </w:tc>
      </w:tr>
      <w:tr>
        <w:tc>
          <w:tcPr>
            <w:tcW w:type="dxa" w:w="5256"/>
            <w:shd w:fill="E8F4F8"/>
          </w:tcPr>
          <w:p>
            <w:r>
              <w:rPr>
                <w:b/>
                <w:sz w:val="18"/>
              </w:rPr>
              <w:t>What to Do/Watch For:</w:t>
            </w:r>
          </w:p>
        </w:tc>
        <w:tc>
          <w:tcPr>
            <w:tcW w:type="dxa" w:w="5256"/>
          </w:tcPr>
          <w:p>
            <w:r>
              <w:rPr>
                <w:sz w:val="18"/>
              </w:rPr>
              <w:t>Preview how we'll trace cause and effect.</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Lifecycle system components</w:t>
            </w:r>
          </w:p>
        </w:tc>
      </w:tr>
      <w:tr>
        <w:tc>
          <w:tcPr>
            <w:tcW w:type="dxa" w:w="5256"/>
            <w:shd w:fill="E8F4F8"/>
          </w:tcPr>
          <w:p>
            <w:r>
              <w:rPr>
                <w:b/>
                <w:sz w:val="18"/>
              </w:rPr>
              <w:t>What to Say:</w:t>
            </w:r>
          </w:p>
        </w:tc>
        <w:tc>
          <w:tcPr>
            <w:tcW w:type="dxa" w:w="5256"/>
          </w:tcPr>
          <w:p>
            <w:r>
              <w:rPr>
                <w:sz w:val="18"/>
              </w:rPr>
              <w:t>What are the key parts of the phone's environmental impact system?</w:t>
            </w:r>
          </w:p>
        </w:tc>
      </w:tr>
      <w:tr>
        <w:tc>
          <w:tcPr>
            <w:tcW w:type="dxa" w:w="5256"/>
            <w:shd w:fill="E8F4F8"/>
          </w:tcPr>
          <w:p>
            <w:r>
              <w:rPr>
                <w:b/>
                <w:sz w:val="18"/>
              </w:rPr>
              <w:t>What to Do/Watch For:</w:t>
            </w:r>
          </w:p>
        </w:tc>
        <w:tc>
          <w:tcPr>
            <w:tcW w:type="dxa" w:w="5256"/>
          </w:tcPr>
          <w:p>
            <w:r>
              <w:rPr>
                <w:sz w:val="18"/>
              </w:rPr>
              <w:t>Sort components. Discuss what students can vs. can't control.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Every new phone purchase connects to a chain of environmental effects.</w:t>
            </w:r>
          </w:p>
        </w:tc>
      </w:tr>
      <w:tr>
        <w:tc>
          <w:tcPr>
            <w:tcW w:type="dxa" w:w="5256"/>
            <w:shd w:fill="E8F4F8"/>
          </w:tcPr>
          <w:p>
            <w:r>
              <w:rPr>
                <w:b/>
                <w:sz w:val="18"/>
              </w:rPr>
              <w:t>What to Do/Watch For:</w:t>
            </w:r>
          </w:p>
        </w:tc>
        <w:tc>
          <w:tcPr>
            <w:tcW w:type="dxa" w:w="5256"/>
          </w:tcPr>
          <w:p>
            <w:r>
              <w:rPr>
                <w:sz w:val="18"/>
              </w:rPr>
              <w:t>Map the cause-and-effect chain from demand to damage.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Consumption scenarios</w:t>
            </w:r>
          </w:p>
        </w:tc>
      </w:tr>
      <w:tr>
        <w:tc>
          <w:tcPr>
            <w:tcW w:type="dxa" w:w="5256"/>
            <w:shd w:fill="E8F4F8"/>
          </w:tcPr>
          <w:p>
            <w:r>
              <w:rPr>
                <w:b/>
                <w:sz w:val="18"/>
              </w:rPr>
              <w:t>What to Say:</w:t>
            </w:r>
          </w:p>
        </w:tc>
        <w:tc>
          <w:tcPr>
            <w:tcW w:type="dxa" w:w="5256"/>
          </w:tcPr>
          <w:p>
            <w:r>
              <w:rPr>
                <w:sz w:val="18"/>
              </w:rPr>
              <w:t>What if everyone upgraded every year? What if we all kept phones twice as long?</w:t>
            </w:r>
          </w:p>
        </w:tc>
      </w:tr>
      <w:tr>
        <w:tc>
          <w:tcPr>
            <w:tcW w:type="dxa" w:w="5256"/>
            <w:shd w:fill="E8F4F8"/>
          </w:tcPr>
          <w:p>
            <w:r>
              <w:rPr>
                <w:b/>
                <w:sz w:val="18"/>
              </w:rPr>
              <w:t>What to Do/Watch For:</w:t>
            </w:r>
          </w:p>
        </w:tc>
        <w:tc>
          <w:tcPr>
            <w:tcW w:type="dxa" w:w="5256"/>
          </w:tcPr>
          <w:p>
            <w:r>
              <w:rPr>
                <w:sz w:val="18"/>
              </w:rPr>
              <w:t>Run all three scenarios. Calculate the difference.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What surprised you most about your phone's environmental footprint?</w:t>
            </w:r>
          </w:p>
        </w:tc>
      </w:tr>
      <w:tr>
        <w:tc>
          <w:tcPr>
            <w:tcW w:type="dxa" w:w="5256"/>
            <w:shd w:fill="E8F4F8"/>
          </w:tcPr>
          <w:p>
            <w:r>
              <w:rPr>
                <w:b/>
                <w:sz w:val="18"/>
              </w:rPr>
              <w:t>What to Do/Watch For:</w:t>
            </w:r>
          </w:p>
        </w:tc>
        <w:tc>
          <w:tcPr>
            <w:tcW w:type="dxa" w:w="5256"/>
          </w:tcPr>
          <w:p>
            <w:r>
              <w:rPr>
                <w:sz w:val="18"/>
              </w:rPr>
              <w:t>Discuss personal responsibility vs. systemic change.</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Sustainable phone program</w:t>
            </w:r>
          </w:p>
        </w:tc>
      </w:tr>
      <w:tr>
        <w:tc>
          <w:tcPr>
            <w:tcW w:type="dxa" w:w="5256"/>
            <w:shd w:fill="E8F4F8"/>
          </w:tcPr>
          <w:p>
            <w:r>
              <w:rPr>
                <w:b/>
                <w:sz w:val="18"/>
              </w:rPr>
              <w:t>What to Say:</w:t>
            </w:r>
          </w:p>
        </w:tc>
        <w:tc>
          <w:tcPr>
            <w:tcW w:type="dxa" w:w="5256"/>
          </w:tcPr>
          <w:p>
            <w:r>
              <w:rPr>
                <w:sz w:val="18"/>
              </w:rPr>
              <w:t>Your school district hired you to design a sustainable technology program.</w:t>
            </w:r>
          </w:p>
        </w:tc>
      </w:tr>
      <w:tr>
        <w:tc>
          <w:tcPr>
            <w:tcW w:type="dxa" w:w="5256"/>
            <w:shd w:fill="E8F4F8"/>
          </w:tcPr>
          <w:p>
            <w:r>
              <w:rPr>
                <w:b/>
                <w:sz w:val="18"/>
              </w:rPr>
              <w:t>What to Do/Watch For:</w:t>
            </w:r>
          </w:p>
        </w:tc>
        <w:tc>
          <w:tcPr>
            <w:tcW w:type="dxa" w:w="5256"/>
          </w:tcPr>
          <w:p>
            <w:r>
              <w:rPr>
                <w:sz w:val="18"/>
              </w:rPr>
              <w:t>Teams design evidence-based programs. Present to class.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Consumer Demand</w:t>
            </w:r>
          </w:p>
        </w:tc>
        <w:tc>
          <w:tcPr>
            <w:tcW w:type="dxa" w:w="5256"/>
          </w:tcPr>
          <w:p>
            <w:r>
              <w:rPr>
                <w:sz w:val="20"/>
              </w:rPr>
              <w:t>Environmental Damage</w:t>
            </w:r>
          </w:p>
        </w:tc>
      </w:tr>
      <w:tr>
        <w:tc>
          <w:tcPr>
            <w:tcW w:type="dxa" w:w="5256"/>
          </w:tcPr>
          <w:p>
            <w:r>
              <w:rPr>
                <w:sz w:val="20"/>
              </w:rPr>
              <w:t>Mining Intensity</w:t>
            </w:r>
          </w:p>
        </w:tc>
        <w:tc>
          <w:tcPr>
            <w:tcW w:type="dxa" w:w="5256"/>
          </w:tcPr>
          <w:p>
            <w:r>
              <w:rPr>
                <w:sz w:val="20"/>
              </w:rPr>
              <w:t>E-Waste Accumulation</w:t>
            </w:r>
          </w:p>
        </w:tc>
      </w:tr>
    </w:tbl>
    <w:p/>
    <w:p>
      <w:r>
        <w:rPr>
          <w:b/>
          <w:sz w:val="20"/>
        </w:rPr>
        <w:t xml:space="preserve">Expected student reasoning: </w:t>
      </w:r>
      <w:r>
        <w:rPr>
          <w:sz w:val="20"/>
        </w:rPr>
        <w:t>Consumer Demand and Mining Intensity are external because they represent inputs that drive the system — demand comes from consumers and mining decisions come from companies. Environmental Damage and E-Waste Accumulation are internal because they are consequences that result from those external drivers.</w:t>
      </w:r>
    </w:p>
    <w:p/>
    <w:p>
      <w:r>
        <w:rPr>
          <w:b/>
          <w:color w:val="1A4780"/>
          <w:sz w:val="36"/>
        </w:rPr>
        <w:t>Relationships</w:t>
      </w:r>
    </w:p>
    <w:p>
      <w:r>
        <w:rPr>
          <w:b/>
          <w:sz w:val="22"/>
        </w:rPr>
        <w:t xml:space="preserve">Consumer Demand to Mining Intensity = </w:t>
      </w:r>
      <w:r>
        <w:rPr>
          <w:b/>
          <w:color w:val="228B22"/>
          <w:sz w:val="22"/>
        </w:rPr>
        <w:t>POSITIVE (+)</w:t>
      </w:r>
    </w:p>
    <w:p>
      <w:r>
        <w:rPr>
          <w:i/>
          <w:sz w:val="20"/>
        </w:rPr>
        <w:t xml:space="preserve">Expected reasoning: </w:t>
      </w:r>
      <w:r>
        <w:rPr>
          <w:sz w:val="20"/>
        </w:rPr>
        <w:t>"More demand for phones means more minerals need to be extracted from the Earth."</w:t>
      </w:r>
    </w:p>
    <w:p>
      <w:r>
        <w:rPr>
          <w:b/>
          <w:sz w:val="22"/>
        </w:rPr>
        <w:t xml:space="preserve">Mining Intensity to Environmental Damage = </w:t>
      </w:r>
      <w:r>
        <w:rPr>
          <w:b/>
          <w:color w:val="228B22"/>
          <w:sz w:val="22"/>
        </w:rPr>
        <w:t>POSITIVE (+)</w:t>
      </w:r>
    </w:p>
    <w:p>
      <w:r>
        <w:rPr>
          <w:i/>
          <w:sz w:val="20"/>
        </w:rPr>
        <w:t xml:space="preserve">Expected reasoning: </w:t>
      </w:r>
      <w:r>
        <w:rPr>
          <w:sz w:val="20"/>
        </w:rPr>
        <w:t>"More mining means more land destruction, water pollution, and toxic waste."</w:t>
      </w:r>
    </w:p>
    <w:p>
      <w:r>
        <w:rPr>
          <w:b/>
          <w:sz w:val="22"/>
        </w:rPr>
        <w:t xml:space="preserve">Consumer Demand to E-Waste Accumulation = </w:t>
      </w:r>
      <w:r>
        <w:rPr>
          <w:b/>
          <w:color w:val="228B22"/>
          <w:sz w:val="22"/>
        </w:rPr>
        <w:t>POSITIVE (+)</w:t>
      </w:r>
    </w:p>
    <w:p>
      <w:r>
        <w:rPr>
          <w:i/>
          <w:sz w:val="20"/>
        </w:rPr>
        <w:t xml:space="preserve">Expected reasoning: </w:t>
      </w:r>
      <w:r>
        <w:rPr>
          <w:sz w:val="20"/>
        </w:rPr>
        <w:t>"More phones purchased means more phones eventually discarded as e-waste."</w:t>
      </w:r>
    </w:p>
    <w:p/>
    <w:p>
      <w:r>
        <w:rPr>
          <w:b/>
          <w:color w:val="1A4780"/>
          <w:sz w:val="36"/>
        </w:rPr>
        <w:t>Simulation Observations</w:t>
      </w:r>
    </w:p>
    <w:p>
      <w:r>
        <w:rPr>
          <w:b/>
          <w:color w:val="1A4780"/>
          <w:sz w:val="22"/>
        </w:rPr>
        <w:t>Maximum Consumption Scenario</w:t>
      </w:r>
    </w:p>
    <w:p>
      <w:r>
        <w:rPr>
          <w:sz w:val="20"/>
        </w:rPr>
        <w:t>When Consumer Demand is maximized, Mining Intensity increases dramatically, driving Environmental Damage to critical levels. E-Waste Accumulation accelerates as phones are discarded annually. The system is clearly unsustainable.</w:t>
      </w:r>
    </w:p>
    <w:p/>
    <w:p>
      <w:r>
        <w:rPr>
          <w:b/>
          <w:color w:val="1A4780"/>
          <w:sz w:val="22"/>
        </w:rPr>
        <w:t>Reduced Demand Scenario</w:t>
      </w:r>
    </w:p>
    <w:p>
      <w:r>
        <w:rPr>
          <w:sz w:val="20"/>
        </w:rPr>
        <w:t>When Consumer Demand is cut by 50% (keeping phones twice as long), all downstream effects decrease significantly. This shows that reducing consumption has a larger impact than any other single intervention.</w:t>
      </w:r>
    </w:p>
    <w:p/>
    <w:p>
      <w:r>
        <w:rPr>
          <w:b/>
          <w:color w:val="1A4780"/>
          <w:sz w:val="36"/>
        </w:rPr>
        <w:t>Reflection Question Exemplars</w:t>
      </w:r>
    </w:p>
    <w:p>
      <w:r>
        <w:rPr>
          <w:b/>
          <w:sz w:val="22"/>
        </w:rPr>
        <w:t>Q: Why is only 20% of e-waste recycled?</w:t>
      </w:r>
    </w:p>
    <w:p>
      <w:r>
        <w:rPr>
          <w:sz w:val="20"/>
        </w:rPr>
        <w:t>Recycling electronics is expensive and complex — a single phone contains 30+ different materials bonded together. Many countries lack the technology. It's often cheaper to mine new materials than to recover them from old devices. And many people don't know how to properly dispose of electronics.</w:t>
      </w:r>
    </w:p>
    <w:p/>
    <w:p>
      <w:r>
        <w:rPr>
          <w:b/>
          <w:sz w:val="22"/>
        </w:rPr>
        <w:t>Q: Can we have tech without destruction?</w:t>
      </w:r>
    </w:p>
    <w:p>
      <w:r>
        <w:rPr>
          <w:sz w:val="20"/>
        </w:rPr>
        <w:t>A circular economy approach could dramatically reduce impact: design phones for easy repair and disassembly, use recycled materials, extend product lifespans, and ensure 100% recycling. Companies like Fairphone are already attempting this, but the economics need to change.</w:t>
      </w:r>
    </w:p>
    <w:p/>
    <w:p>
      <w:r>
        <w:br w:type="page"/>
      </w:r>
    </w:p>
    <w:p>
      <w:r>
        <w:rPr>
          <w:b/>
          <w:color w:val="0D1B2A"/>
          <w:sz w:val="48"/>
        </w:rPr>
        <w:t>6. STEM Challenge: Teacher Guidance</w:t>
      </w:r>
    </w:p>
    <w:p>
      <w:r>
        <w:rPr>
          <w:b/>
          <w:color w:val="1A4780"/>
          <w:sz w:val="36"/>
        </w:rPr>
        <w:t>How to Introduce</w:t>
      </w:r>
    </w:p>
    <w:p>
      <w:r>
        <w:rPr>
          <w:sz w:val="22"/>
        </w:rPr>
        <w:t>Present shocking e-waste statistics. Show photos of e-waste dumps in developing countries. Challenge: Design a program your school could actually implement.</w:t>
      </w:r>
    </w:p>
    <w:p/>
    <w:p>
      <w:r>
        <w:rPr>
          <w:b/>
          <w:color w:val="1A4780"/>
          <w:sz w:val="36"/>
        </w:rPr>
        <w:t>Key Scientific Concepts</w:t>
      </w:r>
    </w:p>
    <w:p>
      <w:r>
        <w:rPr>
          <w:b/>
          <w:sz w:val="22"/>
        </w:rPr>
        <w:t xml:space="preserve">Right to Repair </w:t>
      </w:r>
      <w:r>
        <w:rPr>
          <w:sz w:val="22"/>
        </w:rPr>
        <w:t>Laws that require manufacturers to make devices repairable, extending their useful life.</w:t>
      </w:r>
    </w:p>
    <w:p>
      <w:r>
        <w:rPr>
          <w:b/>
          <w:sz w:val="22"/>
        </w:rPr>
        <w:t xml:space="preserve">Urban Mining </w:t>
      </w:r>
      <w:r>
        <w:rPr>
          <w:sz w:val="22"/>
        </w:rPr>
        <w:t>Recovering valuable materials from discarded electronics instead of mining new ones.</w:t>
      </w:r>
    </w:p>
    <w:p>
      <w:r>
        <w:rPr>
          <w:b/>
          <w:sz w:val="22"/>
        </w:rPr>
        <w:t xml:space="preserve">Extended Producer Responsibility </w:t>
      </w:r>
      <w:r>
        <w:rPr>
          <w:sz w:val="22"/>
        </w:rPr>
        <w:t>Making manufacturers responsible for the entire lifecycle of their products, including disposal.</w:t>
      </w:r>
    </w:p>
    <w:p/>
    <w:p>
      <w:r>
        <w:rPr>
          <w:b/>
          <w:color w:val="1A4780"/>
          <w:sz w:val="36"/>
        </w:rPr>
        <w:t>Evaluating Student Designs</w:t>
      </w:r>
    </w:p>
    <w:p>
      <w:r>
        <w:rPr>
          <w:b/>
          <w:sz w:val="22"/>
        </w:rPr>
        <w:t xml:space="preserve">Expert (4) </w:t>
      </w:r>
      <w:r>
        <w:rPr>
          <w:sz w:val="22"/>
        </w:rPr>
        <w:t>Program addresses multiple lifecycle stages, uses model evidence, and includes measurable environmental goals</w:t>
      </w:r>
    </w:p>
    <w:p>
      <w:r>
        <w:rPr>
          <w:b/>
          <w:sz w:val="22"/>
        </w:rPr>
        <w:t xml:space="preserve">Proficient (3) </w:t>
      </w:r>
      <w:r>
        <w:rPr>
          <w:sz w:val="22"/>
        </w:rPr>
        <w:t>Program uses model data and addresses at least two strategies for reducing impact</w:t>
      </w:r>
    </w:p>
    <w:p>
      <w:r>
        <w:rPr>
          <w:b/>
          <w:sz w:val="22"/>
        </w:rPr>
        <w:t xml:space="preserve">Developing (2) </w:t>
      </w:r>
      <w:r>
        <w:rPr>
          <w:sz w:val="22"/>
        </w:rPr>
        <w:t>Program mentions recycling but lacks specific evidence or multiple strategies</w:t>
      </w:r>
    </w:p>
    <w:p>
      <w:r>
        <w:rPr>
          <w:b/>
          <w:sz w:val="22"/>
        </w:rPr>
        <w:t xml:space="preserve">Beginning (1) </w:t>
      </w:r>
      <w:r>
        <w:rPr>
          <w:sz w:val="22"/>
        </w:rPr>
        <w:t>Program doesn't connect to lifecycle analysis or model findings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diagram of phone components and their mineral sources</w:t>
      </w:r>
    </w:p>
    <w:p>
      <w:pPr>
        <w:pStyle w:val="ListBullet"/>
      </w:pPr>
      <w:r>
        <w:rPr>
          <w:sz w:val="22"/>
        </w:rPr>
        <w:t>Use a physical phone teardown to show the materials inside</w:t>
      </w:r>
    </w:p>
    <w:p>
      <w:pPr>
        <w:pStyle w:val="ListBullet"/>
      </w:pPr>
      <w:r>
        <w:rPr>
          <w:sz w:val="22"/>
        </w:rPr>
        <w:t>Sentence frames: 'When consumer demand increases, environmental damage __ because __'</w:t>
      </w:r>
    </w:p>
    <w:p/>
    <w:p>
      <w:r>
        <w:rPr>
          <w:b/>
          <w:color w:val="1A4780"/>
          <w:sz w:val="36"/>
        </w:rPr>
        <w:t>For Advanced Learners</w:t>
      </w:r>
    </w:p>
    <w:p>
      <w:pPr>
        <w:pStyle w:val="ListBullet"/>
      </w:pPr>
      <w:r>
        <w:rPr>
          <w:sz w:val="22"/>
        </w:rPr>
        <w:t>Calculate the total mass of minerals needed to make every phone sold in one year</w:t>
      </w:r>
    </w:p>
    <w:p>
      <w:pPr>
        <w:pStyle w:val="ListBullet"/>
      </w:pPr>
      <w:r>
        <w:rPr>
          <w:sz w:val="22"/>
        </w:rPr>
        <w:t>Research and compare the environmental policies of major phone manufacturers</w:t>
      </w:r>
    </w:p>
    <w:p>
      <w:pPr>
        <w:pStyle w:val="ListBullet"/>
      </w:pPr>
      <w:r>
        <w:rPr>
          <w:sz w:val="22"/>
        </w:rPr>
        <w:t>Design a lifecycle analysis infographic for a specific electronic device</w:t>
      </w:r>
    </w:p>
    <w:p/>
    <w:p>
      <w:r>
        <w:rPr>
          <w:b/>
          <w:color w:val="1A4780"/>
          <w:sz w:val="36"/>
        </w:rPr>
        <w:t>Cross-Curricular Connections</w:t>
      </w:r>
    </w:p>
    <w:p>
      <w:r>
        <w:rPr>
          <w:b/>
          <w:sz w:val="22"/>
        </w:rPr>
        <w:t xml:space="preserve">Math </w:t>
      </w:r>
      <w:r>
        <w:rPr>
          <w:sz w:val="22"/>
        </w:rPr>
        <w:t>Calculate and graph the exponential growth of global e-waste over the past 20 years</w:t>
      </w:r>
    </w:p>
    <w:p>
      <w:r>
        <w:rPr>
          <w:b/>
          <w:sz w:val="22"/>
        </w:rPr>
        <w:t xml:space="preserve">ELA </w:t>
      </w:r>
      <w:r>
        <w:rPr>
          <w:sz w:val="22"/>
        </w:rPr>
        <w:t>Write a persuasive essay arguing for or against the Right to Repair movement</w:t>
      </w:r>
    </w:p>
    <w:p>
      <w:r>
        <w:rPr>
          <w:b/>
          <w:sz w:val="22"/>
        </w:rPr>
        <w:t xml:space="preserve">Social Studies </w:t>
      </w:r>
      <w:r>
        <w:rPr>
          <w:sz w:val="22"/>
        </w:rPr>
        <w:t>Research the human rights implications of cobalt mining in the Democratic Republic of Congo</w:t>
      </w:r>
    </w:p>
    <w:p>
      <w:r>
        <w:br w:type="page"/>
      </w:r>
    </w:p>
    <w:p>
      <w:r>
        <w:rPr>
          <w:b/>
          <w:color w:val="0D1B2A"/>
          <w:sz w:val="48"/>
        </w:rPr>
        <w:t>8. Common Misconceptions &amp; How to Address Them</w:t>
      </w:r>
    </w:p>
    <w:p>
      <w:r>
        <w:rPr>
          <w:b/>
          <w:color w:val="DC143C"/>
          <w:sz w:val="22"/>
        </w:rPr>
        <w:t xml:space="preserve">Misconception: </w:t>
      </w:r>
      <w:r>
        <w:rPr>
          <w:sz w:val="22"/>
        </w:rPr>
        <w:t>Recycling solves the e-waste problem</w:t>
      </w:r>
    </w:p>
    <w:p>
      <w:r>
        <w:rPr>
          <w:b/>
          <w:sz w:val="20"/>
        </w:rPr>
        <w:t xml:space="preserve">Reality: </w:t>
      </w:r>
      <w:r>
        <w:rPr>
          <w:sz w:val="20"/>
        </w:rPr>
        <w:t>Only 20% of e-waste is properly recycled. Even recycled electronics lose material in the process. REDUCING consumption (keeping devices longer) is far more effective than recycling alone.</w:t>
      </w:r>
    </w:p>
    <w:p>
      <w:r>
        <w:rPr>
          <w:i/>
          <w:sz w:val="20"/>
        </w:rPr>
        <w:t xml:space="preserve">How to respond: </w:t>
      </w:r>
      <w:r>
        <w:rPr>
          <w:sz w:val="20"/>
        </w:rPr>
        <w:t>Show the 'reduce, reuse, recycle' hierarchy — reduce is FIRST for a reason.</w:t>
      </w:r>
    </w:p>
    <w:p/>
    <w:p>
      <w:r>
        <w:rPr>
          <w:b/>
          <w:color w:val="DC143C"/>
          <w:sz w:val="22"/>
        </w:rPr>
        <w:t xml:space="preserve">Misconception: </w:t>
      </w:r>
      <w:r>
        <w:rPr>
          <w:sz w:val="22"/>
        </w:rPr>
        <w:t>My phone doesn't affect the environment</w:t>
      </w:r>
    </w:p>
    <w:p>
      <w:r>
        <w:rPr>
          <w:b/>
          <w:sz w:val="20"/>
        </w:rPr>
        <w:t xml:space="preserve">Reality: </w:t>
      </w:r>
      <w:r>
        <w:rPr>
          <w:sz w:val="20"/>
        </w:rPr>
        <w:t>Every phone requires mining tons of rock, uses energy from fossil fuels to manufacture, and generates toxic waste at end of life. Multiply by 1.5 billion phones sold per year and the impact is massive.</w:t>
      </w:r>
    </w:p>
    <w:p>
      <w:r>
        <w:rPr>
          <w:i/>
          <w:sz w:val="20"/>
        </w:rPr>
        <w:t xml:space="preserve">How to respond: </w:t>
      </w:r>
      <w:r>
        <w:rPr>
          <w:sz w:val="20"/>
        </w:rPr>
        <w:t>Calculate: If each phone requires 75 lbs of raw materials, how much is that for all phones sold in a year?</w:t>
      </w:r>
    </w:p>
    <w:p/>
    <w:p>
      <w:r>
        <w:rPr>
          <w:b/>
          <w:color w:val="DC143C"/>
          <w:sz w:val="22"/>
        </w:rPr>
        <w:t xml:space="preserve">Misconception: </w:t>
      </w:r>
      <w:r>
        <w:rPr>
          <w:sz w:val="22"/>
        </w:rPr>
        <w:t>Technology is always progress</w:t>
      </w:r>
    </w:p>
    <w:p>
      <w:r>
        <w:rPr>
          <w:b/>
          <w:sz w:val="20"/>
        </w:rPr>
        <w:t xml:space="preserve">Reality: </w:t>
      </w:r>
      <w:r>
        <w:rPr>
          <w:sz w:val="20"/>
        </w:rPr>
        <w:t>Technology provides amazing benefits, but it also has environmental costs that we need to account for. The goal isn't to stop using technology, but to use it more responsibly and demand sustainable practices.</w:t>
      </w:r>
    </w:p>
    <w:p>
      <w:r>
        <w:rPr>
          <w:i/>
          <w:sz w:val="20"/>
        </w:rPr>
        <w:t xml:space="preserve">How to respond: </w:t>
      </w:r>
      <w:r>
        <w:rPr>
          <w:sz w:val="20"/>
        </w:rPr>
        <w:t>Discuss: What's the difference between progress and unsustainable consumption?</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