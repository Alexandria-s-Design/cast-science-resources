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G08-L09: Your Music Is a Wave</w:t>
      </w:r>
    </w:p>
    <w:p>
      <w:pPr>
        <w:jc w:val="center"/>
      </w:pPr>
      <w:r>
        <w:rPr>
          <w:i/>
          <w:sz w:val="28"/>
        </w:rPr>
        <w:t>How Sound, Light, and WiFi All Follow the Same Rules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8th Grade</w:t>
            </w:r>
          </w:p>
        </w:tc>
      </w:tr>
      <w:tr>
        <w:tc>
          <w:tcPr>
            <w:tcW w:type="dxa" w:w="5256"/>
            <w:shd w:fill="7EC8E3"/>
          </w:tcPr>
          <w:p>
            <w:r>
              <w:rPr>
                <w:b/>
                <w:sz w:val="20"/>
              </w:rPr>
              <w:t>NGSS Standard</w:t>
            </w:r>
          </w:p>
        </w:tc>
        <w:tc>
          <w:tcPr>
            <w:tcW w:type="dxa" w:w="5256"/>
          </w:tcPr>
          <w:p>
            <w:r>
              <w:rPr>
                <w:sz w:val="20"/>
              </w:rPr>
              <w:t>MS-PS4-1, MS-PS4-2: Use mathematical representations to describe a simple model for waves that includes how the amplitude of a wave is related to the energy in a wave. Develop and use a model to describe that waves are reflected, absorbed, or transmitted through various materials.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MS-PS4-1, MS-PS4-2</w:t>
      </w:r>
    </w:p>
    <w:p>
      <w:r>
        <w:rPr>
          <w:i/>
          <w:sz w:val="22"/>
        </w:rPr>
        <w:t>Use mathematical representations to describe a simple model for waves that includes how the amplitude of a wave is related to the energy in a wave. Develop and use a model to describe that waves are reflected, absorbed, or transmitted through various materials.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model describing how amplitude and frequency affect wave energy and perception.</w:t>
      </w:r>
    </w:p>
    <w:p/>
    <w:p>
      <w:r>
        <w:rPr>
          <w:b/>
          <w:sz w:val="22"/>
        </w:rPr>
        <w:t xml:space="preserve">Disciplinary Core Idea: </w:t>
      </w:r>
      <w:r>
        <w:rPr>
          <w:i/>
          <w:sz w:val="22"/>
        </w:rPr>
        <w:t>PS4.A Wave Properties</w:t>
      </w:r>
    </w:p>
    <w:p>
      <w:r>
        <w:rPr>
          <w:sz w:val="22"/>
        </w:rPr>
        <w:t>A simple wave has a repeating pattern with specific amplitude, frequency, and wavelength related to energy.</w:t>
      </w:r>
    </w:p>
    <w:p/>
    <w:p>
      <w:r>
        <w:rPr>
          <w:b/>
          <w:sz w:val="22"/>
        </w:rPr>
        <w:t xml:space="preserve">Crosscutting Concept: </w:t>
      </w:r>
      <w:r>
        <w:rPr>
          <w:i/>
          <w:sz w:val="22"/>
        </w:rPr>
        <w:t>Patterns</w:t>
      </w:r>
    </w:p>
    <w:p>
      <w:r>
        <w:rPr>
          <w:sz w:val="22"/>
        </w:rPr>
        <w:t>Students identify the repeating pattern structure of waves and how changing pattern parameters changes energy and perception.</w:t>
      </w:r>
    </w:p>
    <w:p/>
    <w:p>
      <w:r>
        <w:rPr>
          <w:b/>
          <w:color w:val="1A4780"/>
          <w:sz w:val="36"/>
        </w:rPr>
        <w:t>CAST Testing Alignment</w:t>
      </w:r>
    </w:p>
    <w:p>
      <w:r>
        <w:rPr>
          <w:sz w:val="22"/>
        </w:rPr>
        <w:t>The California Science Test (CAST) assesses this standard. Students should be able to:</w:t>
      </w:r>
    </w:p>
    <w:p>
      <w:pPr>
        <w:pStyle w:val="ListBullet"/>
      </w:pPr>
      <w:r>
        <w:rPr>
          <w:sz w:val="22"/>
        </w:rPr>
        <w:t>Use mathematical representations to describe wave amplitude and energy relationships</w:t>
      </w:r>
    </w:p>
    <w:p>
      <w:pPr>
        <w:pStyle w:val="ListBullet"/>
      </w:pPr>
      <w:r>
        <w:rPr>
          <w:sz w:val="22"/>
        </w:rPr>
        <w:t>Develop models showing how waves interact with different materials</w:t>
      </w:r>
    </w:p>
    <w:p>
      <w:pPr>
        <w:pStyle w:val="ListBullet"/>
      </w:pPr>
      <w:r>
        <w:rPr>
          <w:sz w:val="22"/>
        </w:rPr>
        <w:t>Describe wave properties using frequency, amplitude, and wavelength</w:t>
      </w:r>
    </w:p>
    <w:p/>
    <w:p>
      <w:r>
        <w:rPr>
          <w:b/>
          <w:sz w:val="22"/>
        </w:rPr>
        <w:t>Sample CAST-Style Questions:</w:t>
      </w:r>
    </w:p>
    <w:p>
      <w:r>
        <w:rPr>
          <w:b/>
          <w:sz w:val="20"/>
        </w:rPr>
        <w:t xml:space="preserve">Multiple Choice: </w:t>
      </w:r>
      <w:r>
        <w:rPr>
          <w:sz w:val="20"/>
        </w:rPr>
        <w:t>A sound wave has its amplitude doubled while frequency stays the same. What happens to the energy of the wave?</w:t>
      </w:r>
    </w:p>
    <w:p>
      <w:r>
        <w:rPr>
          <w:b/>
          <w:sz w:val="20"/>
        </w:rPr>
        <w:t xml:space="preserve">Constructed Response: </w:t>
      </w:r>
      <w:r>
        <w:rPr>
          <w:sz w:val="20"/>
        </w:rPr>
        <w:t>Using wave properties, explain why a concert sounds different in a carpeted room versus a room with all hard surfaces. Include the concepts of reflection and absorption.</w:t>
      </w:r>
    </w:p>
    <w:p>
      <w:r>
        <w:br w:type="page"/>
      </w:r>
    </w:p>
    <w:p>
      <w:r>
        <w:rPr>
          <w:b/>
          <w:color w:val="0D1B2A"/>
          <w:sz w:val="48"/>
        </w:rPr>
        <w:t>2. Background Content Knowledge for Teachers</w:t>
      </w:r>
    </w:p>
    <w:p>
      <w:r>
        <w:rPr>
          <w:b/>
          <w:color w:val="1A4780"/>
          <w:sz w:val="36"/>
        </w:rPr>
        <w:t>Your Music Is a Wave — Science Background</w:t>
      </w:r>
    </w:p>
    <w:p>
      <w:r>
        <w:rPr>
          <w:sz w:val="22"/>
        </w:rPr>
        <w:t>Every sound you hear, every color you see, every WiFi signal your phone receives — they're all waves. Understanding wave properties reveals the physics behind music, communication, and even medical imaging.</w:t>
      </w:r>
    </w:p>
    <w:p/>
    <w:p>
      <w:r>
        <w:rPr>
          <w:b/>
          <w:color w:val="1A4780"/>
          <w:sz w:val="22"/>
        </w:rPr>
        <w:t xml:space="preserve">Wave Basics: </w:t>
      </w:r>
    </w:p>
    <w:p>
      <w:r>
        <w:rPr>
          <w:sz w:val="22"/>
        </w:rPr>
        <w:t>A wave is a repeating disturbance that transfers energy without transferring matter. The key properties are: amplitude (height from baseline), frequency (cycles per second, measured in Hertz), wavelength (distance between identical points), and speed (depends on the medium).</w:t>
      </w:r>
    </w:p>
    <w:p/>
    <w:p>
      <w:r>
        <w:rPr>
          <w:b/>
          <w:color w:val="1A4780"/>
          <w:sz w:val="22"/>
        </w:rPr>
        <w:t xml:space="preserve">Amplitude and Energy: </w:t>
      </w:r>
    </w:p>
    <w:p>
      <w:r>
        <w:rPr>
          <w:sz w:val="22"/>
        </w:rPr>
        <w:t>Wave energy is proportional to amplitude SQUARED. This means doubling the amplitude quadruples the energy. In sound, amplitude determines loudness. In light, amplitude determines brightness. This squared relationship is why a small increase in volume requires a large increase in speaker power.</w:t>
      </w:r>
    </w:p>
    <w:p/>
    <w:p>
      <w:r>
        <w:rPr>
          <w:b/>
          <w:color w:val="1A4780"/>
          <w:sz w:val="22"/>
        </w:rPr>
        <w:t xml:space="preserve">Frequency and Perception: </w:t>
      </w:r>
    </w:p>
    <w:p>
      <w:r>
        <w:rPr>
          <w:sz w:val="22"/>
        </w:rPr>
        <w:t>Humans can hear frequencies from about 20 Hz (deep bass) to 20,000 Hz (high pitch). Frequency determines the pitch of sound and the color of light. Musical notes correspond to specific frequencies: middle C is 262 Hz, the A above it is 440 Hz.</w:t>
      </w:r>
    </w:p>
    <w:p/>
    <w:p>
      <w:r>
        <w:rPr>
          <w:b/>
          <w:color w:val="1A4780"/>
          <w:sz w:val="22"/>
        </w:rPr>
        <w:t xml:space="preserve">Wave Interactions with Materials: </w:t>
      </w:r>
    </w:p>
    <w:p>
      <w:r>
        <w:rPr>
          <w:sz w:val="22"/>
        </w:rPr>
        <w:t>When waves encounter a new material, they can be: reflected (bounced back — echo), absorbed (converted to heat — sound dampening), or transmitted (passed through). Most materials do all three to varying degrees. Hard surfaces reflect more sound; soft surfaces absorb more.</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wave amplitude, wave frequency, wave energy, and sound perception as system components.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amplitude strongly increases energy (squared relationship), and frequency affects pitch perception.</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the wave model showing how properties connect to energy and perception.</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compare whisper, screaming high note, and bass drop scenarios.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medium density or reflection to model material interactions.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Sound waves from headphones</w:t>
            </w:r>
          </w:p>
        </w:tc>
      </w:tr>
      <w:tr>
        <w:tc>
          <w:tcPr>
            <w:tcW w:type="dxa" w:w="5256"/>
            <w:shd w:fill="E8F4F8"/>
          </w:tcPr>
          <w:p>
            <w:r>
              <w:rPr>
                <w:b/>
                <w:sz w:val="18"/>
              </w:rPr>
              <w:t>What to Say:</w:t>
            </w:r>
          </w:p>
        </w:tc>
        <w:tc>
          <w:tcPr>
            <w:tcW w:type="dxa" w:w="5256"/>
          </w:tcPr>
          <w:p>
            <w:r>
              <w:rPr>
                <w:sz w:val="18"/>
              </w:rPr>
              <w:t>Right now, invisible waves are passing through you. Sound, WiFi, radio — they're everywhere.</w:t>
            </w:r>
          </w:p>
        </w:tc>
      </w:tr>
      <w:tr>
        <w:tc>
          <w:tcPr>
            <w:tcW w:type="dxa" w:w="5256"/>
            <w:shd w:fill="E8F4F8"/>
          </w:tcPr>
          <w:p>
            <w:r>
              <w:rPr>
                <w:b/>
                <w:sz w:val="18"/>
              </w:rPr>
              <w:t>What to Do/Watch For:</w:t>
            </w:r>
          </w:p>
        </w:tc>
        <w:tc>
          <w:tcPr>
            <w:tcW w:type="dxa" w:w="5256"/>
          </w:tcPr>
          <w:p>
            <w:r>
              <w:rPr>
                <w:sz w:val="18"/>
              </w:rPr>
              <w:t>Play a short clip of music. Ask: How did that sound get from the speaker to your ears?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decode the physics of music, sound, and all waves.</w:t>
            </w:r>
          </w:p>
        </w:tc>
      </w:tr>
      <w:tr>
        <w:tc>
          <w:tcPr>
            <w:tcW w:type="dxa" w:w="5256"/>
            <w:shd w:fill="E8F4F8"/>
          </w:tcPr>
          <w:p>
            <w:r>
              <w:rPr>
                <w:b/>
                <w:sz w:val="18"/>
              </w:rPr>
              <w:t>What to Do/Watch For:</w:t>
            </w:r>
          </w:p>
        </w:tc>
        <w:tc>
          <w:tcPr>
            <w:tcW w:type="dxa" w:w="5256"/>
          </w:tcPr>
          <w:p>
            <w:r>
              <w:rPr>
                <w:sz w:val="18"/>
              </w:rPr>
              <w:t>Pre-teach amplitude (loudness) and frequency (pitch) with hand waves.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does a wave carry music?</w:t>
            </w:r>
          </w:p>
        </w:tc>
      </w:tr>
      <w:tr>
        <w:tc>
          <w:tcPr>
            <w:tcW w:type="dxa" w:w="5256"/>
            <w:shd w:fill="E8F4F8"/>
          </w:tcPr>
          <w:p>
            <w:r>
              <w:rPr>
                <w:b/>
                <w:sz w:val="18"/>
              </w:rPr>
              <w:t>What to Say:</w:t>
            </w:r>
          </w:p>
        </w:tc>
        <w:tc>
          <w:tcPr>
            <w:tcW w:type="dxa" w:w="5256"/>
          </w:tcPr>
          <w:p>
            <w:r>
              <w:rPr>
                <w:sz w:val="18"/>
              </w:rPr>
              <w:t>Your favorite song is just air molecules vibrating in a pattern. How?</w:t>
            </w:r>
          </w:p>
        </w:tc>
      </w:tr>
      <w:tr>
        <w:tc>
          <w:tcPr>
            <w:tcW w:type="dxa" w:w="5256"/>
            <w:shd w:fill="E8F4F8"/>
          </w:tcPr>
          <w:p>
            <w:r>
              <w:rPr>
                <w:b/>
                <w:sz w:val="18"/>
              </w:rPr>
              <w:t>What to Do/Watch For:</w:t>
            </w:r>
          </w:p>
        </w:tc>
        <w:tc>
          <w:tcPr>
            <w:tcW w:type="dxa" w:w="5256"/>
          </w:tcPr>
          <w:p>
            <w:r>
              <w:rPr>
                <w:sz w:val="18"/>
              </w:rPr>
              <w:t>Demo: speaker with visible cone vibration.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model the wave properties that make music possible.</w:t>
            </w:r>
          </w:p>
        </w:tc>
      </w:tr>
      <w:tr>
        <w:tc>
          <w:tcPr>
            <w:tcW w:type="dxa" w:w="5256"/>
            <w:shd w:fill="E8F4F8"/>
          </w:tcPr>
          <w:p>
            <w:r>
              <w:rPr>
                <w:b/>
                <w:sz w:val="18"/>
              </w:rPr>
              <w:t>What to Do/Watch For:</w:t>
            </w:r>
          </w:p>
        </w:tc>
        <w:tc>
          <w:tcPr>
            <w:tcW w:type="dxa" w:w="5256"/>
          </w:tcPr>
          <w:p>
            <w:r>
              <w:rPr>
                <w:sz w:val="18"/>
              </w:rPr>
              <w:t>Preview the LEVER steps.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Wave property components</w:t>
            </w:r>
          </w:p>
        </w:tc>
      </w:tr>
      <w:tr>
        <w:tc>
          <w:tcPr>
            <w:tcW w:type="dxa" w:w="5256"/>
            <w:shd w:fill="E8F4F8"/>
          </w:tcPr>
          <w:p>
            <w:r>
              <w:rPr>
                <w:b/>
                <w:sz w:val="18"/>
              </w:rPr>
              <w:t>What to Say:</w:t>
            </w:r>
          </w:p>
        </w:tc>
        <w:tc>
          <w:tcPr>
            <w:tcW w:type="dxa" w:w="5256"/>
          </w:tcPr>
          <w:p>
            <w:r>
              <w:rPr>
                <w:sz w:val="18"/>
              </w:rPr>
              <w:t>What properties define a wave? What can we control?</w:t>
            </w:r>
          </w:p>
        </w:tc>
      </w:tr>
      <w:tr>
        <w:tc>
          <w:tcPr>
            <w:tcW w:type="dxa" w:w="5256"/>
            <w:shd w:fill="E8F4F8"/>
          </w:tcPr>
          <w:p>
            <w:r>
              <w:rPr>
                <w:b/>
                <w:sz w:val="18"/>
              </w:rPr>
              <w:t>What to Do/Watch For:</w:t>
            </w:r>
          </w:p>
        </w:tc>
        <w:tc>
          <w:tcPr>
            <w:tcW w:type="dxa" w:w="5256"/>
          </w:tcPr>
          <w:p>
            <w:r>
              <w:rPr>
                <w:sz w:val="18"/>
              </w:rPr>
              <w:t>Sort components. Use a slinky or rope to demonstrate.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Wave property relationships</w:t>
            </w:r>
          </w:p>
        </w:tc>
      </w:tr>
      <w:tr>
        <w:tc>
          <w:tcPr>
            <w:tcW w:type="dxa" w:w="5256"/>
            <w:shd w:fill="E8F4F8"/>
          </w:tcPr>
          <w:p>
            <w:r>
              <w:rPr>
                <w:b/>
                <w:sz w:val="18"/>
              </w:rPr>
              <w:t>What to Say:</w:t>
            </w:r>
          </w:p>
        </w:tc>
        <w:tc>
          <w:tcPr>
            <w:tcW w:type="dxa" w:w="5256"/>
          </w:tcPr>
          <w:p>
            <w:r>
              <w:rPr>
                <w:sz w:val="18"/>
              </w:rPr>
              <w:t>Here's the surprise: doubling amplitude QUADRUPLES energy. Not doubles — quadruples!</w:t>
            </w:r>
          </w:p>
        </w:tc>
      </w:tr>
      <w:tr>
        <w:tc>
          <w:tcPr>
            <w:tcW w:type="dxa" w:w="5256"/>
            <w:shd w:fill="E8F4F8"/>
          </w:tcPr>
          <w:p>
            <w:r>
              <w:rPr>
                <w:b/>
                <w:sz w:val="18"/>
              </w:rPr>
              <w:t>What to Do/Watch For:</w:t>
            </w:r>
          </w:p>
        </w:tc>
        <w:tc>
          <w:tcPr>
            <w:tcW w:type="dxa" w:w="5256"/>
          </w:tcPr>
          <w:p>
            <w:r>
              <w:rPr>
                <w:sz w:val="18"/>
              </w:rPr>
              <w:t>Map relationships. Emphasize the squared relationship.</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Sound comparison scenarios</w:t>
            </w:r>
          </w:p>
        </w:tc>
      </w:tr>
      <w:tr>
        <w:tc>
          <w:tcPr>
            <w:tcW w:type="dxa" w:w="5256"/>
            <w:shd w:fill="E8F4F8"/>
          </w:tcPr>
          <w:p>
            <w:r>
              <w:rPr>
                <w:b/>
                <w:sz w:val="18"/>
              </w:rPr>
              <w:t>What to Say:</w:t>
            </w:r>
          </w:p>
        </w:tc>
        <w:tc>
          <w:tcPr>
            <w:tcW w:type="dxa" w:w="5256"/>
          </w:tcPr>
          <w:p>
            <w:r>
              <w:rPr>
                <w:sz w:val="18"/>
              </w:rPr>
              <w:t>Let's hear the difference between a whisper and a scream in wave terms.</w:t>
            </w:r>
          </w:p>
        </w:tc>
      </w:tr>
      <w:tr>
        <w:tc>
          <w:tcPr>
            <w:tcW w:type="dxa" w:w="5256"/>
            <w:shd w:fill="E8F4F8"/>
          </w:tcPr>
          <w:p>
            <w:r>
              <w:rPr>
                <w:b/>
                <w:sz w:val="18"/>
              </w:rPr>
              <w:t>What to Do/Watch For:</w:t>
            </w:r>
          </w:p>
        </w:tc>
        <w:tc>
          <w:tcPr>
            <w:tcW w:type="dxa" w:w="5256"/>
          </w:tcPr>
          <w:p>
            <w:r>
              <w:rPr>
                <w:sz w:val="18"/>
              </w:rPr>
              <w:t>Students adjust amplitude and frequency, observe energy changes.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w:t>
            </w:r>
          </w:p>
        </w:tc>
      </w:tr>
      <w:tr>
        <w:tc>
          <w:tcPr>
            <w:tcW w:type="dxa" w:w="5256"/>
            <w:shd w:fill="E8F4F8"/>
          </w:tcPr>
          <w:p>
            <w:r>
              <w:rPr>
                <w:b/>
                <w:sz w:val="18"/>
              </w:rPr>
              <w:t>What to Say:</w:t>
            </w:r>
          </w:p>
        </w:tc>
        <w:tc>
          <w:tcPr>
            <w:tcW w:type="dxa" w:w="5256"/>
          </w:tcPr>
          <w:p>
            <w:r>
              <w:rPr>
                <w:sz w:val="18"/>
              </w:rPr>
              <w:t>ALL waves follow these same rules — sound, light, WiFi, ocean waves.</w:t>
            </w:r>
          </w:p>
        </w:tc>
      </w:tr>
      <w:tr>
        <w:tc>
          <w:tcPr>
            <w:tcW w:type="dxa" w:w="5256"/>
            <w:shd w:fill="E8F4F8"/>
          </w:tcPr>
          <w:p>
            <w:r>
              <w:rPr>
                <w:b/>
                <w:sz w:val="18"/>
              </w:rPr>
              <w:t>What to Do/Watch For:</w:t>
            </w:r>
          </w:p>
        </w:tc>
        <w:tc>
          <w:tcPr>
            <w:tcW w:type="dxa" w:w="5256"/>
          </w:tcPr>
          <w:p>
            <w:r>
              <w:rPr>
                <w:sz w:val="18"/>
              </w:rPr>
              <w:t>Connect to real-world wave applications.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Concert venue design</w:t>
            </w:r>
          </w:p>
        </w:tc>
      </w:tr>
      <w:tr>
        <w:tc>
          <w:tcPr>
            <w:tcW w:type="dxa" w:w="5256"/>
            <w:shd w:fill="E8F4F8"/>
          </w:tcPr>
          <w:p>
            <w:r>
              <w:rPr>
                <w:b/>
                <w:sz w:val="18"/>
              </w:rPr>
              <w:t>What to Say:</w:t>
            </w:r>
          </w:p>
        </w:tc>
        <w:tc>
          <w:tcPr>
            <w:tcW w:type="dxa" w:w="5256"/>
          </w:tcPr>
          <w:p>
            <w:r>
              <w:rPr>
                <w:sz w:val="18"/>
              </w:rPr>
              <w:t>A music school hired YOU to design their performance hall. Acoustics matter!</w:t>
            </w:r>
          </w:p>
        </w:tc>
      </w:tr>
      <w:tr>
        <w:tc>
          <w:tcPr>
            <w:tcW w:type="dxa" w:w="5256"/>
            <w:shd w:fill="E8F4F8"/>
          </w:tcPr>
          <w:p>
            <w:r>
              <w:rPr>
                <w:b/>
                <w:sz w:val="18"/>
              </w:rPr>
              <w:t>What to Do/Watch For:</w:t>
            </w:r>
          </w:p>
        </w:tc>
        <w:tc>
          <w:tcPr>
            <w:tcW w:type="dxa" w:w="5256"/>
          </w:tcPr>
          <w:p>
            <w:r>
              <w:rPr>
                <w:sz w:val="18"/>
              </w:rPr>
              <w:t>Teams design venues considering reflection, absorption, and room shape.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Wave Amplitude</w:t>
            </w:r>
          </w:p>
        </w:tc>
        <w:tc>
          <w:tcPr>
            <w:tcW w:type="dxa" w:w="5256"/>
          </w:tcPr>
          <w:p>
            <w:r>
              <w:rPr>
                <w:sz w:val="20"/>
              </w:rPr>
              <w:t>Wave Energy</w:t>
            </w:r>
          </w:p>
        </w:tc>
      </w:tr>
      <w:tr>
        <w:tc>
          <w:tcPr>
            <w:tcW w:type="dxa" w:w="5256"/>
          </w:tcPr>
          <w:p>
            <w:r>
              <w:rPr>
                <w:sz w:val="20"/>
              </w:rPr>
              <w:t>Wave Frequency</w:t>
            </w:r>
          </w:p>
        </w:tc>
        <w:tc>
          <w:tcPr>
            <w:tcW w:type="dxa" w:w="5256"/>
          </w:tcPr>
          <w:p>
            <w:r>
              <w:rPr>
                <w:sz w:val="20"/>
              </w:rPr>
              <w:t>Sound Perception</w:t>
            </w:r>
          </w:p>
        </w:tc>
      </w:tr>
    </w:tbl>
    <w:p/>
    <w:p>
      <w:r>
        <w:rPr>
          <w:b/>
          <w:sz w:val="20"/>
        </w:rPr>
        <w:t xml:space="preserve">Expected student reasoning: </w:t>
      </w:r>
      <w:r>
        <w:rPr>
          <w:sz w:val="20"/>
        </w:rPr>
        <w:t>Wave Amplitude and Wave Frequency are external because they are properties controlled by the source (speaker, instrument). Wave Energy and Sound Perception are internal because they are the resulting effects determined by those input properties.</w:t>
      </w:r>
    </w:p>
    <w:p/>
    <w:p>
      <w:r>
        <w:rPr>
          <w:b/>
          <w:color w:val="1A4780"/>
          <w:sz w:val="36"/>
        </w:rPr>
        <w:t>Relationships</w:t>
      </w:r>
    </w:p>
    <w:p>
      <w:r>
        <w:rPr>
          <w:b/>
          <w:sz w:val="22"/>
        </w:rPr>
        <w:t xml:space="preserve">Wave Amplitude to Wave Energy = </w:t>
      </w:r>
      <w:r>
        <w:rPr>
          <w:b/>
          <w:color w:val="228B22"/>
          <w:sz w:val="22"/>
        </w:rPr>
        <w:t>POSITIVE (+)</w:t>
      </w:r>
    </w:p>
    <w:p>
      <w:r>
        <w:rPr>
          <w:i/>
          <w:sz w:val="20"/>
        </w:rPr>
        <w:t xml:space="preserve">Expected reasoning: </w:t>
      </w:r>
      <w:r>
        <w:rPr>
          <w:sz w:val="20"/>
        </w:rPr>
        <w:t>"Higher amplitude means more energy — in fact, energy scales with amplitude SQUARED (double amplitude = 4x energy)."</w:t>
      </w:r>
    </w:p>
    <w:p>
      <w:r>
        <w:rPr>
          <w:b/>
          <w:sz w:val="22"/>
        </w:rPr>
        <w:t xml:space="preserve">Wave Frequency to Sound Perception = </w:t>
      </w:r>
      <w:r>
        <w:rPr>
          <w:b/>
          <w:color w:val="228B22"/>
          <w:sz w:val="22"/>
        </w:rPr>
        <w:t>POSITIVE (+)</w:t>
      </w:r>
    </w:p>
    <w:p>
      <w:r>
        <w:rPr>
          <w:i/>
          <w:sz w:val="20"/>
        </w:rPr>
        <w:t xml:space="preserve">Expected reasoning: </w:t>
      </w:r>
      <w:r>
        <w:rPr>
          <w:sz w:val="20"/>
        </w:rPr>
        <w:t>"Higher frequency waves are perceived as higher pitch. Lower frequency = lower pitch (bass)."</w:t>
      </w:r>
    </w:p>
    <w:p>
      <w:r>
        <w:rPr>
          <w:b/>
          <w:sz w:val="22"/>
        </w:rPr>
        <w:t xml:space="preserve">Wave Energy to Sound Perception = </w:t>
      </w:r>
      <w:r>
        <w:rPr>
          <w:b/>
          <w:color w:val="228B22"/>
          <w:sz w:val="22"/>
        </w:rPr>
        <w:t>POSITIVE (+)</w:t>
      </w:r>
    </w:p>
    <w:p>
      <w:r>
        <w:rPr>
          <w:i/>
          <w:sz w:val="20"/>
        </w:rPr>
        <w:t xml:space="preserve">Expected reasoning: </w:t>
      </w:r>
      <w:r>
        <w:rPr>
          <w:sz w:val="20"/>
        </w:rPr>
        <w:t>"More wave energy is perceived as louder sound. The wave carries more energy to your eardrum."</w:t>
      </w:r>
    </w:p>
    <w:p/>
    <w:p>
      <w:r>
        <w:rPr>
          <w:b/>
          <w:color w:val="1A4780"/>
          <w:sz w:val="36"/>
        </w:rPr>
        <w:t>Simulation Observations</w:t>
      </w:r>
    </w:p>
    <w:p>
      <w:r>
        <w:rPr>
          <w:b/>
          <w:color w:val="1A4780"/>
          <w:sz w:val="22"/>
        </w:rPr>
        <w:t>Screaming High Note</w:t>
      </w:r>
    </w:p>
    <w:p>
      <w:r>
        <w:rPr>
          <w:sz w:val="20"/>
        </w:rPr>
        <w:t>At maximum amplitude AND frequency, Wave Energy is at its peak (amplitude squared). Sound Perception shows maximum loudness AND highest pitch. This represents the most energetic sound wave in our model.</w:t>
      </w:r>
    </w:p>
    <w:p/>
    <w:p>
      <w:r>
        <w:rPr>
          <w:b/>
          <w:color w:val="1A4780"/>
          <w:sz w:val="22"/>
        </w:rPr>
        <w:t>Bass Drop</w:t>
      </w:r>
    </w:p>
    <w:p>
      <w:r>
        <w:rPr>
          <w:sz w:val="20"/>
        </w:rPr>
        <w:t>At maximum amplitude but minimum frequency, Wave Energy is still high (amplitude drives energy). Sound Perception shows maximum loudness but lowest pitch. The deep bass vibration carries a lot of energy but at a low frequency — that's why you can FEEL bass in your chest.</w:t>
      </w:r>
    </w:p>
    <w:p/>
    <w:p>
      <w:r>
        <w:rPr>
          <w:b/>
          <w:color w:val="1A4780"/>
          <w:sz w:val="36"/>
        </w:rPr>
        <w:t>Reflection Question Exemplars</w:t>
      </w:r>
    </w:p>
    <w:p>
      <w:r>
        <w:rPr>
          <w:b/>
          <w:sz w:val="22"/>
        </w:rPr>
        <w:t>Q: Why does bass feel different from treble?</w:t>
      </w:r>
    </w:p>
    <w:p>
      <w:r>
        <w:rPr>
          <w:sz w:val="20"/>
        </w:rPr>
        <w:t>Bass waves have low frequency (long wavelength) and can actually vibrate your body because the wavelengths are long enough to physically move objects. High-frequency waves have shorter wavelengths that primarily affect your eardrums. That's why you feel bass in your chest at concerts.</w:t>
      </w:r>
    </w:p>
    <w:p/>
    <w:p>
      <w:r>
        <w:rPr>
          <w:b/>
          <w:sz w:val="22"/>
        </w:rPr>
        <w:t>Q: Why does a room's material affect sound?</w:t>
      </w:r>
    </w:p>
    <w:p>
      <w:r>
        <w:rPr>
          <w:sz w:val="20"/>
        </w:rPr>
        <w:t>Hard surfaces (concrete, glass) reflect most sound waves back into the room, creating echoes and reverb. Soft surfaces (carpet, curtains, foam) absorb sound energy by converting it to tiny amounts of heat. Good acoustics require the right balance of reflection and absorption.</w:t>
      </w:r>
    </w:p>
    <w:p/>
    <w:p>
      <w:r>
        <w:br w:type="page"/>
      </w:r>
    </w:p>
    <w:p>
      <w:r>
        <w:rPr>
          <w:b/>
          <w:color w:val="0D1B2A"/>
          <w:sz w:val="48"/>
        </w:rPr>
        <w:t>6. STEM Challenge: Teacher Guidance</w:t>
      </w:r>
    </w:p>
    <w:p>
      <w:r>
        <w:rPr>
          <w:b/>
          <w:color w:val="1A4780"/>
          <w:sz w:val="36"/>
        </w:rPr>
        <w:t>How to Introduce</w:t>
      </w:r>
    </w:p>
    <w:p>
      <w:r>
        <w:rPr>
          <w:sz w:val="22"/>
        </w:rPr>
        <w:t>Play the same song in the classroom vs. a hallway. Notice the difference? Challenge: Design a venue where music sounds amazing. Your recommendations must be based on wave science.</w:t>
      </w:r>
    </w:p>
    <w:p/>
    <w:p>
      <w:r>
        <w:rPr>
          <w:b/>
          <w:color w:val="1A4780"/>
          <w:sz w:val="36"/>
        </w:rPr>
        <w:t>Key Scientific Concepts</w:t>
      </w:r>
    </w:p>
    <w:p>
      <w:r>
        <w:rPr>
          <w:b/>
          <w:sz w:val="22"/>
        </w:rPr>
        <w:t xml:space="preserve">Acoustic Panels </w:t>
      </w:r>
      <w:r>
        <w:rPr>
          <w:sz w:val="22"/>
        </w:rPr>
        <w:t>Shaped surfaces that scatter sound waves to reduce echo while maintaining volume.</w:t>
      </w:r>
    </w:p>
    <w:p>
      <w:r>
        <w:rPr>
          <w:b/>
          <w:sz w:val="22"/>
        </w:rPr>
        <w:t xml:space="preserve">Bass Traps </w:t>
      </w:r>
      <w:r>
        <w:rPr>
          <w:sz w:val="22"/>
        </w:rPr>
        <w:t>Special absorbers designed for low-frequency sounds that are hardest to control.</w:t>
      </w:r>
    </w:p>
    <w:p>
      <w:r>
        <w:rPr>
          <w:b/>
          <w:sz w:val="22"/>
        </w:rPr>
        <w:t xml:space="preserve">Diffusion </w:t>
      </w:r>
      <w:r>
        <w:rPr>
          <w:sz w:val="22"/>
        </w:rPr>
        <w:t>Scattering sound waves in many directions to create an even sound field.</w:t>
      </w:r>
    </w:p>
    <w:p/>
    <w:p>
      <w:r>
        <w:rPr>
          <w:b/>
          <w:color w:val="1A4780"/>
          <w:sz w:val="36"/>
        </w:rPr>
        <w:t>Evaluating Student Designs</w:t>
      </w:r>
    </w:p>
    <w:p>
      <w:r>
        <w:rPr>
          <w:b/>
          <w:sz w:val="22"/>
        </w:rPr>
        <w:t xml:space="preserve">Expert (4) </w:t>
      </w:r>
      <w:r>
        <w:rPr>
          <w:sz w:val="22"/>
        </w:rPr>
        <w:t>Design addresses reflection, absorption, and room shape with scientific reasoning for each choice</w:t>
      </w:r>
    </w:p>
    <w:p>
      <w:r>
        <w:rPr>
          <w:b/>
          <w:sz w:val="22"/>
        </w:rPr>
        <w:t xml:space="preserve">Proficient (3) </w:t>
      </w:r>
      <w:r>
        <w:rPr>
          <w:sz w:val="22"/>
        </w:rPr>
        <w:t>Design uses wave science principles and addresses at least two acoustic factors</w:t>
      </w:r>
    </w:p>
    <w:p>
      <w:r>
        <w:rPr>
          <w:b/>
          <w:sz w:val="22"/>
        </w:rPr>
        <w:t xml:space="preserve">Developing (2) </w:t>
      </w:r>
      <w:r>
        <w:rPr>
          <w:sz w:val="22"/>
        </w:rPr>
        <w:t>Design mentions acoustics but lacks specific wave science connections</w:t>
      </w:r>
    </w:p>
    <w:p>
      <w:r>
        <w:rPr>
          <w:b/>
          <w:sz w:val="22"/>
        </w:rPr>
        <w:t xml:space="preserve">Beginning (1) </w:t>
      </w:r>
      <w:r>
        <w:rPr>
          <w:sz w:val="22"/>
        </w:rPr>
        <w:t>Design doesn't connect to wave behavior or material properties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labeled wave diagram with amplitude, frequency, and wavelength</w:t>
      </w:r>
    </w:p>
    <w:p>
      <w:pPr>
        <w:pStyle w:val="ListBullet"/>
      </w:pPr>
      <w:r>
        <w:rPr>
          <w:sz w:val="22"/>
        </w:rPr>
        <w:t>Use a slinky or rope to physically demonstrate wave properties</w:t>
      </w:r>
    </w:p>
    <w:p>
      <w:pPr>
        <w:pStyle w:val="ListBullet"/>
      </w:pPr>
      <w:r>
        <w:rPr>
          <w:sz w:val="22"/>
        </w:rPr>
        <w:t>Sentence frames: 'When amplitude increases, wave energy __ because __'</w:t>
      </w:r>
    </w:p>
    <w:p/>
    <w:p>
      <w:r>
        <w:rPr>
          <w:b/>
          <w:color w:val="1A4780"/>
          <w:sz w:val="36"/>
        </w:rPr>
        <w:t>For Advanced Learners</w:t>
      </w:r>
    </w:p>
    <w:p>
      <w:pPr>
        <w:pStyle w:val="ListBullet"/>
      </w:pPr>
      <w:r>
        <w:rPr>
          <w:sz w:val="22"/>
        </w:rPr>
        <w:t>Research the physics of noise-canceling headphones (destructive interference)</w:t>
      </w:r>
    </w:p>
    <w:p>
      <w:pPr>
        <w:pStyle w:val="ListBullet"/>
      </w:pPr>
      <w:r>
        <w:rPr>
          <w:sz w:val="22"/>
        </w:rPr>
        <w:t>Add medium density component and model how sound travels differently in air vs. water vs. steel</w:t>
      </w:r>
    </w:p>
    <w:p>
      <w:pPr>
        <w:pStyle w:val="ListBullet"/>
      </w:pPr>
      <w:r>
        <w:rPr>
          <w:sz w:val="22"/>
        </w:rPr>
        <w:t>Calculate the wavelength of your favorite song's bass note using v = fλ</w:t>
      </w:r>
    </w:p>
    <w:p/>
    <w:p>
      <w:r>
        <w:rPr>
          <w:b/>
          <w:color w:val="1A4780"/>
          <w:sz w:val="36"/>
        </w:rPr>
        <w:t>Cross-Curricular Connections</w:t>
      </w:r>
    </w:p>
    <w:p>
      <w:r>
        <w:rPr>
          <w:b/>
          <w:sz w:val="22"/>
        </w:rPr>
        <w:t xml:space="preserve">Math </w:t>
      </w:r>
      <w:r>
        <w:rPr>
          <w:sz w:val="22"/>
        </w:rPr>
        <w:t>Graph the squared relationship between amplitude and energy; calculate wavelength from frequency and speed</w:t>
      </w:r>
    </w:p>
    <w:p>
      <w:r>
        <w:rPr>
          <w:b/>
          <w:sz w:val="22"/>
        </w:rPr>
        <w:t xml:space="preserve">ELA </w:t>
      </w:r>
      <w:r>
        <w:rPr>
          <w:sz w:val="22"/>
        </w:rPr>
        <w:t>Write a technical explanation of how speakers convert electrical signals into sound waves</w:t>
      </w:r>
    </w:p>
    <w:p>
      <w:r>
        <w:rPr>
          <w:b/>
          <w:sz w:val="22"/>
        </w:rPr>
        <w:t xml:space="preserve">Social Studies </w:t>
      </w:r>
      <w:r>
        <w:rPr>
          <w:sz w:val="22"/>
        </w:rPr>
        <w:t>Research how different cultures use acoustics in architectural design (amphitheaters, cathedrals, etc.)</w:t>
      </w:r>
    </w:p>
    <w:p>
      <w:r>
        <w:br w:type="page"/>
      </w:r>
    </w:p>
    <w:p>
      <w:r>
        <w:rPr>
          <w:b/>
          <w:color w:val="0D1B2A"/>
          <w:sz w:val="48"/>
        </w:rPr>
        <w:t>8. Common Misconceptions &amp; How to Address Them</w:t>
      </w:r>
    </w:p>
    <w:p>
      <w:r>
        <w:rPr>
          <w:b/>
          <w:color w:val="DC143C"/>
          <w:sz w:val="22"/>
        </w:rPr>
        <w:t xml:space="preserve">Misconception: </w:t>
      </w:r>
      <w:r>
        <w:rPr>
          <w:sz w:val="22"/>
        </w:rPr>
        <w:t>Sound can travel through empty space</w:t>
      </w:r>
    </w:p>
    <w:p>
      <w:r>
        <w:rPr>
          <w:b/>
          <w:sz w:val="20"/>
        </w:rPr>
        <w:t xml:space="preserve">Reality: </w:t>
      </w:r>
      <w:r>
        <w:rPr>
          <w:sz w:val="20"/>
        </w:rPr>
        <w:t>Sound requires a medium (matter) to travel through. Sound travels through air, water, and solids, but NOT through a vacuum. In space, no one can hear you scream!</w:t>
      </w:r>
    </w:p>
    <w:p>
      <w:r>
        <w:rPr>
          <w:i/>
          <w:sz w:val="20"/>
        </w:rPr>
        <w:t xml:space="preserve">How to respond: </w:t>
      </w:r>
      <w:r>
        <w:rPr>
          <w:sz w:val="20"/>
        </w:rPr>
        <w:t>Ask: If sound needs air molecules to vibrate, what happens when there are no air molecules?</w:t>
      </w:r>
    </w:p>
    <w:p/>
    <w:p>
      <w:r>
        <w:rPr>
          <w:b/>
          <w:color w:val="DC143C"/>
          <w:sz w:val="22"/>
        </w:rPr>
        <w:t xml:space="preserve">Misconception: </w:t>
      </w:r>
      <w:r>
        <w:rPr>
          <w:sz w:val="22"/>
        </w:rPr>
        <w:t>Loud sounds travel faster</w:t>
      </w:r>
    </w:p>
    <w:p>
      <w:r>
        <w:rPr>
          <w:b/>
          <w:sz w:val="20"/>
        </w:rPr>
        <w:t xml:space="preserve">Reality: </w:t>
      </w:r>
      <w:r>
        <w:rPr>
          <w:sz w:val="20"/>
        </w:rPr>
        <w:t>Volume (amplitude) does NOT affect the speed of sound. A whisper and a scream travel at the same speed (~343 m/s in air). Amplitude only affects energy, not speed.</w:t>
      </w:r>
    </w:p>
    <w:p>
      <w:r>
        <w:rPr>
          <w:i/>
          <w:sz w:val="20"/>
        </w:rPr>
        <w:t xml:space="preserve">How to respond: </w:t>
      </w:r>
      <w:r>
        <w:rPr>
          <w:sz w:val="20"/>
        </w:rPr>
        <w:t>Analogy: A big wave and a small wave in a pool move at the same speed — one is just taller.</w:t>
      </w:r>
    </w:p>
    <w:p/>
    <w:p>
      <w:r>
        <w:rPr>
          <w:b/>
          <w:color w:val="DC143C"/>
          <w:sz w:val="22"/>
        </w:rPr>
        <w:t xml:space="preserve">Misconception: </w:t>
      </w:r>
      <w:r>
        <w:rPr>
          <w:sz w:val="22"/>
        </w:rPr>
        <w:t>Higher frequency means more energy</w:t>
      </w:r>
    </w:p>
    <w:p>
      <w:r>
        <w:rPr>
          <w:b/>
          <w:sz w:val="20"/>
        </w:rPr>
        <w:t xml:space="preserve">Reality: </w:t>
      </w:r>
      <w:r>
        <w:rPr>
          <w:sz w:val="20"/>
        </w:rPr>
        <w:t>Frequency affects pitch, not necessarily total energy. Amplitude is the primary driver of wave energy. A loud bass note (high amplitude, low frequency) can carry more energy than a quiet high note (low amplitude, high frequency).</w:t>
      </w:r>
    </w:p>
    <w:p>
      <w:r>
        <w:rPr>
          <w:i/>
          <w:sz w:val="20"/>
        </w:rPr>
        <w:t xml:space="preserve">How to respond: </w:t>
      </w:r>
      <w:r>
        <w:rPr>
          <w:sz w:val="20"/>
        </w:rPr>
        <w:t>Compare: Which carries more energy — a whispered scream or a felt bass drop?</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