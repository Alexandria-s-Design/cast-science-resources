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G08-L02: The Reef Is Bleaching</w:t>
      </w:r>
    </w:p>
    <w:p>
      <w:pPr>
        <w:jc w:val="center"/>
      </w:pPr>
      <w:r>
        <w:rPr>
          <w:i/>
          <w:sz w:val="28"/>
        </w:rPr>
        <w:t>Why the World's Most Colorful Ecosystems Are Turning White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8th Grade</w:t>
            </w:r>
          </w:p>
        </w:tc>
      </w:tr>
      <w:tr>
        <w:tc>
          <w:tcPr>
            <w:tcW w:type="dxa" w:w="5256"/>
            <w:shd w:fill="7EC8E3"/>
          </w:tcPr>
          <w:p>
            <w:r>
              <w:rPr>
                <w:b/>
                <w:sz w:val="20"/>
              </w:rPr>
              <w:t>NGSS Standard</w:t>
            </w:r>
          </w:p>
        </w:tc>
        <w:tc>
          <w:tcPr>
            <w:tcW w:type="dxa" w:w="5256"/>
          </w:tcPr>
          <w:p>
            <w:r>
              <w:rPr>
                <w:sz w:val="20"/>
              </w:rPr>
              <w:t>MS-LS2-1, MS-LS2-4: Analyze and interpret data to provide evidence for the effects of resource availability on organisms and populations of organisms in an ecosystem. Construct an argument supported by empirical evidence that changes to physical or biological components of an ecosystem affect populations.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MS-LS2-1, MS-LS2-4</w:t>
      </w:r>
    </w:p>
    <w:p>
      <w:r>
        <w:rPr>
          <w:i/>
          <w:sz w:val="22"/>
        </w:rPr>
        <w:t>Analyze and interpret data to provide evidence for the effects of resource availability on organisms and populations of organisms in an ecosystem. Construct an argument supported by empirical evidence that changes to physical or biological components of an ecosystem affect populations.</w:t>
      </w:r>
    </w:p>
    <w:p/>
    <w:p>
      <w:r>
        <w:rPr>
          <w:b/>
          <w:color w:val="1A4780"/>
          <w:sz w:val="36"/>
        </w:rPr>
        <w:t>Three-Dimensional Learning</w:t>
      </w:r>
    </w:p>
    <w:p>
      <w:r>
        <w:rPr>
          <w:b/>
          <w:sz w:val="22"/>
        </w:rPr>
        <w:t xml:space="preserve">Science Practice: </w:t>
      </w:r>
      <w:r>
        <w:rPr>
          <w:i/>
          <w:sz w:val="22"/>
        </w:rPr>
        <w:t>Developing and Using Models</w:t>
      </w:r>
    </w:p>
    <w:p>
      <w:r>
        <w:rPr>
          <w:sz w:val="22"/>
        </w:rPr>
        <w:t>Students build a model to analyze how changes in ocean conditions affect coral reef ecosystems.</w:t>
      </w:r>
    </w:p>
    <w:p/>
    <w:p>
      <w:r>
        <w:rPr>
          <w:b/>
          <w:sz w:val="22"/>
        </w:rPr>
        <w:t xml:space="preserve">Disciplinary Core Idea: </w:t>
      </w:r>
      <w:r>
        <w:rPr>
          <w:i/>
          <w:sz w:val="22"/>
        </w:rPr>
        <w:t>LS2.C Ecosystem Dynamics, Functioning, and Resilience</w:t>
      </w:r>
    </w:p>
    <w:p>
      <w:r>
        <w:rPr>
          <w:sz w:val="22"/>
        </w:rPr>
        <w:t>Ecosystems are dynamic; disruptions to components can cascade through the system.</w:t>
      </w:r>
    </w:p>
    <w:p/>
    <w:p>
      <w:r>
        <w:rPr>
          <w:b/>
          <w:sz w:val="22"/>
        </w:rPr>
        <w:t xml:space="preserve">Crosscutting Concept: </w:t>
      </w:r>
      <w:r>
        <w:rPr>
          <w:i/>
          <w:sz w:val="22"/>
        </w:rPr>
        <w:t>Stability and Change</w:t>
      </w:r>
    </w:p>
    <w:p>
      <w:r>
        <w:rPr>
          <w:sz w:val="22"/>
        </w:rPr>
        <w:t>Students identify conditions that maintain reef stability vs. changes that push the system toward collapse.</w:t>
      </w:r>
    </w:p>
    <w:p/>
    <w:p>
      <w:r>
        <w:rPr>
          <w:b/>
          <w:color w:val="1A4780"/>
          <w:sz w:val="36"/>
        </w:rPr>
        <w:t>CAST Testing Alignment</w:t>
      </w:r>
    </w:p>
    <w:p>
      <w:r>
        <w:rPr>
          <w:sz w:val="22"/>
        </w:rPr>
        <w:t>The California Science Test (CAST) assesses this standard. Students should be able to:</w:t>
      </w:r>
    </w:p>
    <w:p>
      <w:pPr>
        <w:pStyle w:val="ListBullet"/>
      </w:pPr>
      <w:r>
        <w:rPr>
          <w:sz w:val="22"/>
        </w:rPr>
        <w:t>Analyze data showing how changes in one ecosystem component affect others</w:t>
      </w:r>
    </w:p>
    <w:p>
      <w:pPr>
        <w:pStyle w:val="ListBullet"/>
      </w:pPr>
      <w:r>
        <w:rPr>
          <w:sz w:val="22"/>
        </w:rPr>
        <w:t>Construct evidence-based arguments about ecosystem disruption</w:t>
      </w:r>
    </w:p>
    <w:p>
      <w:pPr>
        <w:pStyle w:val="ListBullet"/>
      </w:pPr>
      <w:r>
        <w:rPr>
          <w:sz w:val="22"/>
        </w:rPr>
        <w:t>Use models to predict effects of environmental changes on populations</w:t>
      </w:r>
    </w:p>
    <w:p/>
    <w:p>
      <w:r>
        <w:rPr>
          <w:b/>
          <w:sz w:val="22"/>
        </w:rPr>
        <w:t>Sample CAST-Style Questions:</w:t>
      </w:r>
    </w:p>
    <w:p>
      <w:r>
        <w:rPr>
          <w:b/>
          <w:sz w:val="20"/>
        </w:rPr>
        <w:t xml:space="preserve">Multiple Choice: </w:t>
      </w:r>
      <w:r>
        <w:rPr>
          <w:sz w:val="20"/>
        </w:rPr>
        <w:t>Ocean temperature rises 2°C above normal for 6 weeks. Which is the most likely immediate effect on a coral reef?</w:t>
      </w:r>
    </w:p>
    <w:p>
      <w:r>
        <w:rPr>
          <w:b/>
          <w:sz w:val="20"/>
        </w:rPr>
        <w:t xml:space="preserve">Constructed Response: </w:t>
      </w:r>
      <w:r>
        <w:rPr>
          <w:sz w:val="20"/>
        </w:rPr>
        <w:t>Using evidence from your model, explain how rising ocean temperatures lead to a cascade of effects that can collapse an entire coral reef ecosystem.</w:t>
      </w:r>
    </w:p>
    <w:p>
      <w:r>
        <w:br w:type="page"/>
      </w:r>
    </w:p>
    <w:p>
      <w:r>
        <w:rPr>
          <w:b/>
          <w:color w:val="0D1B2A"/>
          <w:sz w:val="48"/>
        </w:rPr>
        <w:t>2. Background Content Knowledge for Teachers</w:t>
      </w:r>
    </w:p>
    <w:p>
      <w:r>
        <w:rPr>
          <w:b/>
          <w:color w:val="1A4780"/>
          <w:sz w:val="36"/>
        </w:rPr>
        <w:t>The Reef Is Bleaching — Science Background</w:t>
      </w:r>
    </w:p>
    <w:p>
      <w:r>
        <w:rPr>
          <w:sz w:val="22"/>
        </w:rPr>
        <w:t>Coral reefs cover less than 1% of the ocean floor but support approximately 25% of all marine species. Often called 'rainforests of the sea,' they are among the most biodiverse and economically valuable ecosystems on Earth.</w:t>
      </w:r>
    </w:p>
    <w:p/>
    <w:p>
      <w:r>
        <w:rPr>
          <w:b/>
          <w:color w:val="1A4780"/>
          <w:sz w:val="22"/>
        </w:rPr>
        <w:t xml:space="preserve">The Coral-Algae Symbiosis: </w:t>
      </w:r>
    </w:p>
    <w:p>
      <w:r>
        <w:rPr>
          <w:sz w:val="22"/>
        </w:rPr>
        <w:t>Coral polyps have a mutualistic relationship with microscopic algae called zooxanthellae. The algae live inside coral tissue, photosynthesizing and providing up to 90% of the coral's energy. In return, coral provides shelter and nutrients. The algae also give coral its vibrant colors.</w:t>
      </w:r>
    </w:p>
    <w:p/>
    <w:p>
      <w:r>
        <w:rPr>
          <w:b/>
          <w:color w:val="1A4780"/>
          <w:sz w:val="22"/>
        </w:rPr>
        <w:t xml:space="preserve">The Bleaching Process: </w:t>
      </w:r>
    </w:p>
    <w:p>
      <w:r>
        <w:rPr>
          <w:sz w:val="22"/>
        </w:rPr>
        <w:t>When water temperatures rise 1-2°C above the normal summer maximum for 4+ weeks, coral becomes stressed and expels its zooxanthellae. Without the algae, the coral's white skeleton shows through — hence 'bleaching.' Bleached coral isn't dead yet, but without its algae it starves and becomes vulnerable to disease.</w:t>
      </w:r>
    </w:p>
    <w:p/>
    <w:p>
      <w:r>
        <w:rPr>
          <w:b/>
          <w:color w:val="1A4780"/>
          <w:sz w:val="22"/>
        </w:rPr>
        <w:t xml:space="preserve">Ocean Acidification: </w:t>
      </w:r>
    </w:p>
    <w:p>
      <w:r>
        <w:rPr>
          <w:sz w:val="22"/>
        </w:rPr>
        <w:t>The ocean absorbs about 30% of atmospheric CO2. When CO2 dissolves in seawater, it forms carbonic acid, lowering pH. More acidic water makes it harder for coral to build its calcium carbonate skeleton. This is sometimes called 'osteoporosis of the sea.'</w:t>
      </w:r>
    </w:p>
    <w:p/>
    <w:p>
      <w:r>
        <w:rPr>
          <w:b/>
          <w:color w:val="1A4780"/>
          <w:sz w:val="22"/>
        </w:rPr>
        <w:t xml:space="preserve">Global Reef Status: </w:t>
      </w:r>
    </w:p>
    <w:p>
      <w:r>
        <w:rPr>
          <w:sz w:val="22"/>
        </w:rPr>
        <w:t>The Great Barrier Reef experienced mass bleaching events in 2016, 2017, 2020, 2022, and 2024. Scientists estimate that 50% of the world's coral reefs have already been lost since the 1950s. If current trends continue, 90% could be gone by 2050.</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ocean temperature, ocean acidity, zooxanthellae population, and coral health as system components.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temperature and acidity both negatively affect zooxanthellae, which positively affects coral health.</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the coral reef model showing cascading effects from environmental stressors to ecosystem collapse.</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compare healthy reef, heat wave, and double threat scenarios.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fish population or algae overgrowth to model trophic cascades.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Split healthy vs. bleached reef</w:t>
            </w:r>
          </w:p>
        </w:tc>
      </w:tr>
      <w:tr>
        <w:tc>
          <w:tcPr>
            <w:tcW w:type="dxa" w:w="5256"/>
            <w:shd w:fill="E8F4F8"/>
          </w:tcPr>
          <w:p>
            <w:r>
              <w:rPr>
                <w:b/>
                <w:sz w:val="18"/>
              </w:rPr>
              <w:t>What to Say:</w:t>
            </w:r>
          </w:p>
        </w:tc>
        <w:tc>
          <w:tcPr>
            <w:tcW w:type="dxa" w:w="5256"/>
          </w:tcPr>
          <w:p>
            <w:r>
              <w:rPr>
                <w:sz w:val="18"/>
              </w:rPr>
              <w:t>This is the same reef — one year apart. What happened?</w:t>
            </w:r>
          </w:p>
        </w:tc>
      </w:tr>
      <w:tr>
        <w:tc>
          <w:tcPr>
            <w:tcW w:type="dxa" w:w="5256"/>
            <w:shd w:fill="E8F4F8"/>
          </w:tcPr>
          <w:p>
            <w:r>
              <w:rPr>
                <w:b/>
                <w:sz w:val="18"/>
              </w:rPr>
              <w:t>What to Do/Watch For:</w:t>
            </w:r>
          </w:p>
        </w:tc>
        <w:tc>
          <w:tcPr>
            <w:tcW w:type="dxa" w:w="5256"/>
          </w:tcPr>
          <w:p>
            <w:r>
              <w:rPr>
                <w:sz w:val="18"/>
              </w:rPr>
              <w:t>Show before/after images. Let students react.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 model why the most colorful ecosystems on Earth are turning white.</w:t>
            </w:r>
          </w:p>
        </w:tc>
      </w:tr>
      <w:tr>
        <w:tc>
          <w:tcPr>
            <w:tcW w:type="dxa" w:w="5256"/>
            <w:shd w:fill="E8F4F8"/>
          </w:tcPr>
          <w:p>
            <w:r>
              <w:rPr>
                <w:b/>
                <w:sz w:val="18"/>
              </w:rPr>
              <w:t>What to Do/Watch For:</w:t>
            </w:r>
          </w:p>
        </w:tc>
        <w:tc>
          <w:tcPr>
            <w:tcW w:type="dxa" w:w="5256"/>
          </w:tcPr>
          <w:p>
            <w:r>
              <w:rPr>
                <w:sz w:val="18"/>
              </w:rPr>
              <w:t>Pre-teach symbiosis with a quick partner example.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are coral reefs turning white?</w:t>
            </w:r>
          </w:p>
        </w:tc>
      </w:tr>
      <w:tr>
        <w:tc>
          <w:tcPr>
            <w:tcW w:type="dxa" w:w="5256"/>
            <w:shd w:fill="E8F4F8"/>
          </w:tcPr>
          <w:p>
            <w:r>
              <w:rPr>
                <w:b/>
                <w:sz w:val="18"/>
              </w:rPr>
              <w:t>What to Say:</w:t>
            </w:r>
          </w:p>
        </w:tc>
        <w:tc>
          <w:tcPr>
            <w:tcW w:type="dxa" w:w="5256"/>
          </w:tcPr>
          <w:p>
            <w:r>
              <w:rPr>
                <w:sz w:val="18"/>
              </w:rPr>
              <w:t>Coral reefs support 25% of all marine life. What happens if they're gone?</w:t>
            </w:r>
          </w:p>
        </w:tc>
      </w:tr>
      <w:tr>
        <w:tc>
          <w:tcPr>
            <w:tcW w:type="dxa" w:w="5256"/>
            <w:shd w:fill="E8F4F8"/>
          </w:tcPr>
          <w:p>
            <w:r>
              <w:rPr>
                <w:b/>
                <w:sz w:val="18"/>
              </w:rPr>
              <w:t>What to Do/Watch For:</w:t>
            </w:r>
          </w:p>
        </w:tc>
        <w:tc>
          <w:tcPr>
            <w:tcW w:type="dxa" w:w="5256"/>
          </w:tcPr>
          <w:p>
            <w:r>
              <w:rPr>
                <w:sz w:val="18"/>
              </w:rPr>
              <w:t>Quick write: What do you already know about coral?</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build a model to understand ecosystem collapse.</w:t>
            </w:r>
          </w:p>
        </w:tc>
      </w:tr>
      <w:tr>
        <w:tc>
          <w:tcPr>
            <w:tcW w:type="dxa" w:w="5256"/>
            <w:shd w:fill="E8F4F8"/>
          </w:tcPr>
          <w:p>
            <w:r>
              <w:rPr>
                <w:b/>
                <w:sz w:val="18"/>
              </w:rPr>
              <w:t>What to Do/Watch For:</w:t>
            </w:r>
          </w:p>
        </w:tc>
        <w:tc>
          <w:tcPr>
            <w:tcW w:type="dxa" w:w="5256"/>
          </w:tcPr>
          <w:p>
            <w:r>
              <w:rPr>
                <w:sz w:val="18"/>
              </w:rPr>
              <w:t>Preview the LEVER steps.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Reef system components</w:t>
            </w:r>
          </w:p>
        </w:tc>
      </w:tr>
      <w:tr>
        <w:tc>
          <w:tcPr>
            <w:tcW w:type="dxa" w:w="5256"/>
            <w:shd w:fill="E8F4F8"/>
          </w:tcPr>
          <w:p>
            <w:r>
              <w:rPr>
                <w:b/>
                <w:sz w:val="18"/>
              </w:rPr>
              <w:t>What to Say:</w:t>
            </w:r>
          </w:p>
        </w:tc>
        <w:tc>
          <w:tcPr>
            <w:tcW w:type="dxa" w:w="5256"/>
          </w:tcPr>
          <w:p>
            <w:r>
              <w:rPr>
                <w:sz w:val="18"/>
              </w:rPr>
              <w:t>What are the key parts of a coral reef system?</w:t>
            </w:r>
          </w:p>
        </w:tc>
      </w:tr>
      <w:tr>
        <w:tc>
          <w:tcPr>
            <w:tcW w:type="dxa" w:w="5256"/>
            <w:shd w:fill="E8F4F8"/>
          </w:tcPr>
          <w:p>
            <w:r>
              <w:rPr>
                <w:b/>
                <w:sz w:val="18"/>
              </w:rPr>
              <w:t>What to Do/Watch For:</w:t>
            </w:r>
          </w:p>
        </w:tc>
        <w:tc>
          <w:tcPr>
            <w:tcW w:type="dxa" w:w="5256"/>
          </w:tcPr>
          <w:p>
            <w:r>
              <w:rPr>
                <w:sz w:val="18"/>
              </w:rPr>
              <w:t>Emphasize the symbiosis between coral and zooxanthellae.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w:t>
            </w:r>
          </w:p>
        </w:tc>
      </w:tr>
      <w:tr>
        <w:tc>
          <w:tcPr>
            <w:tcW w:type="dxa" w:w="5256"/>
            <w:shd w:fill="E8F4F8"/>
          </w:tcPr>
          <w:p>
            <w:r>
              <w:rPr>
                <w:b/>
                <w:sz w:val="18"/>
              </w:rPr>
              <w:t>What to Say:</w:t>
            </w:r>
          </w:p>
        </w:tc>
        <w:tc>
          <w:tcPr>
            <w:tcW w:type="dxa" w:w="5256"/>
          </w:tcPr>
          <w:p>
            <w:r>
              <w:rPr>
                <w:sz w:val="18"/>
              </w:rPr>
              <w:t>Temperature doesn't directly kill coral — it disrupts the symbiosis first.</w:t>
            </w:r>
          </w:p>
        </w:tc>
      </w:tr>
      <w:tr>
        <w:tc>
          <w:tcPr>
            <w:tcW w:type="dxa" w:w="5256"/>
            <w:shd w:fill="E8F4F8"/>
          </w:tcPr>
          <w:p>
            <w:r>
              <w:rPr>
                <w:b/>
                <w:sz w:val="18"/>
              </w:rPr>
              <w:t>What to Do/Watch For:</w:t>
            </w:r>
          </w:p>
        </w:tc>
        <w:tc>
          <w:tcPr>
            <w:tcW w:type="dxa" w:w="5256"/>
          </w:tcPr>
          <w:p>
            <w:r>
              <w:rPr>
                <w:sz w:val="18"/>
              </w:rPr>
              <w:t>Draw attention to the INDIRECT pathway of effects.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Heat wave simulation</w:t>
            </w:r>
          </w:p>
        </w:tc>
      </w:tr>
      <w:tr>
        <w:tc>
          <w:tcPr>
            <w:tcW w:type="dxa" w:w="5256"/>
            <w:shd w:fill="E8F4F8"/>
          </w:tcPr>
          <w:p>
            <w:r>
              <w:rPr>
                <w:b/>
                <w:sz w:val="18"/>
              </w:rPr>
              <w:t>What to Say:</w:t>
            </w:r>
          </w:p>
        </w:tc>
        <w:tc>
          <w:tcPr>
            <w:tcW w:type="dxa" w:w="5256"/>
          </w:tcPr>
          <w:p>
            <w:r>
              <w:rPr>
                <w:sz w:val="18"/>
              </w:rPr>
              <w:t>Let's see what happens during a marine heat wave.</w:t>
            </w:r>
          </w:p>
        </w:tc>
      </w:tr>
      <w:tr>
        <w:tc>
          <w:tcPr>
            <w:tcW w:type="dxa" w:w="5256"/>
            <w:shd w:fill="E8F4F8"/>
          </w:tcPr>
          <w:p>
            <w:r>
              <w:rPr>
                <w:b/>
                <w:sz w:val="18"/>
              </w:rPr>
              <w:t>What to Do/Watch For:</w:t>
            </w:r>
          </w:p>
        </w:tc>
        <w:tc>
          <w:tcPr>
            <w:tcW w:type="dxa" w:w="5256"/>
          </w:tcPr>
          <w:p>
            <w:r>
              <w:rPr>
                <w:sz w:val="18"/>
              </w:rPr>
              <w:t>Students predict, then run. Compare single vs. double threat.</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w:t>
            </w:r>
          </w:p>
        </w:tc>
      </w:tr>
      <w:tr>
        <w:tc>
          <w:tcPr>
            <w:tcW w:type="dxa" w:w="5256"/>
            <w:shd w:fill="E8F4F8"/>
          </w:tcPr>
          <w:p>
            <w:r>
              <w:rPr>
                <w:b/>
                <w:sz w:val="18"/>
              </w:rPr>
              <w:t>What to Say:</w:t>
            </w:r>
          </w:p>
        </w:tc>
        <w:tc>
          <w:tcPr>
            <w:tcW w:type="dxa" w:w="5256"/>
          </w:tcPr>
          <w:p>
            <w:r>
              <w:rPr>
                <w:sz w:val="18"/>
              </w:rPr>
              <w:t>Why is the combination of heat and acidity so devastating?</w:t>
            </w:r>
          </w:p>
        </w:tc>
      </w:tr>
      <w:tr>
        <w:tc>
          <w:tcPr>
            <w:tcW w:type="dxa" w:w="5256"/>
            <w:shd w:fill="E8F4F8"/>
          </w:tcPr>
          <w:p>
            <w:r>
              <w:rPr>
                <w:b/>
                <w:sz w:val="18"/>
              </w:rPr>
              <w:t>What to Do/Watch For:</w:t>
            </w:r>
          </w:p>
        </w:tc>
        <w:tc>
          <w:tcPr>
            <w:tcW w:type="dxa" w:w="5256"/>
          </w:tcPr>
          <w:p>
            <w:r>
              <w:rPr>
                <w:sz w:val="18"/>
              </w:rPr>
              <w:t>Connect to real Great Barrier Reef data.</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Reef rescue plan</w:t>
            </w:r>
          </w:p>
        </w:tc>
      </w:tr>
      <w:tr>
        <w:tc>
          <w:tcPr>
            <w:tcW w:type="dxa" w:w="5256"/>
            <w:shd w:fill="E8F4F8"/>
          </w:tcPr>
          <w:p>
            <w:r>
              <w:rPr>
                <w:b/>
                <w:sz w:val="18"/>
              </w:rPr>
              <w:t>What to Say:</w:t>
            </w:r>
          </w:p>
        </w:tc>
        <w:tc>
          <w:tcPr>
            <w:tcW w:type="dxa" w:w="5256"/>
          </w:tcPr>
          <w:p>
            <w:r>
              <w:rPr>
                <w:sz w:val="18"/>
              </w:rPr>
              <w:t>You're marine scientists hired to save the Great Barrier Reef. What's your plan?</w:t>
            </w:r>
          </w:p>
        </w:tc>
      </w:tr>
      <w:tr>
        <w:tc>
          <w:tcPr>
            <w:tcW w:type="dxa" w:w="5256"/>
            <w:shd w:fill="E8F4F8"/>
          </w:tcPr>
          <w:p>
            <w:r>
              <w:rPr>
                <w:b/>
                <w:sz w:val="18"/>
              </w:rPr>
              <w:t>What to Do/Watch For:</w:t>
            </w:r>
          </w:p>
        </w:tc>
        <w:tc>
          <w:tcPr>
            <w:tcW w:type="dxa" w:w="5256"/>
          </w:tcPr>
          <w:p>
            <w:r>
              <w:rPr>
                <w:sz w:val="18"/>
              </w:rPr>
              <w:t>Teams design science-based rescue plans.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Ocean Temperature</w:t>
            </w:r>
          </w:p>
        </w:tc>
        <w:tc>
          <w:tcPr>
            <w:tcW w:type="dxa" w:w="5256"/>
          </w:tcPr>
          <w:p>
            <w:r>
              <w:rPr>
                <w:sz w:val="20"/>
              </w:rPr>
              <w:t>Zooxanthellae Population</w:t>
            </w:r>
          </w:p>
        </w:tc>
      </w:tr>
      <w:tr>
        <w:tc>
          <w:tcPr>
            <w:tcW w:type="dxa" w:w="5256"/>
          </w:tcPr>
          <w:p>
            <w:r>
              <w:rPr>
                <w:sz w:val="20"/>
              </w:rPr>
              <w:t>Ocean Acidity (pH)</w:t>
            </w:r>
          </w:p>
        </w:tc>
        <w:tc>
          <w:tcPr>
            <w:tcW w:type="dxa" w:w="5256"/>
          </w:tcPr>
          <w:p>
            <w:r>
              <w:rPr>
                <w:sz w:val="20"/>
              </w:rPr>
              <w:t>Coral Health</w:t>
            </w:r>
          </w:p>
        </w:tc>
      </w:tr>
    </w:tbl>
    <w:p/>
    <w:p>
      <w:r>
        <w:rPr>
          <w:b/>
          <w:sz w:val="20"/>
        </w:rPr>
        <w:t xml:space="preserve">Expected student reasoning: </w:t>
      </w:r>
      <w:r>
        <w:rPr>
          <w:sz w:val="20"/>
        </w:rPr>
        <w:t>Ocean Temperature and Ocean Acidity are external because they come from global climate conditions that are outside the reef system itself. Zooxanthellae Population and Coral Health are internal because they respond to and are shaped by those external conditions.</w:t>
      </w:r>
    </w:p>
    <w:p/>
    <w:p>
      <w:r>
        <w:rPr>
          <w:b/>
          <w:color w:val="1A4780"/>
          <w:sz w:val="36"/>
        </w:rPr>
        <w:t>Relationships</w:t>
      </w:r>
    </w:p>
    <w:p>
      <w:r>
        <w:rPr>
          <w:b/>
          <w:sz w:val="22"/>
        </w:rPr>
        <w:t xml:space="preserve">Ocean Temperature to Zooxanthellae Population = </w:t>
      </w:r>
      <w:r>
        <w:rPr>
          <w:b/>
          <w:color w:val="DC143C"/>
          <w:sz w:val="22"/>
        </w:rPr>
        <w:t>NEGATIVE (-)</w:t>
      </w:r>
    </w:p>
    <w:p>
      <w:r>
        <w:rPr>
          <w:i/>
          <w:sz w:val="20"/>
        </w:rPr>
        <w:t xml:space="preserve">Expected reasoning: </w:t>
      </w:r>
      <w:r>
        <w:rPr>
          <w:sz w:val="20"/>
        </w:rPr>
        <w:t>"When temperature rises above normal, coral expels its zooxanthellae, reducing their population."</w:t>
      </w:r>
    </w:p>
    <w:p>
      <w:r>
        <w:rPr>
          <w:b/>
          <w:sz w:val="22"/>
        </w:rPr>
        <w:t xml:space="preserve">Ocean Acidity to Coral Health = </w:t>
      </w:r>
      <w:r>
        <w:rPr>
          <w:b/>
          <w:color w:val="DC143C"/>
          <w:sz w:val="22"/>
        </w:rPr>
        <w:t>NEGATIVE (-)</w:t>
      </w:r>
    </w:p>
    <w:p>
      <w:r>
        <w:rPr>
          <w:i/>
          <w:sz w:val="20"/>
        </w:rPr>
        <w:t xml:space="preserve">Expected reasoning: </w:t>
      </w:r>
      <w:r>
        <w:rPr>
          <w:sz w:val="20"/>
        </w:rPr>
        <w:t>"Higher acidity makes it harder for coral to build its calcium carbonate skeleton."</w:t>
      </w:r>
    </w:p>
    <w:p>
      <w:r>
        <w:rPr>
          <w:b/>
          <w:sz w:val="22"/>
        </w:rPr>
        <w:t xml:space="preserve">Zooxanthellae Population to Coral Health = </w:t>
      </w:r>
      <w:r>
        <w:rPr>
          <w:b/>
          <w:color w:val="228B22"/>
          <w:sz w:val="22"/>
        </w:rPr>
        <w:t>POSITIVE (+)</w:t>
      </w:r>
    </w:p>
    <w:p>
      <w:r>
        <w:rPr>
          <w:i/>
          <w:sz w:val="20"/>
        </w:rPr>
        <w:t xml:space="preserve">Expected reasoning: </w:t>
      </w:r>
      <w:r>
        <w:rPr>
          <w:sz w:val="20"/>
        </w:rPr>
        <w:t>"More zooxanthellae means more energy for coral through photosynthesis — up to 90% of its food."</w:t>
      </w:r>
    </w:p>
    <w:p/>
    <w:p>
      <w:r>
        <w:rPr>
          <w:b/>
          <w:color w:val="1A4780"/>
          <w:sz w:val="36"/>
        </w:rPr>
        <w:t>Simulation Observations</w:t>
      </w:r>
    </w:p>
    <w:p>
      <w:r>
        <w:rPr>
          <w:b/>
          <w:color w:val="1A4780"/>
          <w:sz w:val="22"/>
        </w:rPr>
        <w:t>Heat Wave Scenario</w:t>
      </w:r>
    </w:p>
    <w:p>
      <w:r>
        <w:rPr>
          <w:sz w:val="20"/>
        </w:rPr>
        <w:t>When Ocean Temperature increases +3°C, Zooxanthellae Population drops rapidly as coral expels its algae. Coral Health then crashes because it loses its primary food source. This is the bleaching cascade.</w:t>
      </w:r>
    </w:p>
    <w:p/>
    <w:p>
      <w:r>
        <w:rPr>
          <w:b/>
          <w:color w:val="1A4780"/>
          <w:sz w:val="22"/>
        </w:rPr>
        <w:t>Double Threat Scenario</w:t>
      </w:r>
    </w:p>
    <w:p>
      <w:r>
        <w:rPr>
          <w:sz w:val="20"/>
        </w:rPr>
        <w:t>When BOTH temperature and acidity increase, the effects are compounded. Zooxanthellae are expelled AND coral can't rebuild its skeleton. Recovery becomes nearly impossible because both energy supply and structural integrity are compromised.</w:t>
      </w:r>
    </w:p>
    <w:p/>
    <w:p>
      <w:r>
        <w:rPr>
          <w:b/>
          <w:color w:val="1A4780"/>
          <w:sz w:val="36"/>
        </w:rPr>
        <w:t>Reflection Question Exemplars</w:t>
      </w:r>
    </w:p>
    <w:p>
      <w:r>
        <w:rPr>
          <w:b/>
          <w:sz w:val="22"/>
        </w:rPr>
        <w:t>Q: Why is it called bleaching?</w:t>
      </w:r>
    </w:p>
    <w:p>
      <w:r>
        <w:rPr>
          <w:sz w:val="20"/>
        </w:rPr>
        <w:t>The vibrant colors of coral come from the zooxanthellae algae living inside them. When stress causes coral to expel these algae, the transparent coral tissue reveals the white calcium carbonate skeleton underneath. It looks 'bleached' but it's actually starving.</w:t>
      </w:r>
    </w:p>
    <w:p/>
    <w:p>
      <w:r>
        <w:rPr>
          <w:b/>
          <w:sz w:val="22"/>
        </w:rPr>
        <w:t>Q: What can an 8th grader do?</w:t>
      </w:r>
    </w:p>
    <w:p>
      <w:r>
        <w:rPr>
          <w:sz w:val="20"/>
        </w:rPr>
        <w:t>Reducing carbon footprint helps slow ocean warming and acidification. Supporting reef-safe sunscreen, reducing plastic waste, and advocating for marine protected areas all help. Understanding the science — like you're doing now — means you can explain the urgency to others.</w:t>
      </w:r>
    </w:p>
    <w:p/>
    <w:p>
      <w:r>
        <w:br w:type="page"/>
      </w:r>
    </w:p>
    <w:p>
      <w:r>
        <w:rPr>
          <w:b/>
          <w:color w:val="0D1B2A"/>
          <w:sz w:val="48"/>
        </w:rPr>
        <w:t>6. STEM Challenge: Teacher Guidance</w:t>
      </w:r>
    </w:p>
    <w:p>
      <w:r>
        <w:rPr>
          <w:b/>
          <w:color w:val="1A4780"/>
          <w:sz w:val="36"/>
        </w:rPr>
        <w:t>How to Introduce</w:t>
      </w:r>
    </w:p>
    <w:p>
      <w:r>
        <w:rPr>
          <w:sz w:val="22"/>
        </w:rPr>
        <w:t>Show students news footage of Great Barrier Reef bleaching. Present the challenge: You've been hired as marine science consultants. Your plan needs to use evidence from your model.</w:t>
      </w:r>
    </w:p>
    <w:p/>
    <w:p>
      <w:r>
        <w:rPr>
          <w:b/>
          <w:color w:val="1A4780"/>
          <w:sz w:val="36"/>
        </w:rPr>
        <w:t>Key Scientific Concepts</w:t>
      </w:r>
    </w:p>
    <w:p>
      <w:r>
        <w:rPr>
          <w:b/>
          <w:sz w:val="22"/>
        </w:rPr>
        <w:t xml:space="preserve">Coral Nurseries </w:t>
      </w:r>
      <w:r>
        <w:rPr>
          <w:sz w:val="22"/>
        </w:rPr>
        <w:t>Growing heat-resistant coral in nurseries and transplanting them to damaged reefs.</w:t>
      </w:r>
    </w:p>
    <w:p>
      <w:r>
        <w:rPr>
          <w:b/>
          <w:sz w:val="22"/>
        </w:rPr>
        <w:t xml:space="preserve">Marine Protected Areas </w:t>
      </w:r>
      <w:r>
        <w:rPr>
          <w:sz w:val="22"/>
        </w:rPr>
        <w:t>Limiting human activities like fishing and tourism in reef zones to reduce additional stress.</w:t>
      </w:r>
    </w:p>
    <w:p>
      <w:r>
        <w:rPr>
          <w:b/>
          <w:sz w:val="22"/>
        </w:rPr>
        <w:t xml:space="preserve">Carbon Reduction </w:t>
      </w:r>
      <w:r>
        <w:rPr>
          <w:sz w:val="22"/>
        </w:rPr>
        <w:t>Addressing root cause by reducing CO2 emissions that drive ocean warming and acidification.</w:t>
      </w:r>
    </w:p>
    <w:p/>
    <w:p>
      <w:r>
        <w:rPr>
          <w:b/>
          <w:color w:val="1A4780"/>
          <w:sz w:val="36"/>
        </w:rPr>
        <w:t>Evaluating Student Designs</w:t>
      </w:r>
    </w:p>
    <w:p>
      <w:r>
        <w:rPr>
          <w:b/>
          <w:sz w:val="22"/>
        </w:rPr>
        <w:t xml:space="preserve">Expert (4) </w:t>
      </w:r>
      <w:r>
        <w:rPr>
          <w:sz w:val="22"/>
        </w:rPr>
        <w:t>Plan addresses both immediate rescue and long-term prevention, uses model evidence, includes measurable goals</w:t>
      </w:r>
    </w:p>
    <w:p>
      <w:r>
        <w:rPr>
          <w:b/>
          <w:sz w:val="22"/>
        </w:rPr>
        <w:t xml:space="preserve">Proficient (3) </w:t>
      </w:r>
      <w:r>
        <w:rPr>
          <w:sz w:val="22"/>
        </w:rPr>
        <w:t>Plan includes science-based strategies and references model data</w:t>
      </w:r>
    </w:p>
    <w:p>
      <w:r>
        <w:rPr>
          <w:b/>
          <w:sz w:val="22"/>
        </w:rPr>
        <w:t xml:space="preserve">Developing (2) </w:t>
      </w:r>
      <w:r>
        <w:rPr>
          <w:sz w:val="22"/>
        </w:rPr>
        <w:t>Plan mentions conservation but lacks specific model evidence</w:t>
      </w:r>
    </w:p>
    <w:p>
      <w:r>
        <w:rPr>
          <w:b/>
          <w:sz w:val="22"/>
        </w:rPr>
        <w:t xml:space="preserve">Beginning (1) </w:t>
      </w:r>
      <w:r>
        <w:rPr>
          <w:sz w:val="22"/>
        </w:rPr>
        <w:t>Plan doesn't connect to ecosystem dynamics or model findings</w:t>
      </w:r>
    </w:p>
    <w:p>
      <w:r>
        <w:br w:type="page"/>
      </w:r>
    </w:p>
    <w:p>
      <w:r>
        <w:rPr>
          <w:b/>
          <w:color w:val="0D1B2A"/>
          <w:sz w:val="48"/>
        </w:rPr>
        <w:t>7. Differentiation &amp; Extensions</w:t>
      </w:r>
    </w:p>
    <w:p>
      <w:r>
        <w:rPr>
          <w:b/>
          <w:color w:val="1A4780"/>
          <w:sz w:val="36"/>
        </w:rPr>
        <w:t>For Struggling Learners</w:t>
      </w:r>
    </w:p>
    <w:p>
      <w:pPr>
        <w:pStyle w:val="ListBullet"/>
      </w:pPr>
      <w:r>
        <w:rPr>
          <w:sz w:val="22"/>
        </w:rPr>
        <w:t>Provide food web diagram showing coral reef trophic levels</w:t>
      </w:r>
    </w:p>
    <w:p>
      <w:pPr>
        <w:pStyle w:val="ListBullet"/>
      </w:pPr>
      <w:r>
        <w:rPr>
          <w:sz w:val="22"/>
        </w:rPr>
        <w:t>Use color-coded cards for before/during/after bleaching</w:t>
      </w:r>
    </w:p>
    <w:p>
      <w:pPr>
        <w:pStyle w:val="ListBullet"/>
      </w:pPr>
      <w:r>
        <w:rPr>
          <w:sz w:val="22"/>
        </w:rPr>
        <w:t>Sentence frames: 'When ocean temperature increases, zooxanthellae __ because __'</w:t>
      </w:r>
    </w:p>
    <w:p/>
    <w:p>
      <w:r>
        <w:rPr>
          <w:b/>
          <w:color w:val="1A4780"/>
          <w:sz w:val="36"/>
        </w:rPr>
        <w:t>For Advanced Learners</w:t>
      </w:r>
    </w:p>
    <w:p>
      <w:pPr>
        <w:pStyle w:val="ListBullet"/>
      </w:pPr>
      <w:r>
        <w:rPr>
          <w:sz w:val="22"/>
        </w:rPr>
        <w:t>Research and graph ocean temperature trends over the past 50 years</w:t>
      </w:r>
    </w:p>
    <w:p>
      <w:pPr>
        <w:pStyle w:val="ListBullet"/>
      </w:pPr>
      <w:r>
        <w:rPr>
          <w:sz w:val="22"/>
        </w:rPr>
        <w:t>Add fish population and algae overgrowth components to model trophic cascade</w:t>
      </w:r>
    </w:p>
    <w:p>
      <w:pPr>
        <w:pStyle w:val="ListBullet"/>
      </w:pPr>
      <w:r>
        <w:rPr>
          <w:sz w:val="22"/>
        </w:rPr>
        <w:t>Compare coral reef decline data from different oceans worldwide</w:t>
      </w:r>
    </w:p>
    <w:p/>
    <w:p>
      <w:r>
        <w:rPr>
          <w:b/>
          <w:color w:val="1A4780"/>
          <w:sz w:val="36"/>
        </w:rPr>
        <w:t>Cross-Curricular Connections</w:t>
      </w:r>
    </w:p>
    <w:p>
      <w:r>
        <w:rPr>
          <w:b/>
          <w:sz w:val="22"/>
        </w:rPr>
        <w:t xml:space="preserve">Math </w:t>
      </w:r>
      <w:r>
        <w:rPr>
          <w:sz w:val="22"/>
        </w:rPr>
        <w:t>Graph and analyze ocean temperature anomaly data from NOAA for the past 30 years</w:t>
      </w:r>
    </w:p>
    <w:p>
      <w:r>
        <w:rPr>
          <w:b/>
          <w:sz w:val="22"/>
        </w:rPr>
        <w:t xml:space="preserve">ELA </w:t>
      </w:r>
      <w:r>
        <w:rPr>
          <w:sz w:val="22"/>
        </w:rPr>
        <w:t>Write a news article explaining coral bleaching to a general audience using scientific evidence</w:t>
      </w:r>
    </w:p>
    <w:p>
      <w:r>
        <w:rPr>
          <w:b/>
          <w:sz w:val="22"/>
        </w:rPr>
        <w:t xml:space="preserve">Social Studies </w:t>
      </w:r>
      <w:r>
        <w:rPr>
          <w:sz w:val="22"/>
        </w:rPr>
        <w:t>Research how coral reef loss affects economies of island nations that depend on reef tourism</w:t>
      </w:r>
    </w:p>
    <w:p>
      <w:r>
        <w:br w:type="page"/>
      </w:r>
    </w:p>
    <w:p>
      <w:r>
        <w:rPr>
          <w:b/>
          <w:color w:val="0D1B2A"/>
          <w:sz w:val="48"/>
        </w:rPr>
        <w:t>8. Common Misconceptions &amp; How to Address Them</w:t>
      </w:r>
    </w:p>
    <w:p>
      <w:r>
        <w:rPr>
          <w:b/>
          <w:color w:val="DC143C"/>
          <w:sz w:val="22"/>
        </w:rPr>
        <w:t xml:space="preserve">Misconception: </w:t>
      </w:r>
      <w:r>
        <w:rPr>
          <w:sz w:val="22"/>
        </w:rPr>
        <w:t>Coral is a plant or rock</w:t>
      </w:r>
    </w:p>
    <w:p>
      <w:r>
        <w:rPr>
          <w:b/>
          <w:sz w:val="20"/>
        </w:rPr>
        <w:t xml:space="preserve">Reality: </w:t>
      </w:r>
      <w:r>
        <w:rPr>
          <w:sz w:val="20"/>
        </w:rPr>
        <w:t>Coral is an ANIMAL — specifically, colonies of tiny polyps related to jellyfish. They build calcium carbonate skeletons but are very much alive.</w:t>
      </w:r>
    </w:p>
    <w:p>
      <w:r>
        <w:rPr>
          <w:i/>
          <w:sz w:val="20"/>
        </w:rPr>
        <w:t xml:space="preserve">How to respond: </w:t>
      </w:r>
      <w:r>
        <w:rPr>
          <w:sz w:val="20"/>
        </w:rPr>
        <w:t>Show video of coral polyps feeding at night. Ask: Do rocks eat?</w:t>
      </w:r>
    </w:p>
    <w:p/>
    <w:p>
      <w:r>
        <w:rPr>
          <w:b/>
          <w:color w:val="DC143C"/>
          <w:sz w:val="22"/>
        </w:rPr>
        <w:t xml:space="preserve">Misconception: </w:t>
      </w:r>
      <w:r>
        <w:rPr>
          <w:sz w:val="22"/>
        </w:rPr>
        <w:t>Bleaching means the coral is dead</w:t>
      </w:r>
    </w:p>
    <w:p>
      <w:r>
        <w:rPr>
          <w:b/>
          <w:sz w:val="20"/>
        </w:rPr>
        <w:t xml:space="preserve">Reality: </w:t>
      </w:r>
      <w:r>
        <w:rPr>
          <w:sz w:val="20"/>
        </w:rPr>
        <w:t>Bleached coral is stressed and starving but not necessarily dead. If conditions improve within weeks, zooxanthellae can recolonize and the coral can recover. But prolonged bleaching leads to death.</w:t>
      </w:r>
    </w:p>
    <w:p>
      <w:r>
        <w:rPr>
          <w:i/>
          <w:sz w:val="20"/>
        </w:rPr>
        <w:t xml:space="preserve">How to respond: </w:t>
      </w:r>
      <w:r>
        <w:rPr>
          <w:sz w:val="20"/>
        </w:rPr>
        <w:t>Analogy: Bleaching is like a high fever — dangerous but potentially survivable if treated.</w:t>
      </w:r>
    </w:p>
    <w:p/>
    <w:p>
      <w:r>
        <w:rPr>
          <w:b/>
          <w:color w:val="DC143C"/>
          <w:sz w:val="22"/>
        </w:rPr>
        <w:t xml:space="preserve">Misconception: </w:t>
      </w:r>
      <w:r>
        <w:rPr>
          <w:sz w:val="22"/>
        </w:rPr>
        <w:t>Climate change only affects land</w:t>
      </w:r>
    </w:p>
    <w:p>
      <w:r>
        <w:rPr>
          <w:b/>
          <w:sz w:val="20"/>
        </w:rPr>
        <w:t xml:space="preserve">Reality: </w:t>
      </w:r>
      <w:r>
        <w:rPr>
          <w:sz w:val="20"/>
        </w:rPr>
        <w:t>The ocean absorbs 90% of excess heat from global warming and 30% of CO2. Marine ecosystems are being dramatically affected by rising temperatures and acidification.</w:t>
      </w:r>
    </w:p>
    <w:p>
      <w:r>
        <w:rPr>
          <w:i/>
          <w:sz w:val="20"/>
        </w:rPr>
        <w:t xml:space="preserve">How to respond: </w:t>
      </w:r>
      <w:r>
        <w:rPr>
          <w:sz w:val="20"/>
        </w:rPr>
        <w:t>Show ocean temperature data alongside atmospheric temperature data.</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