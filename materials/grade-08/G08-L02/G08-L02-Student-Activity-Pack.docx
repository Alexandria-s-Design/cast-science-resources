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Reef Is Bleaching</w:t>
      </w:r>
    </w:p>
    <w:p>
      <w:pPr>
        <w:jc w:val="center"/>
      </w:pPr>
      <w:r>
        <w:rPr>
          <w:i/>
          <w:sz w:val="30"/>
        </w:rPr>
        <w:t>Why the World's Most Colorful Ecosystems Are Turning White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MS-LS2-1, MS-LS2-4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Coral Reef Rescue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know about coral reefs? Are they alive?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causes coral bleaching?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might rising ocean temperatures affect marine life?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food web that might exist on a coral reef.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Reef Is Bleaching system, we have these components:</w:t>
      </w:r>
    </w:p>
    <w:p/>
    <w:p>
      <w:r>
        <w:rPr>
          <w:b/>
          <w:sz w:val="22"/>
        </w:rPr>
        <w:t xml:space="preserve">  *  Ocean Temperature: </w:t>
      </w:r>
      <w:r>
        <w:rPr>
          <w:sz w:val="22"/>
        </w:rPr>
        <w:t>Average water temperature in the reef zone</w:t>
      </w:r>
    </w:p>
    <w:p>
      <w:r>
        <w:rPr>
          <w:b/>
          <w:sz w:val="22"/>
        </w:rPr>
        <w:t xml:space="preserve">  *  Ocean Acidity (pH): </w:t>
      </w:r>
      <w:r>
        <w:rPr>
          <w:sz w:val="22"/>
        </w:rPr>
        <w:t>How acidic the ocean water is, affected by CO2 absorption</w:t>
      </w:r>
    </w:p>
    <w:p>
      <w:r>
        <w:rPr>
          <w:b/>
          <w:sz w:val="22"/>
        </w:rPr>
        <w:t xml:space="preserve">  *  Zooxanthellae Population: </w:t>
      </w:r>
      <w:r>
        <w:rPr>
          <w:sz w:val="22"/>
        </w:rPr>
        <w:t>Symbiotic algae living inside coral that provide food and color</w:t>
      </w:r>
    </w:p>
    <w:p>
      <w:r>
        <w:rPr>
          <w:b/>
          <w:sz w:val="22"/>
        </w:rPr>
        <w:t xml:space="preserve">  *  Coral Health: </w:t>
      </w:r>
      <w:r>
        <w:rPr>
          <w:sz w:val="22"/>
        </w:rPr>
        <w:t>Overall survival and growth rate of coral colonies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Healthy Reef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ocean temperature and pH</w:t>
      </w:r>
    </w:p>
    <w:p>
      <w:r>
        <w:rPr>
          <w:i/>
          <w:sz w:val="22"/>
        </w:rPr>
        <w:t>What do you predict will happen to Coral Health?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Heat Wave Simulation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Ocean Temperature to +3°C above normal</w:t>
      </w:r>
    </w:p>
    <w:p>
      <w:r>
        <w:rPr>
          <w:i/>
          <w:sz w:val="22"/>
        </w:rPr>
        <w:t>What do you predict will happen to Zooxanthellae Population?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Double Threat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Increase both temperature and acidity</w:t>
      </w:r>
    </w:p>
    <w:p>
      <w:r>
        <w:rPr>
          <w:i/>
          <w:sz w:val="22"/>
        </w:rPr>
        <w:t>How does this compare to temperature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Fish Population: </w:t>
      </w:r>
      <w:r>
        <w:rPr>
          <w:sz w:val="22"/>
        </w:rPr>
        <w:t>Fish depend on coral for food and shelter</w:t>
      </w:r>
    </w:p>
    <w:p>
      <w:r>
        <w:rPr>
          <w:b/>
          <w:sz w:val="22"/>
        </w:rPr>
        <w:t xml:space="preserve">  *  Algae Overgrowth: </w:t>
      </w:r>
      <w:r>
        <w:rPr>
          <w:sz w:val="22"/>
        </w:rPr>
        <w:t>Without coral, algae can take over the reef</w:t>
      </w:r>
    </w:p>
    <w:p>
      <w:r>
        <w:rPr>
          <w:b/>
          <w:sz w:val="22"/>
        </w:rPr>
        <w:t xml:space="preserve">  *  Human Tourism: </w:t>
      </w:r>
      <w:r>
        <w:rPr>
          <w:sz w:val="22"/>
        </w:rPr>
        <w:t>Tourism dollars fund conservation but also cause damage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it called 'bleaching' if the coral isn't being washed with bleach?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the coral-zooxanthellae relationship similar to a business partnership?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coral reefs disappear, what happens to the 25% of marine species that depend on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combination of heat and acidity worse than either factor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can an 8th grader actually do to help coral reefs survive?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Coral Reef Rescue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science-based plan to protect and restore a bleaching coral reef using evidence from your model.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Great Barrier Reef has experienced its worst bleaching event ever. Your marine science team has been hired to propose a rescue and prevention plan.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immediate actions can protect existing coral?</w:t>
      </w:r>
    </w:p>
    <w:p>
      <w:pPr>
        <w:pStyle w:val="ListBullet"/>
      </w:pPr>
      <w:r>
        <w:rPr>
          <w:sz w:val="22"/>
        </w:rPr>
        <w:t>How would you restore zooxanthellae populations?</w:t>
      </w:r>
    </w:p>
    <w:p>
      <w:pPr>
        <w:pStyle w:val="ListBullet"/>
      </w:pPr>
      <w:r>
        <w:rPr>
          <w:sz w:val="22"/>
        </w:rPr>
        <w:t>What long-term climate actions would prevent future bleaching?</w:t>
      </w:r>
    </w:p>
    <w:p>
      <w:pPr>
        <w:pStyle w:val="ListBullet"/>
      </w:pPr>
      <w:r>
        <w:rPr>
          <w:sz w:val="22"/>
        </w:rPr>
        <w:t>How will you measure the success of your plan?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