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Hurricanes Are Getting Angrier</w:t>
      </w:r>
    </w:p>
    <w:p>
      <w:pPr>
        <w:jc w:val="center"/>
      </w:pPr>
      <w:r>
        <w:rPr>
          <w:i/>
          <w:sz w:val="30"/>
        </w:rPr>
        <w:t>The Science Behind Supercharged Storms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MS-ESS2-5, MS-ESS2-6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Hurricane-Resilient Community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causes hurricanes to form?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hurricanes are stronger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to hurricane strength if the ocean gets warmer?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hurricane gets its energy.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Hurricanes Are Getting Angrier system, we have these components:</w:t>
      </w:r>
    </w:p>
    <w:p/>
    <w:p>
      <w:r>
        <w:rPr>
          <w:b/>
          <w:sz w:val="22"/>
        </w:rPr>
        <w:t xml:space="preserve">  *  Sea Surface Temperature: </w:t>
      </w:r>
      <w:r>
        <w:rPr>
          <w:sz w:val="22"/>
        </w:rPr>
        <w:t>Temperature of the ocean surface where the hurricane forms</w:t>
      </w:r>
    </w:p>
    <w:p>
      <w:r>
        <w:rPr>
          <w:b/>
          <w:sz w:val="22"/>
        </w:rPr>
        <w:t xml:space="preserve">  *  Atmospheric Moisture: </w:t>
      </w:r>
      <w:r>
        <w:rPr>
          <w:sz w:val="22"/>
        </w:rPr>
        <w:t>Amount of water vapor available in the air</w:t>
      </w:r>
    </w:p>
    <w:p>
      <w:r>
        <w:rPr>
          <w:b/>
          <w:sz w:val="22"/>
        </w:rPr>
        <w:t xml:space="preserve">  *  Hurricane Wind Speed: </w:t>
      </w:r>
      <w:r>
        <w:rPr>
          <w:sz w:val="22"/>
        </w:rPr>
        <w:t>Maximum sustained wind speed of the storm</w:t>
      </w:r>
    </w:p>
    <w:p>
      <w:r>
        <w:rPr>
          <w:b/>
          <w:sz w:val="22"/>
        </w:rPr>
        <w:t xml:space="preserve">  *  Storm Surge Height: </w:t>
      </w:r>
      <w:r>
        <w:rPr>
          <w:sz w:val="22"/>
        </w:rPr>
        <w:t>Height of ocean water pushed onto shore by the storm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Category 1 Storm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warm ocean temperature, moderate moisture</w:t>
      </w:r>
    </w:p>
    <w:p>
      <w:r>
        <w:rPr>
          <w:i/>
          <w:sz w:val="22"/>
        </w:rPr>
        <w:t>What do you predict will happen to Hurricane Wind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Supercharged Storm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Sea Surface Temperature to 90°F</w:t>
      </w:r>
    </w:p>
    <w:p>
      <w:r>
        <w:rPr>
          <w:i/>
          <w:sz w:val="22"/>
        </w:rPr>
        <w:t>What do you predict will happen to Storm Surge Height?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Cool Water Encounter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Drop temperature from 90°F to 75°F</w:t>
      </w:r>
    </w:p>
    <w:p>
      <w:r>
        <w:rPr>
          <w:i/>
          <w:sz w:val="22"/>
        </w:rPr>
        <w:t>What happens to the hurricane's intensity?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Wind Shear: </w:t>
      </w:r>
      <w:r>
        <w:rPr>
          <w:sz w:val="22"/>
        </w:rPr>
        <w:t>Strong winds at different altitudes that can tear apart hurricanes</w:t>
      </w:r>
    </w:p>
    <w:p>
      <w:r>
        <w:rPr>
          <w:b/>
          <w:sz w:val="22"/>
        </w:rPr>
        <w:t xml:space="preserve">  *  Rainfall Intensity: </w:t>
      </w:r>
      <w:r>
        <w:rPr>
          <w:sz w:val="22"/>
        </w:rPr>
        <w:t>Amount of rain the storm produces, linked to moisture</w:t>
      </w:r>
    </w:p>
    <w:p>
      <w:r>
        <w:rPr>
          <w:b/>
          <w:sz w:val="22"/>
        </w:rPr>
        <w:t xml:space="preserve">  *  Coastal Population Density: </w:t>
      </w:r>
      <w:r>
        <w:rPr>
          <w:sz w:val="22"/>
        </w:rPr>
        <w:t>Number of people in the storm's path, affecting damage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a Category 5 hurricane over warm water more dangerous than one over cool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'rapid intensification' make hurricane forecasting harder?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ocean temperatures continue to rise, what does your model predict for future storms?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hurricanes weaken when they hit land?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Should people continue to build communities in hurricane-prone coastal areas?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Hurricane-Resilient Community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coastal community plan that can withstand Category 5 hurricanes based on what your model reveals about storm behavior.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coastal city that experienced a devastating hurricane has hired your team to redesign their community to survive future storms that may be even stronger.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Where should buildings be located relative to the coast?</w:t>
      </w:r>
    </w:p>
    <w:p>
      <w:pPr>
        <w:pStyle w:val="ListBullet"/>
      </w:pPr>
      <w:r>
        <w:rPr>
          <w:sz w:val="22"/>
        </w:rPr>
        <w:t>What building materials and designs resist hurricane forces?</w:t>
      </w:r>
    </w:p>
    <w:p>
      <w:pPr>
        <w:pStyle w:val="ListBullet"/>
      </w:pPr>
      <w:r>
        <w:rPr>
          <w:sz w:val="22"/>
        </w:rPr>
        <w:t>How will you protect against storm surge flooding?</w:t>
      </w:r>
    </w:p>
    <w:p>
      <w:pPr>
        <w:pStyle w:val="ListBullet"/>
      </w:pPr>
      <w:r>
        <w:rPr>
          <w:sz w:val="22"/>
        </w:rPr>
        <w:t>What emergency systems does your community need?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