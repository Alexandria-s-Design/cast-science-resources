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G08-L04: Why Hurricanes Are Getting Angrier</w:t>
      </w:r>
    </w:p>
    <w:p>
      <w:pPr>
        <w:jc w:val="center"/>
      </w:pPr>
      <w:r>
        <w:rPr>
          <w:i/>
          <w:sz w:val="28"/>
        </w:rPr>
        <w:t>The Science Behind Supercharged Storms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MS-ESS2-5, MS-ESS2-6: Collect data to provide evidence for how the motions and complex interactions of air masses results in changes in weather conditions. Develop and use a model to describe how unequal heating of the Earth causes patterns of atmospheric and oceanic circulation that determine regional climates.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MS-ESS2-5, MS-ESS2-6</w:t>
      </w:r>
    </w:p>
    <w:p>
      <w:r>
        <w:rPr>
          <w:i/>
          <w:sz w:val="22"/>
        </w:rPr>
        <w:t>Collect data to provide evidence for how the motions and complex interactions of air masses results in changes in weather conditions. Develop and use a model to describe how unequal heating of the Earth causes patterns of atmospheric and oceanic circulation that determine regional climates.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showing how ocean temperature and atmospheric conditions determine hurricane intensity.</w:t>
      </w:r>
    </w:p>
    <w:p/>
    <w:p>
      <w:r>
        <w:rPr>
          <w:b/>
          <w:sz w:val="22"/>
        </w:rPr>
        <w:t xml:space="preserve">Disciplinary Core Idea: </w:t>
      </w:r>
      <w:r>
        <w:rPr>
          <w:i/>
          <w:sz w:val="22"/>
        </w:rPr>
        <w:t>ESS2.D Weather and Climate</w:t>
      </w:r>
    </w:p>
    <w:p>
      <w:r>
        <w:rPr>
          <w:sz w:val="22"/>
        </w:rPr>
        <w:t>Complex interactions of air masses, ocean temperatures, and atmospheric conditions drive weather patterns.</w:t>
      </w:r>
    </w:p>
    <w:p/>
    <w:p>
      <w:r>
        <w:rPr>
          <w:b/>
          <w:sz w:val="22"/>
        </w:rPr>
        <w:t xml:space="preserve">Crosscutting Concept: </w:t>
      </w:r>
      <w:r>
        <w:rPr>
          <w:i/>
          <w:sz w:val="22"/>
        </w:rPr>
        <w:t>Energy and Matter</w:t>
      </w:r>
    </w:p>
    <w:p>
      <w:r>
        <w:rPr>
          <w:sz w:val="22"/>
        </w:rPr>
        <w:t>Students trace the flow of thermal energy from ocean water through evaporation into the kinetic energy of hurricane winds.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air mass interactions create weather patterns</w:t>
      </w:r>
    </w:p>
    <w:p>
      <w:pPr>
        <w:pStyle w:val="ListBullet"/>
      </w:pPr>
      <w:r>
        <w:rPr>
          <w:sz w:val="22"/>
        </w:rPr>
        <w:t>Use models to describe how unequal heating drives atmospheric circulation</w:t>
      </w:r>
    </w:p>
    <w:p>
      <w:pPr>
        <w:pStyle w:val="ListBullet"/>
      </w:pPr>
      <w:r>
        <w:rPr>
          <w:sz w:val="22"/>
        </w:rPr>
        <w:t>Collect and analyze data about weather conditions and climate patterns</w:t>
      </w:r>
    </w:p>
    <w:p/>
    <w:p>
      <w:r>
        <w:rPr>
          <w:b/>
          <w:sz w:val="22"/>
        </w:rPr>
        <w:t>Sample CAST-Style Questions:</w:t>
      </w:r>
    </w:p>
    <w:p>
      <w:r>
        <w:rPr>
          <w:b/>
          <w:sz w:val="20"/>
        </w:rPr>
        <w:t xml:space="preserve">Multiple Choice: </w:t>
      </w:r>
      <w:r>
        <w:rPr>
          <w:sz w:val="20"/>
        </w:rPr>
        <w:t>Sea surface temperatures in the Gulf of Mexico rise from 82°F to 88°F. A tropical storm enters this region. What is the most likely result?</w:t>
      </w:r>
    </w:p>
    <w:p>
      <w:r>
        <w:rPr>
          <w:b/>
          <w:sz w:val="20"/>
        </w:rPr>
        <w:t xml:space="preserve">Constructed Response: </w:t>
      </w:r>
      <w:r>
        <w:rPr>
          <w:sz w:val="20"/>
        </w:rPr>
        <w:t>Using your model, explain the chain of events from warm ocean water to destructive storm surge in a coastal city.</w:t>
      </w:r>
    </w:p>
    <w:p>
      <w:r>
        <w:br w:type="page"/>
      </w:r>
    </w:p>
    <w:p>
      <w:r>
        <w:rPr>
          <w:b/>
          <w:color w:val="0D1B2A"/>
          <w:sz w:val="48"/>
        </w:rPr>
        <w:t>2. Background Content Knowledge for Teachers</w:t>
      </w:r>
    </w:p>
    <w:p>
      <w:r>
        <w:rPr>
          <w:b/>
          <w:color w:val="1A4780"/>
          <w:sz w:val="36"/>
        </w:rPr>
        <w:t>Why Hurricanes Are Getting Angrier — Science Background</w:t>
      </w:r>
    </w:p>
    <w:p>
      <w:r>
        <w:rPr>
          <w:sz w:val="22"/>
        </w:rPr>
        <w:t>Hurricanes are the most powerful weather events on Earth. A single hurricane can release energy equivalent to 10,000 nuclear bombs. Understanding the science behind their formation and intensification is critical as climate change alters ocean temperatures.</w:t>
      </w:r>
    </w:p>
    <w:p/>
    <w:p>
      <w:r>
        <w:rPr>
          <w:b/>
          <w:color w:val="1A4780"/>
          <w:sz w:val="22"/>
        </w:rPr>
        <w:t xml:space="preserve">Hurricane Formation: </w:t>
      </w:r>
    </w:p>
    <w:p>
      <w:r>
        <w:rPr>
          <w:sz w:val="22"/>
        </w:rPr>
        <w:t>Hurricanes form over warm ocean water (above 80°F/26.5°C). Warm water evaporates, and the moist air rises rapidly through convection. As it rises, it cools and condenses, releasing latent heat that further fuels the rising air. The Coriolis effect from Earth's rotation causes the system to spin.</w:t>
      </w:r>
    </w:p>
    <w:p/>
    <w:p>
      <w:r>
        <w:rPr>
          <w:b/>
          <w:color w:val="1A4780"/>
          <w:sz w:val="22"/>
        </w:rPr>
        <w:t xml:space="preserve">The Energy Connection: </w:t>
      </w:r>
    </w:p>
    <w:p>
      <w:r>
        <w:rPr>
          <w:sz w:val="22"/>
        </w:rPr>
        <w:t>A hurricane is essentially a heat engine. The warmer the ocean surface, the more water evaporates, and the more energy is available to fuel the storm. The relationship between sea surface temperature and maximum potential hurricane intensity is well-established in atmospheric science.</w:t>
      </w:r>
    </w:p>
    <w:p/>
    <w:p>
      <w:r>
        <w:rPr>
          <w:b/>
          <w:color w:val="1A4780"/>
          <w:sz w:val="22"/>
        </w:rPr>
        <w:t xml:space="preserve">Rapid Intensification: </w:t>
      </w:r>
    </w:p>
    <w:p>
      <w:r>
        <w:rPr>
          <w:sz w:val="22"/>
        </w:rPr>
        <w:t>Rapid intensification occurs when a hurricane's maximum sustained winds increase by 35+ mph in 24 hours. Hurricane Patricia (2015) went from tropical storm to Category 5 in just 24 hours. Studies show RI events have increased in frequency as oceans warm, making hurricanes harder to forecast and evacuate for.</w:t>
      </w:r>
    </w:p>
    <w:p/>
    <w:p>
      <w:r>
        <w:rPr>
          <w:b/>
          <w:color w:val="1A4780"/>
          <w:sz w:val="22"/>
        </w:rPr>
        <w:t xml:space="preserve">Climate Change Connection: </w:t>
      </w:r>
    </w:p>
    <w:p>
      <w:r>
        <w:rPr>
          <w:sz w:val="22"/>
        </w:rPr>
        <w:t>Global average sea surface temperatures have risen about 1.5°F since 1900. The proportion of Category 4 and 5 hurricanes has increased significantly since 1980. Climate models predict continued intensification as oceans absorb more heat, with the strongest storms getting even stronger.</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sea surface temperature, atmospheric moisture, hurricane wind speed, and storm surge height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warmer water and more moisture both increase wind speed (positive), and wind speed increases storm surge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hurricane model showing how ocean heat translates to storm intensity.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normal, supercharged, and cool water scenarios to see the energy relationship.</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wind shear or coastal population to explore additional factors.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Satellite hurricane image</w:t>
            </w:r>
          </w:p>
        </w:tc>
      </w:tr>
      <w:tr>
        <w:tc>
          <w:tcPr>
            <w:tcW w:type="dxa" w:w="5256"/>
            <w:shd w:fill="E8F4F8"/>
          </w:tcPr>
          <w:p>
            <w:r>
              <w:rPr>
                <w:b/>
                <w:sz w:val="18"/>
              </w:rPr>
              <w:t>What to Say:</w:t>
            </w:r>
          </w:p>
        </w:tc>
        <w:tc>
          <w:tcPr>
            <w:tcW w:type="dxa" w:w="5256"/>
          </w:tcPr>
          <w:p>
            <w:r>
              <w:rPr>
                <w:sz w:val="18"/>
              </w:rPr>
              <w:t>This storm has the energy of 10,000 nuclear bombs. Where does all that power come from?</w:t>
            </w:r>
          </w:p>
        </w:tc>
      </w:tr>
      <w:tr>
        <w:tc>
          <w:tcPr>
            <w:tcW w:type="dxa" w:w="5256"/>
            <w:shd w:fill="E8F4F8"/>
          </w:tcPr>
          <w:p>
            <w:r>
              <w:rPr>
                <w:b/>
                <w:sz w:val="18"/>
              </w:rPr>
              <w:t>What to Do/Watch For:</w:t>
            </w:r>
          </w:p>
        </w:tc>
        <w:tc>
          <w:tcPr>
            <w:tcW w:type="dxa" w:w="5256"/>
          </w:tcPr>
          <w:p>
            <w:r>
              <w:rPr>
                <w:sz w:val="18"/>
              </w:rPr>
              <w:t>Show dramatic satellite footage. Let the scale sink 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model the engine that drives the most powerful storms on Earth.</w:t>
            </w:r>
          </w:p>
        </w:tc>
      </w:tr>
      <w:tr>
        <w:tc>
          <w:tcPr>
            <w:tcW w:type="dxa" w:w="5256"/>
            <w:shd w:fill="E8F4F8"/>
          </w:tcPr>
          <w:p>
            <w:r>
              <w:rPr>
                <w:b/>
                <w:sz w:val="18"/>
              </w:rPr>
              <w:t>What to Do/Watch For:</w:t>
            </w:r>
          </w:p>
        </w:tc>
        <w:tc>
          <w:tcPr>
            <w:tcW w:type="dxa" w:w="5256"/>
          </w:tcPr>
          <w:p>
            <w:r>
              <w:rPr>
                <w:sz w:val="18"/>
              </w:rPr>
              <w:t>Discuss recent hurricanes students may remember.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hurricanes getting stronger?</w:t>
            </w:r>
          </w:p>
        </w:tc>
      </w:tr>
      <w:tr>
        <w:tc>
          <w:tcPr>
            <w:tcW w:type="dxa" w:w="5256"/>
            <w:shd w:fill="E8F4F8"/>
          </w:tcPr>
          <w:p>
            <w:r>
              <w:rPr>
                <w:b/>
                <w:sz w:val="18"/>
              </w:rPr>
              <w:t>What to Say:</w:t>
            </w:r>
          </w:p>
        </w:tc>
        <w:tc>
          <w:tcPr>
            <w:tcW w:type="dxa" w:w="5256"/>
          </w:tcPr>
          <w:p>
            <w:r>
              <w:rPr>
                <w:sz w:val="18"/>
              </w:rPr>
              <w:t>Hurricane records show storms are intensifying faster than ever. Why?</w:t>
            </w:r>
          </w:p>
        </w:tc>
      </w:tr>
      <w:tr>
        <w:tc>
          <w:tcPr>
            <w:tcW w:type="dxa" w:w="5256"/>
            <w:shd w:fill="E8F4F8"/>
          </w:tcPr>
          <w:p>
            <w:r>
              <w:rPr>
                <w:b/>
                <w:sz w:val="18"/>
              </w:rPr>
              <w:t>What to Do/Watch For:</w:t>
            </w:r>
          </w:p>
        </w:tc>
        <w:tc>
          <w:tcPr>
            <w:tcW w:type="dxa" w:w="5256"/>
          </w:tcPr>
          <w:p>
            <w:r>
              <w:rPr>
                <w:sz w:val="18"/>
              </w:rPr>
              <w:t>Show before/after photos of hurricane damage.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to understand what fuels these monster storms.</w:t>
            </w:r>
          </w:p>
        </w:tc>
      </w:tr>
      <w:tr>
        <w:tc>
          <w:tcPr>
            <w:tcW w:type="dxa" w:w="5256"/>
            <w:shd w:fill="E8F4F8"/>
          </w:tcPr>
          <w:p>
            <w:r>
              <w:rPr>
                <w:b/>
                <w:sz w:val="18"/>
              </w:rPr>
              <w:t>What to Do/Watch For:</w:t>
            </w:r>
          </w:p>
        </w:tc>
        <w:tc>
          <w:tcPr>
            <w:tcW w:type="dxa" w:w="5256"/>
          </w:tcPr>
          <w:p>
            <w:r>
              <w:rPr>
                <w:sz w:val="18"/>
              </w:rPr>
              <w:t>Preview the modeling process.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Hurricane system components</w:t>
            </w:r>
          </w:p>
        </w:tc>
      </w:tr>
      <w:tr>
        <w:tc>
          <w:tcPr>
            <w:tcW w:type="dxa" w:w="5256"/>
            <w:shd w:fill="E8F4F8"/>
          </w:tcPr>
          <w:p>
            <w:r>
              <w:rPr>
                <w:b/>
                <w:sz w:val="18"/>
              </w:rPr>
              <w:t>What to Say:</w:t>
            </w:r>
          </w:p>
        </w:tc>
        <w:tc>
          <w:tcPr>
            <w:tcW w:type="dxa" w:w="5256"/>
          </w:tcPr>
          <w:p>
            <w:r>
              <w:rPr>
                <w:sz w:val="18"/>
              </w:rPr>
              <w:t>What inputs fuel a hurricane? What outputs do we measure?</w:t>
            </w:r>
          </w:p>
        </w:tc>
      </w:tr>
      <w:tr>
        <w:tc>
          <w:tcPr>
            <w:tcW w:type="dxa" w:w="5256"/>
            <w:shd w:fill="E8F4F8"/>
          </w:tcPr>
          <w:p>
            <w:r>
              <w:rPr>
                <w:b/>
                <w:sz w:val="18"/>
              </w:rPr>
              <w:t>What to Do/Watch For:</w:t>
            </w:r>
          </w:p>
        </w:tc>
        <w:tc>
          <w:tcPr>
            <w:tcW w:type="dxa" w:w="5256"/>
          </w:tcPr>
          <w:p>
            <w:r>
              <w:rPr>
                <w:sz w:val="18"/>
              </w:rPr>
              <w:t>Guide sorting. Emphasize the ocean as the energy source.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flow arrows</w:t>
            </w:r>
          </w:p>
        </w:tc>
      </w:tr>
      <w:tr>
        <w:tc>
          <w:tcPr>
            <w:tcW w:type="dxa" w:w="5256"/>
            <w:shd w:fill="E8F4F8"/>
          </w:tcPr>
          <w:p>
            <w:r>
              <w:rPr>
                <w:b/>
                <w:sz w:val="18"/>
              </w:rPr>
              <w:t>What to Say:</w:t>
            </w:r>
          </w:p>
        </w:tc>
        <w:tc>
          <w:tcPr>
            <w:tcW w:type="dxa" w:w="5256"/>
          </w:tcPr>
          <w:p>
            <w:r>
              <w:rPr>
                <w:sz w:val="18"/>
              </w:rPr>
              <w:t>Warm water is the FUEL. More fuel = more powerful engine.</w:t>
            </w:r>
          </w:p>
        </w:tc>
      </w:tr>
      <w:tr>
        <w:tc>
          <w:tcPr>
            <w:tcW w:type="dxa" w:w="5256"/>
            <w:shd w:fill="E8F4F8"/>
          </w:tcPr>
          <w:p>
            <w:r>
              <w:rPr>
                <w:b/>
                <w:sz w:val="18"/>
              </w:rPr>
              <w:t>What to Do/Watch For:</w:t>
            </w:r>
          </w:p>
        </w:tc>
        <w:tc>
          <w:tcPr>
            <w:tcW w:type="dxa" w:w="5256"/>
          </w:tcPr>
          <w:p>
            <w:r>
              <w:rPr>
                <w:sz w:val="18"/>
              </w:rPr>
              <w:t>Map the energy pathway from ocean to wind to surge.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Storm intensity scenarios</w:t>
            </w:r>
          </w:p>
        </w:tc>
      </w:tr>
      <w:tr>
        <w:tc>
          <w:tcPr>
            <w:tcW w:type="dxa" w:w="5256"/>
            <w:shd w:fill="E8F4F8"/>
          </w:tcPr>
          <w:p>
            <w:r>
              <w:rPr>
                <w:b/>
                <w:sz w:val="18"/>
              </w:rPr>
              <w:t>What to Say:</w:t>
            </w:r>
          </w:p>
        </w:tc>
        <w:tc>
          <w:tcPr>
            <w:tcW w:type="dxa" w:w="5256"/>
          </w:tcPr>
          <w:p>
            <w:r>
              <w:rPr>
                <w:sz w:val="18"/>
              </w:rPr>
              <w:t>Let's see what a few degrees of ocean warming does to storm strength.</w:t>
            </w:r>
          </w:p>
        </w:tc>
      </w:tr>
      <w:tr>
        <w:tc>
          <w:tcPr>
            <w:tcW w:type="dxa" w:w="5256"/>
            <w:shd w:fill="E8F4F8"/>
          </w:tcPr>
          <w:p>
            <w:r>
              <w:rPr>
                <w:b/>
                <w:sz w:val="18"/>
              </w:rPr>
              <w:t>What to Do/Watch For:</w:t>
            </w:r>
          </w:p>
        </w:tc>
        <w:tc>
          <w:tcPr>
            <w:tcW w:type="dxa" w:w="5256"/>
          </w:tcPr>
          <w:p>
            <w:r>
              <w:rPr>
                <w:sz w:val="18"/>
              </w:rPr>
              <w:t>Students predict, then run. The supercharged scenario is dramatic.</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Just 6°F of warmer water turned a Category 1 into a Category 5.</w:t>
            </w:r>
          </w:p>
        </w:tc>
      </w:tr>
      <w:tr>
        <w:tc>
          <w:tcPr>
            <w:tcW w:type="dxa" w:w="5256"/>
            <w:shd w:fill="E8F4F8"/>
          </w:tcPr>
          <w:p>
            <w:r>
              <w:rPr>
                <w:b/>
                <w:sz w:val="18"/>
              </w:rPr>
              <w:t>What to Do/Watch For:</w:t>
            </w:r>
          </w:p>
        </w:tc>
        <w:tc>
          <w:tcPr>
            <w:tcW w:type="dxa" w:w="5256"/>
          </w:tcPr>
          <w:p>
            <w:r>
              <w:rPr>
                <w:sz w:val="18"/>
              </w:rPr>
              <w:t>Connect to real hurricane data and climate trends.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Resilient community design</w:t>
            </w:r>
          </w:p>
        </w:tc>
      </w:tr>
      <w:tr>
        <w:tc>
          <w:tcPr>
            <w:tcW w:type="dxa" w:w="5256"/>
            <w:shd w:fill="E8F4F8"/>
          </w:tcPr>
          <w:p>
            <w:r>
              <w:rPr>
                <w:b/>
                <w:sz w:val="18"/>
              </w:rPr>
              <w:t>What to Say:</w:t>
            </w:r>
          </w:p>
        </w:tc>
        <w:tc>
          <w:tcPr>
            <w:tcW w:type="dxa" w:w="5256"/>
          </w:tcPr>
          <w:p>
            <w:r>
              <w:rPr>
                <w:sz w:val="18"/>
              </w:rPr>
              <w:t>A coastal city was devastated. They hired YOU to redesign the community.</w:t>
            </w:r>
          </w:p>
        </w:tc>
      </w:tr>
      <w:tr>
        <w:tc>
          <w:tcPr>
            <w:tcW w:type="dxa" w:w="5256"/>
            <w:shd w:fill="E8F4F8"/>
          </w:tcPr>
          <w:p>
            <w:r>
              <w:rPr>
                <w:b/>
                <w:sz w:val="18"/>
              </w:rPr>
              <w:t>What to Do/Watch For:</w:t>
            </w:r>
          </w:p>
        </w:tc>
        <w:tc>
          <w:tcPr>
            <w:tcW w:type="dxa" w:w="5256"/>
          </w:tcPr>
          <w:p>
            <w:r>
              <w:rPr>
                <w:sz w:val="18"/>
              </w:rPr>
              <w:t>Teams design hurricane-resilient communities.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Sea Surface Temperature</w:t>
            </w:r>
          </w:p>
        </w:tc>
        <w:tc>
          <w:tcPr>
            <w:tcW w:type="dxa" w:w="5256"/>
          </w:tcPr>
          <w:p>
            <w:r>
              <w:rPr>
                <w:sz w:val="20"/>
              </w:rPr>
              <w:t>Hurricane Wind Speed</w:t>
            </w:r>
          </w:p>
        </w:tc>
      </w:tr>
      <w:tr>
        <w:tc>
          <w:tcPr>
            <w:tcW w:type="dxa" w:w="5256"/>
          </w:tcPr>
          <w:p>
            <w:r>
              <w:rPr>
                <w:sz w:val="20"/>
              </w:rPr>
              <w:t>Atmospheric Moisture</w:t>
            </w:r>
          </w:p>
        </w:tc>
        <w:tc>
          <w:tcPr>
            <w:tcW w:type="dxa" w:w="5256"/>
          </w:tcPr>
          <w:p>
            <w:r>
              <w:rPr>
                <w:sz w:val="20"/>
              </w:rPr>
              <w:t>Storm Surge Height</w:t>
            </w:r>
          </w:p>
        </w:tc>
      </w:tr>
    </w:tbl>
    <w:p/>
    <w:p>
      <w:r>
        <w:rPr>
          <w:b/>
          <w:sz w:val="20"/>
        </w:rPr>
        <w:t xml:space="preserve">Expected student reasoning: </w:t>
      </w:r>
      <w:r>
        <w:rPr>
          <w:sz w:val="20"/>
        </w:rPr>
        <w:t>Sea Surface Temperature and Atmospheric Moisture are external because they represent environmental conditions that exist before the hurricane forms. Hurricane Wind Speed and Storm Surge Height are internal because they are outputs produced by the storm system itself.</w:t>
      </w:r>
    </w:p>
    <w:p/>
    <w:p>
      <w:r>
        <w:rPr>
          <w:b/>
          <w:color w:val="1A4780"/>
          <w:sz w:val="36"/>
        </w:rPr>
        <w:t>Relationships</w:t>
      </w:r>
    </w:p>
    <w:p>
      <w:r>
        <w:rPr>
          <w:b/>
          <w:sz w:val="22"/>
        </w:rPr>
        <w:t xml:space="preserve">Sea Surface Temperature to Hurricane Wind Speed = </w:t>
      </w:r>
      <w:r>
        <w:rPr>
          <w:b/>
          <w:color w:val="228B22"/>
          <w:sz w:val="22"/>
        </w:rPr>
        <w:t>POSITIVE (+)</w:t>
      </w:r>
    </w:p>
    <w:p>
      <w:r>
        <w:rPr>
          <w:i/>
          <w:sz w:val="20"/>
        </w:rPr>
        <w:t xml:space="preserve">Expected reasoning: </w:t>
      </w:r>
      <w:r>
        <w:rPr>
          <w:sz w:val="20"/>
        </w:rPr>
        <w:t>"Warmer water evaporates more, providing more energy through latent heat to fuel stronger winds."</w:t>
      </w:r>
    </w:p>
    <w:p>
      <w:r>
        <w:rPr>
          <w:b/>
          <w:sz w:val="22"/>
        </w:rPr>
        <w:t xml:space="preserve">Atmospheric Moisture to Hurricane Wind Speed = </w:t>
      </w:r>
      <w:r>
        <w:rPr>
          <w:b/>
          <w:color w:val="228B22"/>
          <w:sz w:val="22"/>
        </w:rPr>
        <w:t>POSITIVE (+)</w:t>
      </w:r>
    </w:p>
    <w:p>
      <w:r>
        <w:rPr>
          <w:i/>
          <w:sz w:val="20"/>
        </w:rPr>
        <w:t xml:space="preserve">Expected reasoning: </w:t>
      </w:r>
      <w:r>
        <w:rPr>
          <w:sz w:val="20"/>
        </w:rPr>
        <w:t>"More moisture means more condensation, which releases more latent heat to power the storm."</w:t>
      </w:r>
    </w:p>
    <w:p>
      <w:r>
        <w:rPr>
          <w:b/>
          <w:sz w:val="22"/>
        </w:rPr>
        <w:t xml:space="preserve">Hurricane Wind Speed to Storm Surge Height = </w:t>
      </w:r>
      <w:r>
        <w:rPr>
          <w:b/>
          <w:color w:val="228B22"/>
          <w:sz w:val="22"/>
        </w:rPr>
        <w:t>POSITIVE (+)</w:t>
      </w:r>
    </w:p>
    <w:p>
      <w:r>
        <w:rPr>
          <w:i/>
          <w:sz w:val="20"/>
        </w:rPr>
        <w:t xml:space="preserve">Expected reasoning: </w:t>
      </w:r>
      <w:r>
        <w:rPr>
          <w:sz w:val="20"/>
        </w:rPr>
        <w:t>"Stronger winds push more ocean water onto shore, creating higher and more destructive storm surges."</w:t>
      </w:r>
    </w:p>
    <w:p/>
    <w:p>
      <w:r>
        <w:rPr>
          <w:b/>
          <w:color w:val="1A4780"/>
          <w:sz w:val="36"/>
        </w:rPr>
        <w:t>Simulation Observations</w:t>
      </w:r>
    </w:p>
    <w:p>
      <w:r>
        <w:rPr>
          <w:b/>
          <w:color w:val="1A4780"/>
          <w:sz w:val="22"/>
        </w:rPr>
        <w:t>Supercharged Storm Scenario</w:t>
      </w:r>
    </w:p>
    <w:p>
      <w:r>
        <w:rPr>
          <w:sz w:val="20"/>
        </w:rPr>
        <w:t>At 90°F sea surface temperature, Hurricane Wind Speed rapidly increases as the abundant warm water provides massive energy through evaporation. Storm Surge Height climbs proportionally. The storm intensifies much faster than at lower temperatures.</w:t>
      </w:r>
    </w:p>
    <w:p/>
    <w:p>
      <w:r>
        <w:rPr>
          <w:b/>
          <w:color w:val="1A4780"/>
          <w:sz w:val="22"/>
        </w:rPr>
        <w:t>Cool Water Encounter</w:t>
      </w:r>
    </w:p>
    <w:p>
      <w:r>
        <w:rPr>
          <w:sz w:val="20"/>
        </w:rPr>
        <w:t>When temperature drops to 75°F, the hurricane's energy source is cut off. Wind speed decreases rapidly as the storm can no longer sustain itself. Storm surge drops accordingly. This is why hurricanes weaken over land — no warm water fuel.</w:t>
      </w:r>
    </w:p>
    <w:p/>
    <w:p>
      <w:r>
        <w:rPr>
          <w:b/>
          <w:color w:val="1A4780"/>
          <w:sz w:val="36"/>
        </w:rPr>
        <w:t>Reflection Question Exemplars</w:t>
      </w:r>
    </w:p>
    <w:p>
      <w:r>
        <w:rPr>
          <w:b/>
          <w:sz w:val="22"/>
        </w:rPr>
        <w:t>Q: Why does rapid intensification make forecasting harder?</w:t>
      </w:r>
    </w:p>
    <w:p>
      <w:r>
        <w:rPr>
          <w:sz w:val="20"/>
        </w:rPr>
        <w:t>If a storm can go from Category 1 to Category 5 in 24 hours, there may not be enough time to issue warnings and evacuate. Traditional forecasting assumes more gradual changes. Rapid intensification is essentially 'surprise strength' that catches communities off guard.</w:t>
      </w:r>
    </w:p>
    <w:p/>
    <w:p>
      <w:r>
        <w:rPr>
          <w:b/>
          <w:sz w:val="22"/>
        </w:rPr>
        <w:t>Q: Should people build in hurricane zones?</w:t>
      </w:r>
    </w:p>
    <w:p>
      <w:r>
        <w:rPr>
          <w:sz w:val="20"/>
        </w:rPr>
        <w:t>This is a complex question involving risk assessment, economics, and equity. Many coastal communities have existed for centuries. The key is building WITH hurricane awareness: elevated structures, storm-resistant designs, robust evacuation plans, and acknowledging that stronger storms are coming.</w:t>
      </w:r>
    </w:p>
    <w:p/>
    <w:p>
      <w:r>
        <w:br w:type="page"/>
      </w:r>
    </w:p>
    <w:p>
      <w:r>
        <w:rPr>
          <w:b/>
          <w:color w:val="0D1B2A"/>
          <w:sz w:val="48"/>
        </w:rPr>
        <w:t>6. STEM Challenge: Teacher Guidance</w:t>
      </w:r>
    </w:p>
    <w:p>
      <w:r>
        <w:rPr>
          <w:b/>
          <w:color w:val="1A4780"/>
          <w:sz w:val="36"/>
        </w:rPr>
        <w:t>How to Introduce</w:t>
      </w:r>
    </w:p>
    <w:p>
      <w:r>
        <w:rPr>
          <w:sz w:val="22"/>
        </w:rPr>
        <w:t>Show footage of a recent devastating hurricane. Present the challenge: The city needs to be rebuilt, but the next storm could be even stronger. What does your model tell you about the future?</w:t>
      </w:r>
    </w:p>
    <w:p/>
    <w:p>
      <w:r>
        <w:rPr>
          <w:b/>
          <w:color w:val="1A4780"/>
          <w:sz w:val="36"/>
        </w:rPr>
        <w:t>Key Scientific Concepts</w:t>
      </w:r>
    </w:p>
    <w:p>
      <w:r>
        <w:rPr>
          <w:b/>
          <w:sz w:val="22"/>
        </w:rPr>
        <w:t xml:space="preserve">Building Codes </w:t>
      </w:r>
      <w:r>
        <w:rPr>
          <w:sz w:val="22"/>
        </w:rPr>
        <w:t>Stricter construction standards that require hurricane-resistant design features.</w:t>
      </w:r>
    </w:p>
    <w:p>
      <w:r>
        <w:rPr>
          <w:b/>
          <w:sz w:val="22"/>
        </w:rPr>
        <w:t xml:space="preserve">Natural Barriers </w:t>
      </w:r>
      <w:r>
        <w:rPr>
          <w:sz w:val="22"/>
        </w:rPr>
        <w:t>Mangroves, sand dunes, and wetlands that absorb storm surge energy.</w:t>
      </w:r>
    </w:p>
    <w:p>
      <w:r>
        <w:rPr>
          <w:b/>
          <w:sz w:val="22"/>
        </w:rPr>
        <w:t xml:space="preserve">Elevation Design </w:t>
      </w:r>
      <w:r>
        <w:rPr>
          <w:sz w:val="22"/>
        </w:rPr>
        <w:t>Building critical infrastructure above predicted storm surge heights.</w:t>
      </w:r>
    </w:p>
    <w:p/>
    <w:p>
      <w:r>
        <w:rPr>
          <w:b/>
          <w:color w:val="1A4780"/>
          <w:sz w:val="36"/>
        </w:rPr>
        <w:t>Evaluating Student Designs</w:t>
      </w:r>
    </w:p>
    <w:p>
      <w:r>
        <w:rPr>
          <w:b/>
          <w:sz w:val="22"/>
        </w:rPr>
        <w:t xml:space="preserve">Expert (4) </w:t>
      </w:r>
      <w:r>
        <w:rPr>
          <w:sz w:val="22"/>
        </w:rPr>
        <w:t>Design addresses multiple hazards (wind, surge, flooding), uses model evidence for future projections, and includes practical details</w:t>
      </w:r>
    </w:p>
    <w:p>
      <w:r>
        <w:rPr>
          <w:b/>
          <w:sz w:val="22"/>
        </w:rPr>
        <w:t xml:space="preserve">Proficient (3) </w:t>
      </w:r>
      <w:r>
        <w:rPr>
          <w:sz w:val="22"/>
        </w:rPr>
        <w:t>Design uses model data and addresses at least two hurricane hazards</w:t>
      </w:r>
    </w:p>
    <w:p>
      <w:r>
        <w:rPr>
          <w:b/>
          <w:sz w:val="22"/>
        </w:rPr>
        <w:t xml:space="preserve">Developing (2) </w:t>
      </w:r>
      <w:r>
        <w:rPr>
          <w:sz w:val="22"/>
        </w:rPr>
        <w:t>Design mentions hurricane protection but lacks specific evidence from model</w:t>
      </w:r>
    </w:p>
    <w:p>
      <w:r>
        <w:rPr>
          <w:b/>
          <w:sz w:val="22"/>
        </w:rPr>
        <w:t xml:space="preserve">Beginning (1) </w:t>
      </w:r>
      <w:r>
        <w:rPr>
          <w:sz w:val="22"/>
        </w:rPr>
        <w:t>Design doesn't connect to hurricane science or model findings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diagram showing how warm water fuels hurricane formation</w:t>
      </w:r>
    </w:p>
    <w:p>
      <w:pPr>
        <w:pStyle w:val="ListBullet"/>
      </w:pPr>
      <w:r>
        <w:rPr>
          <w:sz w:val="22"/>
        </w:rPr>
        <w:t>Use a pan of warm water and a fan to demonstrate convection currents</w:t>
      </w:r>
    </w:p>
    <w:p>
      <w:pPr>
        <w:pStyle w:val="ListBullet"/>
      </w:pPr>
      <w:r>
        <w:rPr>
          <w:sz w:val="22"/>
        </w:rPr>
        <w:t>Sentence frames: 'When sea surface temperature increases, hurricane wind speed __ because __'</w:t>
      </w:r>
    </w:p>
    <w:p/>
    <w:p>
      <w:r>
        <w:rPr>
          <w:b/>
          <w:color w:val="1A4780"/>
          <w:sz w:val="36"/>
        </w:rPr>
        <w:t>For Advanced Learners</w:t>
      </w:r>
    </w:p>
    <w:p>
      <w:pPr>
        <w:pStyle w:val="ListBullet"/>
      </w:pPr>
      <w:r>
        <w:rPr>
          <w:sz w:val="22"/>
        </w:rPr>
        <w:t>Research and graph the increase in Category 4-5 hurricanes over the past 40 years</w:t>
      </w:r>
    </w:p>
    <w:p>
      <w:pPr>
        <w:pStyle w:val="ListBullet"/>
      </w:pPr>
      <w:r>
        <w:rPr>
          <w:sz w:val="22"/>
        </w:rPr>
        <w:t>Add wind shear component and model why some storms weaken unexpectedly</w:t>
      </w:r>
    </w:p>
    <w:p>
      <w:pPr>
        <w:pStyle w:val="ListBullet"/>
      </w:pPr>
      <w:r>
        <w:rPr>
          <w:sz w:val="22"/>
        </w:rPr>
        <w:t>Compare hurricane tracks and intensities from the 1970s vs. 2020s</w:t>
      </w:r>
    </w:p>
    <w:p/>
    <w:p>
      <w:r>
        <w:rPr>
          <w:b/>
          <w:color w:val="1A4780"/>
          <w:sz w:val="36"/>
        </w:rPr>
        <w:t>Cross-Curricular Connections</w:t>
      </w:r>
    </w:p>
    <w:p>
      <w:r>
        <w:rPr>
          <w:b/>
          <w:sz w:val="22"/>
        </w:rPr>
        <w:t xml:space="preserve">Math </w:t>
      </w:r>
      <w:r>
        <w:rPr>
          <w:sz w:val="22"/>
        </w:rPr>
        <w:t>Calculate and graph the relationship between sea surface temperature and maximum wind speed</w:t>
      </w:r>
    </w:p>
    <w:p>
      <w:r>
        <w:rPr>
          <w:b/>
          <w:sz w:val="22"/>
        </w:rPr>
        <w:t xml:space="preserve">ELA </w:t>
      </w:r>
      <w:r>
        <w:rPr>
          <w:sz w:val="22"/>
        </w:rPr>
        <w:t>Write a breaking news story about a rapidly intensifying hurricane making landfall</w:t>
      </w:r>
    </w:p>
    <w:p>
      <w:r>
        <w:rPr>
          <w:b/>
          <w:sz w:val="22"/>
        </w:rPr>
        <w:t xml:space="preserve">Social Studies </w:t>
      </w:r>
      <w:r>
        <w:rPr>
          <w:sz w:val="22"/>
        </w:rPr>
        <w:t>Research how hurricane damage disproportionately affects low-income communities</w:t>
      </w:r>
    </w:p>
    <w:p>
      <w:r>
        <w:br w:type="page"/>
      </w:r>
    </w:p>
    <w:p>
      <w:r>
        <w:rPr>
          <w:b/>
          <w:color w:val="0D1B2A"/>
          <w:sz w:val="48"/>
        </w:rPr>
        <w:t>8. Common Misconceptions &amp; How to Address Them</w:t>
      </w:r>
    </w:p>
    <w:p>
      <w:r>
        <w:rPr>
          <w:b/>
          <w:color w:val="DC143C"/>
          <w:sz w:val="22"/>
        </w:rPr>
        <w:t xml:space="preserve">Misconception: </w:t>
      </w:r>
      <w:r>
        <w:rPr>
          <w:sz w:val="22"/>
        </w:rPr>
        <w:t>Hurricanes are getting more frequent</w:t>
      </w:r>
    </w:p>
    <w:p>
      <w:r>
        <w:rPr>
          <w:b/>
          <w:sz w:val="20"/>
        </w:rPr>
        <w:t xml:space="preserve">Reality: </w:t>
      </w:r>
      <w:r>
        <w:rPr>
          <w:sz w:val="20"/>
        </w:rPr>
        <w:t>The total NUMBER of hurricanes hasn't clearly increased, but the PROPORTION of intense storms (Category 4-5) has increased significantly. Fewer storms, but the ones that form are stronger.</w:t>
      </w:r>
    </w:p>
    <w:p>
      <w:r>
        <w:rPr>
          <w:i/>
          <w:sz w:val="20"/>
        </w:rPr>
        <w:t xml:space="preserve">How to respond: </w:t>
      </w:r>
      <w:r>
        <w:rPr>
          <w:sz w:val="20"/>
        </w:rPr>
        <w:t>Show data comparing total hurricane counts vs. major hurricane counts over time.</w:t>
      </w:r>
    </w:p>
    <w:p/>
    <w:p>
      <w:r>
        <w:rPr>
          <w:b/>
          <w:color w:val="DC143C"/>
          <w:sz w:val="22"/>
        </w:rPr>
        <w:t xml:space="preserve">Misconception: </w:t>
      </w:r>
      <w:r>
        <w:rPr>
          <w:sz w:val="22"/>
        </w:rPr>
        <w:t>Wind is the most dangerous part</w:t>
      </w:r>
    </w:p>
    <w:p>
      <w:r>
        <w:rPr>
          <w:b/>
          <w:sz w:val="20"/>
        </w:rPr>
        <w:t xml:space="preserve">Reality: </w:t>
      </w:r>
      <w:r>
        <w:rPr>
          <w:sz w:val="20"/>
        </w:rPr>
        <w:t>Storm surge actually causes the most deaths and property damage during hurricanes. A 15-foot wall of ocean water pushed inland is more destructive than wind alone.</w:t>
      </w:r>
    </w:p>
    <w:p>
      <w:r>
        <w:rPr>
          <w:i/>
          <w:sz w:val="20"/>
        </w:rPr>
        <w:t xml:space="preserve">How to respond: </w:t>
      </w:r>
      <w:r>
        <w:rPr>
          <w:sz w:val="20"/>
        </w:rPr>
        <w:t>Show storm surge vs. wind damage statistics from recent hurricanes.</w:t>
      </w:r>
    </w:p>
    <w:p/>
    <w:p>
      <w:r>
        <w:rPr>
          <w:b/>
          <w:color w:val="DC143C"/>
          <w:sz w:val="22"/>
        </w:rPr>
        <w:t xml:space="preserve">Misconception: </w:t>
      </w:r>
      <w:r>
        <w:rPr>
          <w:sz w:val="22"/>
        </w:rPr>
        <w:t>Climate change creates hurricanes</w:t>
      </w:r>
    </w:p>
    <w:p>
      <w:r>
        <w:rPr>
          <w:b/>
          <w:sz w:val="20"/>
        </w:rPr>
        <w:t xml:space="preserve">Reality: </w:t>
      </w:r>
      <w:r>
        <w:rPr>
          <w:sz w:val="20"/>
        </w:rPr>
        <w:t>Climate change doesn't CREATE hurricanes — they've always existed. But warmer oceans provide more FUEL for storms that do form, making them stronger and more likely to rapidly intensify.</w:t>
      </w:r>
    </w:p>
    <w:p>
      <w:r>
        <w:rPr>
          <w:i/>
          <w:sz w:val="20"/>
        </w:rPr>
        <w:t xml:space="preserve">How to respond: </w:t>
      </w:r>
      <w:r>
        <w:rPr>
          <w:sz w:val="20"/>
        </w:rPr>
        <w:t>Analogy: A bigger gas tank doesn't start the car, but it lets the engine run harder and longer.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