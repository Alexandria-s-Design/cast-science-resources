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G08-L10: Hand Warmers and Hidden Reactions</w:t>
      </w:r>
    </w:p>
    <w:p>
      <w:pPr>
        <w:jc w:val="center"/>
      </w:pPr>
      <w:r>
        <w:rPr>
          <w:i/>
          <w:sz w:val="28"/>
        </w:rPr>
        <w:t>How Atoms Rearrange to Create Heat, Light, and Everything You Use</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8th Grade</w:t>
            </w:r>
          </w:p>
        </w:tc>
      </w:tr>
      <w:tr>
        <w:tc>
          <w:tcPr>
            <w:tcW w:type="dxa" w:w="5256"/>
            <w:shd w:fill="7EC8E3"/>
          </w:tcPr>
          <w:p>
            <w:r>
              <w:rPr>
                <w:b/>
                <w:sz w:val="20"/>
              </w:rPr>
              <w:t>NGSS Standard</w:t>
            </w:r>
          </w:p>
        </w:tc>
        <w:tc>
          <w:tcPr>
            <w:tcW w:type="dxa" w:w="5256"/>
          </w:tcPr>
          <w:p>
            <w:r>
              <w:rPr>
                <w:sz w:val="20"/>
              </w:rPr>
              <w:t>MS-PS1-4, MS-PS1-5: Develop a model that predicts and describes changes in particle motion, temperature, and state of a pure substance when thermal energy is added or removed. Develop and use a model to describe how the total number of atoms does not change in a chemical reaction and thus mass is conserved.</w:t>
            </w:r>
          </w:p>
        </w:tc>
      </w:tr>
      <w:tr>
        <w:tc>
          <w:tcPr>
            <w:tcW w:type="dxa" w:w="5256"/>
            <w:shd w:fill="7EC8E3"/>
          </w:tcPr>
          <w:p>
            <w:r>
              <w:rPr>
                <w:b/>
                <w:sz w:val="20"/>
              </w:rPr>
              <w:t>Time Required</w:t>
            </w:r>
          </w:p>
        </w:tc>
        <w:tc>
          <w:tcPr>
            <w:tcW w:type="dxa" w:w="5256"/>
          </w:tcPr>
          <w:p>
            <w:r>
              <w:rPr>
                <w:sz w:val="20"/>
              </w:rPr>
              <w:t>50-70 minutes (can extend to 90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MS-PS1-4, MS-PS1-5</w:t>
      </w:r>
    </w:p>
    <w:p>
      <w:r>
        <w:rPr>
          <w:i/>
          <w:sz w:val="22"/>
        </w:rPr>
        <w:t>Develop a model that predicts and describes changes in particle motion, temperature, and state of a pure substance when thermal energy is added or removed. Develop and use a model to describe how the total number of atoms does not change in a chemical reaction and thus mass is conserved.</w:t>
      </w:r>
    </w:p>
    <w:p/>
    <w:p>
      <w:r>
        <w:rPr>
          <w:b/>
          <w:color w:val="1A4780"/>
          <w:sz w:val="36"/>
        </w:rPr>
        <w:t>Three-Dimensional Learning</w:t>
      </w:r>
    </w:p>
    <w:p>
      <w:r>
        <w:rPr>
          <w:b/>
          <w:sz w:val="22"/>
        </w:rPr>
        <w:t xml:space="preserve">Science Practice: </w:t>
      </w:r>
      <w:r>
        <w:rPr>
          <w:i/>
          <w:sz w:val="22"/>
        </w:rPr>
        <w:t>Developing and Using Models</w:t>
      </w:r>
    </w:p>
    <w:p>
      <w:r>
        <w:rPr>
          <w:sz w:val="22"/>
        </w:rPr>
        <w:t>Students develop a model to describe how atoms rearrange in a chemical reaction while total mass is conserved.</w:t>
      </w:r>
    </w:p>
    <w:p/>
    <w:p>
      <w:r>
        <w:rPr>
          <w:b/>
          <w:sz w:val="22"/>
        </w:rPr>
        <w:t xml:space="preserve">Disciplinary Core Idea: </w:t>
      </w:r>
      <w:r>
        <w:rPr>
          <w:i/>
          <w:sz w:val="22"/>
        </w:rPr>
        <w:t>PS1.B Chemical Reactions</w:t>
      </w:r>
    </w:p>
    <w:p>
      <w:r>
        <w:rPr>
          <w:sz w:val="22"/>
        </w:rPr>
        <w:t>Substances react chemically to form new substances with different properties. The total number of atoms is conserved.</w:t>
      </w:r>
    </w:p>
    <w:p/>
    <w:p>
      <w:r>
        <w:rPr>
          <w:b/>
          <w:sz w:val="22"/>
        </w:rPr>
        <w:t xml:space="preserve">Crosscutting Concept: </w:t>
      </w:r>
      <w:r>
        <w:rPr>
          <w:i/>
          <w:sz w:val="22"/>
        </w:rPr>
        <w:t>Energy and Matter</w:t>
      </w:r>
    </w:p>
    <w:p>
      <w:r>
        <w:rPr>
          <w:sz w:val="22"/>
        </w:rPr>
        <w:t>Students trace how matter (atoms) is conserved while energy is released as thermal energy in an exothermic reaction.</w:t>
      </w:r>
    </w:p>
    <w:p/>
    <w:p>
      <w:r>
        <w:rPr>
          <w:b/>
          <w:color w:val="1A4780"/>
          <w:sz w:val="36"/>
        </w:rPr>
        <w:t>CAST Testing Alignment</w:t>
      </w:r>
    </w:p>
    <w:p>
      <w:r>
        <w:rPr>
          <w:sz w:val="22"/>
        </w:rPr>
        <w:t>The California Science Test (CAST) assesses this standard. Students should be able to:</w:t>
      </w:r>
    </w:p>
    <w:p>
      <w:pPr>
        <w:pStyle w:val="ListBullet"/>
      </w:pPr>
      <w:r>
        <w:rPr>
          <w:sz w:val="22"/>
        </w:rPr>
        <w:t>Predict changes in temperature when thermal energy is added or removed</w:t>
      </w:r>
    </w:p>
    <w:p>
      <w:pPr>
        <w:pStyle w:val="ListBullet"/>
      </w:pPr>
      <w:r>
        <w:rPr>
          <w:sz w:val="22"/>
        </w:rPr>
        <w:t>Describe how atoms rearrange in chemical reactions while mass is conserved</w:t>
      </w:r>
    </w:p>
    <w:p>
      <w:pPr>
        <w:pStyle w:val="ListBullet"/>
      </w:pPr>
      <w:r>
        <w:rPr>
          <w:sz w:val="22"/>
        </w:rPr>
        <w:t>Use models to explain exothermic and endothermic reactions</w:t>
      </w:r>
    </w:p>
    <w:p/>
    <w:p>
      <w:r>
        <w:rPr>
          <w:b/>
          <w:sz w:val="22"/>
        </w:rPr>
        <w:t>Sample CAST-Style Questions:</w:t>
      </w:r>
    </w:p>
    <w:p>
      <w:r>
        <w:rPr>
          <w:b/>
          <w:sz w:val="20"/>
        </w:rPr>
        <w:t xml:space="preserve">Multiple Choice: </w:t>
      </w:r>
      <w:r>
        <w:rPr>
          <w:sz w:val="20"/>
        </w:rPr>
        <w:t>Iron powder (10g) reacts with oxygen from the air inside a sealed hand warmer. After the reaction is complete, what is the total mass of the products?</w:t>
      </w:r>
    </w:p>
    <w:p>
      <w:r>
        <w:rPr>
          <w:b/>
          <w:sz w:val="20"/>
        </w:rPr>
        <w:t xml:space="preserve">Constructed Response: </w:t>
      </w:r>
      <w:r>
        <w:rPr>
          <w:sz w:val="20"/>
        </w:rPr>
        <w:t>Using the law of conservation of mass, explain what happens to the atoms during the chemical reaction inside a hand warmer. Where does the heat come from if atoms are neither created nor destroyed?</w:t>
      </w:r>
    </w:p>
    <w:p>
      <w:r>
        <w:br w:type="page"/>
      </w:r>
    </w:p>
    <w:p>
      <w:r>
        <w:rPr>
          <w:b/>
          <w:color w:val="0D1B2A"/>
          <w:sz w:val="48"/>
        </w:rPr>
        <w:t>2. Background Content Knowledge for Teachers</w:t>
      </w:r>
    </w:p>
    <w:p>
      <w:r>
        <w:rPr>
          <w:b/>
          <w:color w:val="1A4780"/>
          <w:sz w:val="36"/>
        </w:rPr>
        <w:t>Hand Warmers and Hidden Reactions — Science Background</w:t>
      </w:r>
    </w:p>
    <w:p>
      <w:r>
        <w:rPr>
          <w:sz w:val="22"/>
        </w:rPr>
        <w:t>Hand warmers are elegant examples of chemistry in action. The simple exothermic reaction of iron oxidation demonstrates both conservation of mass and energy transformation — making abstract chemistry concepts tangible and practical.</w:t>
      </w:r>
    </w:p>
    <w:p/>
    <w:p>
      <w:r>
        <w:rPr>
          <w:b/>
          <w:color w:val="1A4780"/>
          <w:sz w:val="22"/>
        </w:rPr>
        <w:t xml:space="preserve">The Chemistry of Hand Warmers: </w:t>
      </w:r>
    </w:p>
    <w:p>
      <w:r>
        <w:rPr>
          <w:sz w:val="22"/>
        </w:rPr>
        <w:t>Hand warmers contain: iron powder (reactant), salt (catalyst to speed the reaction), activated carbon (distributes heat and retains moisture), and vermiculite (insulation). When exposed to air, the iron reacts with oxygen: 4Fe + 3O2 → 2Fe2O3 + heat. This is the same reaction as rusting, but engineered to happen faster.</w:t>
      </w:r>
    </w:p>
    <w:p/>
    <w:p>
      <w:r>
        <w:rPr>
          <w:b/>
          <w:color w:val="1A4780"/>
          <w:sz w:val="22"/>
        </w:rPr>
        <w:t xml:space="preserve">Exothermic vs. Endothermic: </w:t>
      </w:r>
    </w:p>
    <w:p>
      <w:r>
        <w:rPr>
          <w:sz w:val="22"/>
        </w:rPr>
        <w:t>Exothermic reactions release energy to the surroundings (hand warmers, combustion, cellular respiration). Endothermic reactions absorb energy from the surroundings (instant cold packs, photosynthesis, cooking an egg). The direction of energy flow determines whether you feel heat or cold.</w:t>
      </w:r>
    </w:p>
    <w:p/>
    <w:p>
      <w:r>
        <w:rPr>
          <w:b/>
          <w:color w:val="1A4780"/>
          <w:sz w:val="22"/>
        </w:rPr>
        <w:t xml:space="preserve">Conservation of Mass: </w:t>
      </w:r>
    </w:p>
    <w:p>
      <w:r>
        <w:rPr>
          <w:sz w:val="22"/>
        </w:rPr>
        <w:t>Antoine Lavoisier discovered that mass is conserved in chemical reactions. In a hand warmer: the mass of iron + the mass of oxygen that reacts = the mass of iron oxide produced. No atoms are created or destroyed — they simply rearrange. If you weigh a sealed hand warmer before and after, the mass is identical.</w:t>
      </w:r>
    </w:p>
    <w:p/>
    <w:p>
      <w:r>
        <w:rPr>
          <w:b/>
          <w:color w:val="1A4780"/>
          <w:sz w:val="22"/>
        </w:rPr>
        <w:t xml:space="preserve">Reaction Rates: </w:t>
      </w:r>
    </w:p>
    <w:p>
      <w:r>
        <w:rPr>
          <w:sz w:val="22"/>
        </w:rPr>
        <w:t>Several factors affect how fast a reaction occurs: surface area (powder reacts faster than a solid chunk), temperature (higher temp = faster), concentration of reactants (more oxygen = faster), and catalysts (salt speeds up the iron oxidation). Hand warmers are engineered to balance these factors for consistent, safe heat.</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iron powder amount, oxygen exposure, reaction rate, and heat output as system components.</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determine that both iron and oxygen positively affect reaction rate, and reaction rate positively affects heat output.</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the chemical reaction model showing how inputs drive the reaction and produce heat.</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compare sealed (no reaction), normal use, and maximum exposure scenarios.</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salt (catalyst) or insulation to model real hand warmer engineering.</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Hand warmer in cold weather</w:t>
            </w:r>
          </w:p>
        </w:tc>
      </w:tr>
      <w:tr>
        <w:tc>
          <w:tcPr>
            <w:tcW w:type="dxa" w:w="5256"/>
            <w:shd w:fill="E8F4F8"/>
          </w:tcPr>
          <w:p>
            <w:r>
              <w:rPr>
                <w:b/>
                <w:sz w:val="18"/>
              </w:rPr>
              <w:t>What to Say:</w:t>
            </w:r>
          </w:p>
        </w:tc>
        <w:tc>
          <w:tcPr>
            <w:tcW w:type="dxa" w:w="5256"/>
          </w:tcPr>
          <w:p>
            <w:r>
              <w:rPr>
                <w:sz w:val="18"/>
              </w:rPr>
              <w:t>This little packet creates heat for 8 hours. No batteries. No fire. No electricity. How?</w:t>
            </w:r>
          </w:p>
        </w:tc>
      </w:tr>
      <w:tr>
        <w:tc>
          <w:tcPr>
            <w:tcW w:type="dxa" w:w="5256"/>
            <w:shd w:fill="E8F4F8"/>
          </w:tcPr>
          <w:p>
            <w:r>
              <w:rPr>
                <w:b/>
                <w:sz w:val="18"/>
              </w:rPr>
              <w:t>What to Do/Watch For:</w:t>
            </w:r>
          </w:p>
        </w:tc>
        <w:tc>
          <w:tcPr>
            <w:tcW w:type="dxa" w:w="5256"/>
          </w:tcPr>
          <w:p>
            <w:r>
              <w:rPr>
                <w:sz w:val="18"/>
              </w:rPr>
              <w:t>Give students hand warmers to feel. Where does the heat come from?</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vocabulary</w:t>
            </w:r>
          </w:p>
        </w:tc>
      </w:tr>
      <w:tr>
        <w:tc>
          <w:tcPr>
            <w:tcW w:type="dxa" w:w="5256"/>
            <w:shd w:fill="E8F4F8"/>
          </w:tcPr>
          <w:p>
            <w:r>
              <w:rPr>
                <w:b/>
                <w:sz w:val="18"/>
              </w:rPr>
              <w:t>What to Say:</w:t>
            </w:r>
          </w:p>
        </w:tc>
        <w:tc>
          <w:tcPr>
            <w:tcW w:type="dxa" w:w="5256"/>
          </w:tcPr>
          <w:p>
            <w:r>
              <w:rPr>
                <w:sz w:val="18"/>
              </w:rPr>
              <w:t>Today we discover how atoms rearranging can create heat energy.</w:t>
            </w:r>
          </w:p>
        </w:tc>
      </w:tr>
      <w:tr>
        <w:tc>
          <w:tcPr>
            <w:tcW w:type="dxa" w:w="5256"/>
            <w:shd w:fill="E8F4F8"/>
          </w:tcPr>
          <w:p>
            <w:r>
              <w:rPr>
                <w:b/>
                <w:sz w:val="18"/>
              </w:rPr>
              <w:t>What to Do/Watch For:</w:t>
            </w:r>
          </w:p>
        </w:tc>
        <w:tc>
          <w:tcPr>
            <w:tcW w:type="dxa" w:w="5256"/>
          </w:tcPr>
          <w:p>
            <w:r>
              <w:rPr>
                <w:sz w:val="18"/>
              </w:rPr>
              <w:t>Define exothermic with everyday examples (warm things = exothermic).</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How can a packet create heat?</w:t>
            </w:r>
          </w:p>
        </w:tc>
      </w:tr>
      <w:tr>
        <w:tc>
          <w:tcPr>
            <w:tcW w:type="dxa" w:w="5256"/>
            <w:shd w:fill="E8F4F8"/>
          </w:tcPr>
          <w:p>
            <w:r>
              <w:rPr>
                <w:b/>
                <w:sz w:val="18"/>
              </w:rPr>
              <w:t>What to Say:</w:t>
            </w:r>
          </w:p>
        </w:tc>
        <w:tc>
          <w:tcPr>
            <w:tcW w:type="dxa" w:w="5256"/>
          </w:tcPr>
          <w:p>
            <w:r>
              <w:rPr>
                <w:sz w:val="18"/>
              </w:rPr>
              <w:t>No fuel is burning. No electricity flows. But it's warm. Chemistry is happening!</w:t>
            </w:r>
          </w:p>
        </w:tc>
      </w:tr>
      <w:tr>
        <w:tc>
          <w:tcPr>
            <w:tcW w:type="dxa" w:w="5256"/>
            <w:shd w:fill="E8F4F8"/>
          </w:tcPr>
          <w:p>
            <w:r>
              <w:rPr>
                <w:b/>
                <w:sz w:val="18"/>
              </w:rPr>
              <w:t>What to Do/Watch For:</w:t>
            </w:r>
          </w:p>
        </w:tc>
        <w:tc>
          <w:tcPr>
            <w:tcW w:type="dxa" w:w="5256"/>
          </w:tcPr>
          <w:p>
            <w:r>
              <w:rPr>
                <w:sz w:val="18"/>
              </w:rPr>
              <w:t>Quick write: Where do you think the heat comes from?</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overview</w:t>
            </w:r>
          </w:p>
        </w:tc>
      </w:tr>
      <w:tr>
        <w:tc>
          <w:tcPr>
            <w:tcW w:type="dxa" w:w="5256"/>
            <w:shd w:fill="E8F4F8"/>
          </w:tcPr>
          <w:p>
            <w:r>
              <w:rPr>
                <w:b/>
                <w:sz w:val="18"/>
              </w:rPr>
              <w:t>What to Say:</w:t>
            </w:r>
          </w:p>
        </w:tc>
        <w:tc>
          <w:tcPr>
            <w:tcW w:type="dxa" w:w="5256"/>
          </w:tcPr>
          <w:p>
            <w:r>
              <w:rPr>
                <w:sz w:val="18"/>
              </w:rPr>
              <w:t>We'll model the chemical reaction that turns iron and air into heat.</w:t>
            </w:r>
          </w:p>
        </w:tc>
      </w:tr>
      <w:tr>
        <w:tc>
          <w:tcPr>
            <w:tcW w:type="dxa" w:w="5256"/>
            <w:shd w:fill="E8F4F8"/>
          </w:tcPr>
          <w:p>
            <w:r>
              <w:rPr>
                <w:b/>
                <w:sz w:val="18"/>
              </w:rPr>
              <w:t>What to Do/Watch For:</w:t>
            </w:r>
          </w:p>
        </w:tc>
        <w:tc>
          <w:tcPr>
            <w:tcW w:type="dxa" w:w="5256"/>
          </w:tcPr>
          <w:p>
            <w:r>
              <w:rPr>
                <w:sz w:val="18"/>
              </w:rPr>
              <w:t>Preview the LEVER steps.</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Reaction system components</w:t>
            </w:r>
          </w:p>
        </w:tc>
      </w:tr>
      <w:tr>
        <w:tc>
          <w:tcPr>
            <w:tcW w:type="dxa" w:w="5256"/>
            <w:shd w:fill="E8F4F8"/>
          </w:tcPr>
          <w:p>
            <w:r>
              <w:rPr>
                <w:b/>
                <w:sz w:val="18"/>
              </w:rPr>
              <w:t>What to Say:</w:t>
            </w:r>
          </w:p>
        </w:tc>
        <w:tc>
          <w:tcPr>
            <w:tcW w:type="dxa" w:w="5256"/>
          </w:tcPr>
          <w:p>
            <w:r>
              <w:rPr>
                <w:sz w:val="18"/>
              </w:rPr>
              <w:t>What ingredients does this reaction need? What does it produce?</w:t>
            </w:r>
          </w:p>
        </w:tc>
      </w:tr>
      <w:tr>
        <w:tc>
          <w:tcPr>
            <w:tcW w:type="dxa" w:w="5256"/>
            <w:shd w:fill="E8F4F8"/>
          </w:tcPr>
          <w:p>
            <w:r>
              <w:rPr>
                <w:b/>
                <w:sz w:val="18"/>
              </w:rPr>
              <w:t>What to Do/Watch For:</w:t>
            </w:r>
          </w:p>
        </w:tc>
        <w:tc>
          <w:tcPr>
            <w:tcW w:type="dxa" w:w="5256"/>
          </w:tcPr>
          <w:p>
            <w:r>
              <w:rPr>
                <w:sz w:val="18"/>
              </w:rPr>
              <w:t>Open a hand warmer. Identify the iron powder. Discuss what happens when exposed to air.</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6: Activity 2: Connections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Reaction relationship arrows</w:t>
            </w:r>
          </w:p>
        </w:tc>
      </w:tr>
      <w:tr>
        <w:tc>
          <w:tcPr>
            <w:tcW w:type="dxa" w:w="5256"/>
            <w:shd w:fill="E8F4F8"/>
          </w:tcPr>
          <w:p>
            <w:r>
              <w:rPr>
                <w:b/>
                <w:sz w:val="18"/>
              </w:rPr>
              <w:t>What to Say:</w:t>
            </w:r>
          </w:p>
        </w:tc>
        <w:tc>
          <w:tcPr>
            <w:tcW w:type="dxa" w:w="5256"/>
          </w:tcPr>
          <w:p>
            <w:r>
              <w:rPr>
                <w:sz w:val="18"/>
              </w:rPr>
              <w:t>Both iron AND oxygen are needed. Take away either one and the reaction stops.</w:t>
            </w:r>
          </w:p>
        </w:tc>
      </w:tr>
      <w:tr>
        <w:tc>
          <w:tcPr>
            <w:tcW w:type="dxa" w:w="5256"/>
            <w:shd w:fill="E8F4F8"/>
          </w:tcPr>
          <w:p>
            <w:r>
              <w:rPr>
                <w:b/>
                <w:sz w:val="18"/>
              </w:rPr>
              <w:t>What to Do/Watch For:</w:t>
            </w:r>
          </w:p>
        </w:tc>
        <w:tc>
          <w:tcPr>
            <w:tcW w:type="dxa" w:w="5256"/>
          </w:tcPr>
          <w:p>
            <w:r>
              <w:rPr>
                <w:sz w:val="18"/>
              </w:rPr>
              <w:t>Demonstrate: seal a hand warmer in a plastic bag — it stops getting warmer.</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7: Activity 3: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Reaction rate scenarios</w:t>
            </w:r>
          </w:p>
        </w:tc>
      </w:tr>
      <w:tr>
        <w:tc>
          <w:tcPr>
            <w:tcW w:type="dxa" w:w="5256"/>
            <w:shd w:fill="E8F4F8"/>
          </w:tcPr>
          <w:p>
            <w:r>
              <w:rPr>
                <w:b/>
                <w:sz w:val="18"/>
              </w:rPr>
              <w:t>What to Say:</w:t>
            </w:r>
          </w:p>
        </w:tc>
        <w:tc>
          <w:tcPr>
            <w:tcW w:type="dxa" w:w="5256"/>
          </w:tcPr>
          <w:p>
            <w:r>
              <w:rPr>
                <w:sz w:val="18"/>
              </w:rPr>
              <w:t>What happens if we give the iron MORE oxygen? Less oxygen? No oxygen?</w:t>
            </w:r>
          </w:p>
        </w:tc>
      </w:tr>
      <w:tr>
        <w:tc>
          <w:tcPr>
            <w:tcW w:type="dxa" w:w="5256"/>
            <w:shd w:fill="E8F4F8"/>
          </w:tcPr>
          <w:p>
            <w:r>
              <w:rPr>
                <w:b/>
                <w:sz w:val="18"/>
              </w:rPr>
              <w:t>What to Do/Watch For:</w:t>
            </w:r>
          </w:p>
        </w:tc>
        <w:tc>
          <w:tcPr>
            <w:tcW w:type="dxa" w:w="5256"/>
          </w:tcPr>
          <w:p>
            <w:r>
              <w:rPr>
                <w:sz w:val="18"/>
              </w:rPr>
              <w:t>Students predict, then run. Focus on the limiting reactant concept.</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findings</w:t>
            </w:r>
          </w:p>
        </w:tc>
      </w:tr>
      <w:tr>
        <w:tc>
          <w:tcPr>
            <w:tcW w:type="dxa" w:w="5256"/>
            <w:shd w:fill="E8F4F8"/>
          </w:tcPr>
          <w:p>
            <w:r>
              <w:rPr>
                <w:b/>
                <w:sz w:val="18"/>
              </w:rPr>
              <w:t>What to Say:</w:t>
            </w:r>
          </w:p>
        </w:tc>
        <w:tc>
          <w:tcPr>
            <w:tcW w:type="dxa" w:w="5256"/>
          </w:tcPr>
          <w:p>
            <w:r>
              <w:rPr>
                <w:sz w:val="18"/>
              </w:rPr>
              <w:t>The atoms didn't disappear — they rearranged. Iron + oxygen = iron oxide + HEAT.</w:t>
            </w:r>
          </w:p>
        </w:tc>
      </w:tr>
      <w:tr>
        <w:tc>
          <w:tcPr>
            <w:tcW w:type="dxa" w:w="5256"/>
            <w:shd w:fill="E8F4F8"/>
          </w:tcPr>
          <w:p>
            <w:r>
              <w:rPr>
                <w:b/>
                <w:sz w:val="18"/>
              </w:rPr>
              <w:t>What to Do/Watch For:</w:t>
            </w:r>
          </w:p>
        </w:tc>
        <w:tc>
          <w:tcPr>
            <w:tcW w:type="dxa" w:w="5256"/>
          </w:tcPr>
          <w:p>
            <w:r>
              <w:rPr>
                <w:sz w:val="18"/>
              </w:rPr>
              <w:t>Weigh a sealed hand warmer before and after. Same mass! Conservation proven.</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Better hand warmer design</w:t>
            </w:r>
          </w:p>
        </w:tc>
      </w:tr>
      <w:tr>
        <w:tc>
          <w:tcPr>
            <w:tcW w:type="dxa" w:w="5256"/>
            <w:shd w:fill="E8F4F8"/>
          </w:tcPr>
          <w:p>
            <w:r>
              <w:rPr>
                <w:b/>
                <w:sz w:val="18"/>
              </w:rPr>
              <w:t>What to Say:</w:t>
            </w:r>
          </w:p>
        </w:tc>
        <w:tc>
          <w:tcPr>
            <w:tcW w:type="dxa" w:w="5256"/>
          </w:tcPr>
          <w:p>
            <w:r>
              <w:rPr>
                <w:sz w:val="18"/>
              </w:rPr>
              <w:t>A hiking company hired you to design a better hand warmer. Use chemistry!</w:t>
            </w:r>
          </w:p>
        </w:tc>
      </w:tr>
      <w:tr>
        <w:tc>
          <w:tcPr>
            <w:tcW w:type="dxa" w:w="5256"/>
            <w:shd w:fill="E8F4F8"/>
          </w:tcPr>
          <w:p>
            <w:r>
              <w:rPr>
                <w:b/>
                <w:sz w:val="18"/>
              </w:rPr>
              <w:t>What to Do/Watch For:</w:t>
            </w:r>
          </w:p>
        </w:tc>
        <w:tc>
          <w:tcPr>
            <w:tcW w:type="dxa" w:w="5256"/>
          </w:tcPr>
          <w:p>
            <w:r>
              <w:rPr>
                <w:sz w:val="18"/>
              </w:rPr>
              <w:t>Teams design hand warmers with specific heat and duration targets.</w:t>
            </w:r>
          </w:p>
        </w:tc>
      </w:tr>
      <w:tr>
        <w:tc>
          <w:tcPr>
            <w:tcW w:type="dxa" w:w="5256"/>
            <w:shd w:fill="E8F4F8"/>
          </w:tcPr>
          <w:p>
            <w:r>
              <w:rPr>
                <w:b/>
                <w:sz w:val="18"/>
              </w:rPr>
              <w:t>Approximate Time:</w:t>
            </w:r>
          </w:p>
        </w:tc>
        <w:tc>
          <w:tcPr>
            <w:tcW w:type="dxa" w:w="5256"/>
          </w:tcPr>
          <w:p>
            <w:r>
              <w:rPr>
                <w:sz w:val="18"/>
              </w:rPr>
              <w:t>12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Iron Powder Amount</w:t>
            </w:r>
          </w:p>
        </w:tc>
        <w:tc>
          <w:tcPr>
            <w:tcW w:type="dxa" w:w="5256"/>
          </w:tcPr>
          <w:p>
            <w:r>
              <w:rPr>
                <w:sz w:val="20"/>
              </w:rPr>
              <w:t>Reaction Rate</w:t>
            </w:r>
          </w:p>
        </w:tc>
      </w:tr>
      <w:tr>
        <w:tc>
          <w:tcPr>
            <w:tcW w:type="dxa" w:w="5256"/>
          </w:tcPr>
          <w:p>
            <w:r>
              <w:rPr>
                <w:sz w:val="20"/>
              </w:rPr>
              <w:t>Oxygen Exposure</w:t>
            </w:r>
          </w:p>
        </w:tc>
        <w:tc>
          <w:tcPr>
            <w:tcW w:type="dxa" w:w="5256"/>
          </w:tcPr>
          <w:p>
            <w:r>
              <w:rPr>
                <w:sz w:val="20"/>
              </w:rPr>
              <w:t>Heat Output</w:t>
            </w:r>
          </w:p>
        </w:tc>
      </w:tr>
    </w:tbl>
    <w:p/>
    <w:p>
      <w:r>
        <w:rPr>
          <w:b/>
          <w:sz w:val="20"/>
        </w:rPr>
        <w:t xml:space="preserve">Expected student reasoning: </w:t>
      </w:r>
      <w:r>
        <w:rPr>
          <w:sz w:val="20"/>
        </w:rPr>
        <w:t>Iron Powder Amount and Oxygen Exposure are external because they are the inputs you can control — how much iron is packed in and how much air reaches it. Reaction Rate and Heat Output are internal because they are the results of the chemical reaction between those inputs.</w:t>
      </w:r>
    </w:p>
    <w:p/>
    <w:p>
      <w:r>
        <w:rPr>
          <w:b/>
          <w:color w:val="1A4780"/>
          <w:sz w:val="36"/>
        </w:rPr>
        <w:t>Relationships</w:t>
      </w:r>
    </w:p>
    <w:p>
      <w:r>
        <w:rPr>
          <w:b/>
          <w:sz w:val="22"/>
        </w:rPr>
        <w:t xml:space="preserve">Iron Powder Amount to Reaction Rate = </w:t>
      </w:r>
      <w:r>
        <w:rPr>
          <w:b/>
          <w:color w:val="228B22"/>
          <w:sz w:val="22"/>
        </w:rPr>
        <w:t>POSITIVE (+)</w:t>
      </w:r>
    </w:p>
    <w:p>
      <w:r>
        <w:rPr>
          <w:i/>
          <w:sz w:val="20"/>
        </w:rPr>
        <w:t xml:space="preserve">Expected reasoning: </w:t>
      </w:r>
      <w:r>
        <w:rPr>
          <w:sz w:val="20"/>
        </w:rPr>
        <w:t>"More iron powder means more reactant available, allowing a faster and longer-lasting reaction."</w:t>
      </w:r>
    </w:p>
    <w:p>
      <w:r>
        <w:rPr>
          <w:b/>
          <w:sz w:val="22"/>
        </w:rPr>
        <w:t xml:space="preserve">Oxygen Exposure to Reaction Rate = </w:t>
      </w:r>
      <w:r>
        <w:rPr>
          <w:b/>
          <w:color w:val="228B22"/>
          <w:sz w:val="22"/>
        </w:rPr>
        <w:t>POSITIVE (+)</w:t>
      </w:r>
    </w:p>
    <w:p>
      <w:r>
        <w:rPr>
          <w:i/>
          <w:sz w:val="20"/>
        </w:rPr>
        <w:t xml:space="preserve">Expected reasoning: </w:t>
      </w:r>
      <w:r>
        <w:rPr>
          <w:sz w:val="20"/>
        </w:rPr>
        <w:t>"More oxygen allows more iron atoms to react simultaneously, speeding up the reaction."</w:t>
      </w:r>
    </w:p>
    <w:p>
      <w:r>
        <w:rPr>
          <w:b/>
          <w:sz w:val="22"/>
        </w:rPr>
        <w:t xml:space="preserve">Reaction Rate to Heat Output = </w:t>
      </w:r>
      <w:r>
        <w:rPr>
          <w:b/>
          <w:color w:val="228B22"/>
          <w:sz w:val="22"/>
        </w:rPr>
        <w:t>POSITIVE (+)</w:t>
      </w:r>
    </w:p>
    <w:p>
      <w:r>
        <w:rPr>
          <w:i/>
          <w:sz w:val="20"/>
        </w:rPr>
        <w:t xml:space="preserve">Expected reasoning: </w:t>
      </w:r>
      <w:r>
        <w:rPr>
          <w:sz w:val="20"/>
        </w:rPr>
        <w:t>"A faster reaction releases more heat energy per unit time, making the hand warmer hotter."</w:t>
      </w:r>
    </w:p>
    <w:p/>
    <w:p>
      <w:r>
        <w:rPr>
          <w:b/>
          <w:color w:val="1A4780"/>
          <w:sz w:val="36"/>
        </w:rPr>
        <w:t>Simulation Observations</w:t>
      </w:r>
    </w:p>
    <w:p>
      <w:r>
        <w:rPr>
          <w:b/>
          <w:color w:val="1A4780"/>
          <w:sz w:val="22"/>
        </w:rPr>
        <w:t>Sealed (No Oxygen)</w:t>
      </w:r>
    </w:p>
    <w:p>
      <w:r>
        <w:rPr>
          <w:sz w:val="20"/>
        </w:rPr>
        <w:t>With Oxygen Exposure at 0%, Reaction Rate stays at zero — no reaction can occur. Heat Output remains at baseline (room temperature). This is why hand warmers come in sealed packages — blocking oxygen prevents the reaction from starting early.</w:t>
      </w:r>
    </w:p>
    <w:p/>
    <w:p>
      <w:r>
        <w:rPr>
          <w:b/>
          <w:color w:val="1A4780"/>
          <w:sz w:val="22"/>
        </w:rPr>
        <w:t>Maximum Exposure</w:t>
      </w:r>
    </w:p>
    <w:p>
      <w:r>
        <w:rPr>
          <w:sz w:val="20"/>
        </w:rPr>
        <w:t>With maximum iron AND oxygen, Reaction Rate peaks rapidly and Heat Output is very high initially. However, the iron is consumed faster, so the total duration is shorter. More isn't always better — the company wants CONSISTENT heat over 8 hours, not a burst of heat followed by nothing.</w:t>
      </w:r>
    </w:p>
    <w:p/>
    <w:p>
      <w:r>
        <w:rPr>
          <w:b/>
          <w:color w:val="1A4780"/>
          <w:sz w:val="36"/>
        </w:rPr>
        <w:t>Reflection Question Exemplars</w:t>
      </w:r>
    </w:p>
    <w:p>
      <w:r>
        <w:rPr>
          <w:b/>
          <w:sz w:val="22"/>
        </w:rPr>
        <w:t>Q: Why does the hand warmer stop?</w:t>
      </w:r>
    </w:p>
    <w:p>
      <w:r>
        <w:rPr>
          <w:sz w:val="20"/>
        </w:rPr>
        <w:t>The hand warmer stops producing heat when one of the reactants is used up — usually the iron powder. This is the concept of a limiting reactant. All the iron has been converted to iron oxide (rust). The atoms still exist; they're just in a new arrangement that doesn't produce more heat.</w:t>
      </w:r>
    </w:p>
    <w:p/>
    <w:p>
      <w:r>
        <w:rPr>
          <w:b/>
          <w:sz w:val="22"/>
        </w:rPr>
        <w:t>Q: Where does the heat come from?</w:t>
      </w:r>
    </w:p>
    <w:p>
      <w:r>
        <w:rPr>
          <w:sz w:val="20"/>
        </w:rPr>
        <w:t>The heat comes from the REARRANGEMENT of chemical bonds. When iron atoms bond with oxygen atoms to form iron oxide, the new bonds are at a lower energy state than the original separate elements. The difference in energy is released as heat. No atoms are created or destroyed — only rearranged.</w:t>
      </w:r>
    </w:p>
    <w:p/>
    <w:p>
      <w:r>
        <w:br w:type="page"/>
      </w:r>
    </w:p>
    <w:p>
      <w:r>
        <w:rPr>
          <w:b/>
          <w:color w:val="0D1B2A"/>
          <w:sz w:val="48"/>
        </w:rPr>
        <w:t>6. STEM Challenge: Teacher Guidance</w:t>
      </w:r>
    </w:p>
    <w:p>
      <w:r>
        <w:rPr>
          <w:b/>
          <w:color w:val="1A4780"/>
          <w:sz w:val="36"/>
        </w:rPr>
        <w:t>How to Introduce</w:t>
      </w:r>
    </w:p>
    <w:p>
      <w:r>
        <w:rPr>
          <w:sz w:val="22"/>
        </w:rPr>
        <w:t>Open a hand warmer in class. Measure its temperature over time. Challenge: Design a hand warmer with specific performance targets (temperature range, duration, weight).</w:t>
      </w:r>
    </w:p>
    <w:p/>
    <w:p>
      <w:r>
        <w:rPr>
          <w:b/>
          <w:color w:val="1A4780"/>
          <w:sz w:val="36"/>
        </w:rPr>
        <w:t>Key Scientific Concepts</w:t>
      </w:r>
    </w:p>
    <w:p>
      <w:r>
        <w:rPr>
          <w:b/>
          <w:sz w:val="22"/>
        </w:rPr>
        <w:t xml:space="preserve">Limiting Reactant </w:t>
      </w:r>
      <w:r>
        <w:rPr>
          <w:sz w:val="22"/>
        </w:rPr>
        <w:t>The reactant that runs out first determines when the reaction stops. More iron = longer duration.</w:t>
      </w:r>
    </w:p>
    <w:p>
      <w:r>
        <w:rPr>
          <w:b/>
          <w:sz w:val="22"/>
        </w:rPr>
        <w:t xml:space="preserve">Reaction Rate Control </w:t>
      </w:r>
      <w:r>
        <w:rPr>
          <w:sz w:val="22"/>
        </w:rPr>
        <w:t>Controlling oxygen flow (porosity of the packaging) controls how fast the reaction occurs and how hot it gets.</w:t>
      </w:r>
    </w:p>
    <w:p>
      <w:r>
        <w:rPr>
          <w:b/>
          <w:sz w:val="22"/>
        </w:rPr>
        <w:t xml:space="preserve">Insulation Engineering </w:t>
      </w:r>
      <w:r>
        <w:rPr>
          <w:sz w:val="22"/>
        </w:rPr>
        <w:t>The outer packaging affects how much heat reaches the user vs. how much escapes to the environment.</w:t>
      </w:r>
    </w:p>
    <w:p/>
    <w:p>
      <w:r>
        <w:rPr>
          <w:b/>
          <w:color w:val="1A4780"/>
          <w:sz w:val="36"/>
        </w:rPr>
        <w:t>Evaluating Student Designs</w:t>
      </w:r>
    </w:p>
    <w:p>
      <w:r>
        <w:rPr>
          <w:b/>
          <w:sz w:val="22"/>
        </w:rPr>
        <w:t xml:space="preserve">Expert (4) </w:t>
      </w:r>
      <w:r>
        <w:rPr>
          <w:sz w:val="22"/>
        </w:rPr>
        <w:t>Design specifies amounts, addresses reaction rate control, explains conservation of mass, and meets duration/temperature targets</w:t>
      </w:r>
    </w:p>
    <w:p>
      <w:r>
        <w:rPr>
          <w:b/>
          <w:sz w:val="22"/>
        </w:rPr>
        <w:t xml:space="preserve">Proficient (3) </w:t>
      </w:r>
      <w:r>
        <w:rPr>
          <w:sz w:val="22"/>
        </w:rPr>
        <w:t>Design uses reaction rate principles and addresses at least two design parameters</w:t>
      </w:r>
    </w:p>
    <w:p>
      <w:r>
        <w:rPr>
          <w:b/>
          <w:sz w:val="22"/>
        </w:rPr>
        <w:t xml:space="preserve">Developing (2) </w:t>
      </w:r>
      <w:r>
        <w:rPr>
          <w:sz w:val="22"/>
        </w:rPr>
        <w:t>Design mentions chemistry but lacks specific engineering specifications</w:t>
      </w:r>
    </w:p>
    <w:p>
      <w:r>
        <w:rPr>
          <w:b/>
          <w:sz w:val="22"/>
        </w:rPr>
        <w:t xml:space="preserve">Beginning (1) </w:t>
      </w:r>
      <w:r>
        <w:rPr>
          <w:sz w:val="22"/>
        </w:rPr>
        <w:t>Design doesn't connect to chemical reaction principles</w:t>
      </w:r>
    </w:p>
    <w:p>
      <w:r>
        <w:br w:type="page"/>
      </w:r>
    </w:p>
    <w:p>
      <w:r>
        <w:rPr>
          <w:b/>
          <w:color w:val="0D1B2A"/>
          <w:sz w:val="48"/>
        </w:rPr>
        <w:t>7. Differentiation &amp; Extensions</w:t>
      </w:r>
    </w:p>
    <w:p>
      <w:r>
        <w:rPr>
          <w:b/>
          <w:color w:val="1A4780"/>
          <w:sz w:val="36"/>
        </w:rPr>
        <w:t>For Struggling Learners</w:t>
      </w:r>
    </w:p>
    <w:p>
      <w:pPr>
        <w:pStyle w:val="ListBullet"/>
      </w:pPr>
      <w:r>
        <w:rPr>
          <w:sz w:val="22"/>
        </w:rPr>
        <w:t>Provide a before/after atom diagram showing iron + oxygen → iron oxide</w:t>
      </w:r>
    </w:p>
    <w:p>
      <w:pPr>
        <w:pStyle w:val="ListBullet"/>
      </w:pPr>
      <w:r>
        <w:rPr>
          <w:sz w:val="22"/>
        </w:rPr>
        <w:t>Use physical hand warmers with thermometers for real-time data</w:t>
      </w:r>
    </w:p>
    <w:p>
      <w:pPr>
        <w:pStyle w:val="ListBullet"/>
      </w:pPr>
      <w:r>
        <w:rPr>
          <w:sz w:val="22"/>
        </w:rPr>
        <w:t>Sentence frames: 'When oxygen exposure increases, the reaction rate __ because __'</w:t>
      </w:r>
    </w:p>
    <w:p/>
    <w:p>
      <w:r>
        <w:rPr>
          <w:b/>
          <w:color w:val="1A4780"/>
          <w:sz w:val="36"/>
        </w:rPr>
        <w:t>For Advanced Learners</w:t>
      </w:r>
    </w:p>
    <w:p>
      <w:pPr>
        <w:pStyle w:val="ListBullet"/>
      </w:pPr>
      <w:r>
        <w:rPr>
          <w:sz w:val="22"/>
        </w:rPr>
        <w:t>Balance the chemical equation 4Fe + 3O2 → 2Fe2O3 and verify atom conservation</w:t>
      </w:r>
    </w:p>
    <w:p>
      <w:pPr>
        <w:pStyle w:val="ListBullet"/>
      </w:pPr>
      <w:r>
        <w:rPr>
          <w:sz w:val="22"/>
        </w:rPr>
        <w:t>Research and compare different types of exothermic reactions used in consumer products</w:t>
      </w:r>
    </w:p>
    <w:p>
      <w:pPr>
        <w:pStyle w:val="ListBullet"/>
      </w:pPr>
      <w:r>
        <w:rPr>
          <w:sz w:val="22"/>
        </w:rPr>
        <w:t>Design an experiment to test how surface area (powder vs. filings vs. nails) affects reaction rate</w:t>
      </w:r>
    </w:p>
    <w:p/>
    <w:p>
      <w:r>
        <w:rPr>
          <w:b/>
          <w:color w:val="1A4780"/>
          <w:sz w:val="36"/>
        </w:rPr>
        <w:t>Cross-Curricular Connections</w:t>
      </w:r>
    </w:p>
    <w:p>
      <w:r>
        <w:rPr>
          <w:b/>
          <w:sz w:val="22"/>
        </w:rPr>
        <w:t xml:space="preserve">Math </w:t>
      </w:r>
      <w:r>
        <w:rPr>
          <w:sz w:val="22"/>
        </w:rPr>
        <w:t>Balance chemical equations by counting atoms on each side; graph temperature change over time</w:t>
      </w:r>
    </w:p>
    <w:p>
      <w:r>
        <w:rPr>
          <w:b/>
          <w:sz w:val="22"/>
        </w:rPr>
        <w:t xml:space="preserve">ELA </w:t>
      </w:r>
      <w:r>
        <w:rPr>
          <w:sz w:val="22"/>
        </w:rPr>
        <w:t>Write product instructions for a hand warmer that explain the science to a consumer</w:t>
      </w:r>
    </w:p>
    <w:p>
      <w:r>
        <w:rPr>
          <w:b/>
          <w:sz w:val="22"/>
        </w:rPr>
        <w:t xml:space="preserve">Social Studies </w:t>
      </w:r>
      <w:r>
        <w:rPr>
          <w:sz w:val="22"/>
        </w:rPr>
        <w:t>Research the history of chemical engineering from alchemy to modern materials science</w:t>
      </w:r>
    </w:p>
    <w:p>
      <w:r>
        <w:br w:type="page"/>
      </w:r>
    </w:p>
    <w:p>
      <w:r>
        <w:rPr>
          <w:b/>
          <w:color w:val="0D1B2A"/>
          <w:sz w:val="48"/>
        </w:rPr>
        <w:t>8. Common Misconceptions &amp; How to Address Them</w:t>
      </w:r>
    </w:p>
    <w:p>
      <w:r>
        <w:rPr>
          <w:b/>
          <w:color w:val="DC143C"/>
          <w:sz w:val="22"/>
        </w:rPr>
        <w:t xml:space="preserve">Misconception: </w:t>
      </w:r>
      <w:r>
        <w:rPr>
          <w:sz w:val="22"/>
        </w:rPr>
        <w:t>Chemical reactions destroy matter</w:t>
      </w:r>
    </w:p>
    <w:p>
      <w:r>
        <w:rPr>
          <w:b/>
          <w:sz w:val="20"/>
        </w:rPr>
        <w:t xml:space="preserve">Reality: </w:t>
      </w:r>
      <w:r>
        <w:rPr>
          <w:sz w:val="20"/>
        </w:rPr>
        <w:t>No atoms are created or destroyed in a chemical reaction — they only rearrange. The total mass of reactants ALWAYS equals the total mass of products. This is the law of conservation of mass.</w:t>
      </w:r>
    </w:p>
    <w:p>
      <w:r>
        <w:rPr>
          <w:i/>
          <w:sz w:val="20"/>
        </w:rPr>
        <w:t xml:space="preserve">How to respond: </w:t>
      </w:r>
      <w:r>
        <w:rPr>
          <w:sz w:val="20"/>
        </w:rPr>
        <w:t>Weigh a sealed hand warmer before and after activation — same mass!</w:t>
      </w:r>
    </w:p>
    <w:p/>
    <w:p>
      <w:r>
        <w:rPr>
          <w:b/>
          <w:color w:val="DC143C"/>
          <w:sz w:val="22"/>
        </w:rPr>
        <w:t xml:space="preserve">Misconception: </w:t>
      </w:r>
      <w:r>
        <w:rPr>
          <w:sz w:val="22"/>
        </w:rPr>
        <w:t>Heat means something is burning</w:t>
      </w:r>
    </w:p>
    <w:p>
      <w:r>
        <w:rPr>
          <w:b/>
          <w:sz w:val="20"/>
        </w:rPr>
        <w:t xml:space="preserve">Reality: </w:t>
      </w:r>
      <w:r>
        <w:rPr>
          <w:sz w:val="20"/>
        </w:rPr>
        <w:t>Exothermic reactions release heat but don't require visible combustion. Rusting, dissolving, and neutralization all release heat without flames. 'Burning' is just one type of exothermic reaction (combustion).</w:t>
      </w:r>
    </w:p>
    <w:p>
      <w:r>
        <w:rPr>
          <w:i/>
          <w:sz w:val="20"/>
        </w:rPr>
        <w:t xml:space="preserve">How to respond: </w:t>
      </w:r>
      <w:r>
        <w:rPr>
          <w:sz w:val="20"/>
        </w:rPr>
        <w:t>Ask: Is a hand warmer on fire? No, but it's hot. Chemistry creates heat in many ways.</w:t>
      </w:r>
    </w:p>
    <w:p/>
    <w:p>
      <w:r>
        <w:rPr>
          <w:b/>
          <w:color w:val="DC143C"/>
          <w:sz w:val="22"/>
        </w:rPr>
        <w:t xml:space="preserve">Misconception: </w:t>
      </w:r>
      <w:r>
        <w:rPr>
          <w:sz w:val="22"/>
        </w:rPr>
        <w:t>The hand warmer creates energy</w:t>
      </w:r>
    </w:p>
    <w:p>
      <w:r>
        <w:rPr>
          <w:b/>
          <w:sz w:val="20"/>
        </w:rPr>
        <w:t xml:space="preserve">Reality: </w:t>
      </w:r>
      <w:r>
        <w:rPr>
          <w:sz w:val="20"/>
        </w:rPr>
        <w:t>The hand warmer doesn't CREATE energy — it TRANSFORMS chemical potential energy stored in the bonds of iron and oxygen into thermal energy. Energy is conserved, just like mass.</w:t>
      </w:r>
    </w:p>
    <w:p>
      <w:r>
        <w:rPr>
          <w:i/>
          <w:sz w:val="20"/>
        </w:rPr>
        <w:t xml:space="preserve">How to respond: </w:t>
      </w:r>
      <w:r>
        <w:rPr>
          <w:sz w:val="20"/>
        </w:rPr>
        <w:t>Connect to conservation of energy from the roller coaster lesson (L05).</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