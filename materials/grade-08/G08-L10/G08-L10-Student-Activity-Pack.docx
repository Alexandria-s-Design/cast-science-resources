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Hand Warmers and Hidden Reactions</w:t>
      </w:r>
    </w:p>
    <w:p>
      <w:pPr>
        <w:jc w:val="center"/>
      </w:pPr>
      <w:r>
        <w:rPr>
          <w:i/>
          <w:sz w:val="30"/>
        </w:rPr>
        <w:t>How Atoms Rearrange to Create Heat, Light, and Everything You Use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8th Grade  |  Standard: MS-PS1-4, MS-PS1-5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Better Hand Warmer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How do you think a hand warmer works?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is a chemical reaction?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happens to the atoms during a chemical reaction?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If you weigh the ingredients before a reaction and the products after, will the mass be different?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Hand Warmers and Hidden Reactions system, we have these components:</w:t>
      </w:r>
    </w:p>
    <w:p/>
    <w:p>
      <w:r>
        <w:rPr>
          <w:b/>
          <w:sz w:val="22"/>
        </w:rPr>
        <w:t xml:space="preserve">  *  Iron Powder Amount: </w:t>
      </w:r>
      <w:r>
        <w:rPr>
          <w:sz w:val="22"/>
        </w:rPr>
        <w:t>The quantity of iron available for the reaction</w:t>
      </w:r>
    </w:p>
    <w:p>
      <w:r>
        <w:rPr>
          <w:b/>
          <w:sz w:val="22"/>
        </w:rPr>
        <w:t xml:space="preserve">  *  Oxygen Exposure: </w:t>
      </w:r>
      <w:r>
        <w:rPr>
          <w:sz w:val="22"/>
        </w:rPr>
        <w:t>How much air (oxygen) the iron powder is exposed to</w:t>
      </w:r>
    </w:p>
    <w:p>
      <w:r>
        <w:rPr>
          <w:b/>
          <w:sz w:val="22"/>
        </w:rPr>
        <w:t xml:space="preserve">  *  Reaction Rate: </w:t>
      </w:r>
      <w:r>
        <w:rPr>
          <w:sz w:val="22"/>
        </w:rPr>
        <w:t>How fast the iron oxidation reaction proceeds</w:t>
      </w:r>
    </w:p>
    <w:p>
      <w:r>
        <w:rPr>
          <w:b/>
          <w:sz w:val="22"/>
        </w:rPr>
        <w:t xml:space="preserve">  *  Heat Output: </w:t>
      </w:r>
      <w:r>
        <w:rPr>
          <w:sz w:val="22"/>
        </w:rPr>
        <w:t>The thermal energy released by the exothermic reaction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Sealed (No Oxygen)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Iron powder present, no oxygen</w:t>
      </w:r>
    </w:p>
    <w:p>
      <w:r>
        <w:rPr>
          <w:i/>
          <w:sz w:val="22"/>
        </w:rPr>
        <w:t>What do you predict will happen to Heat Output?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Normal Use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Normal iron amount, moderate oxygen</w:t>
      </w:r>
    </w:p>
    <w:p>
      <w:r>
        <w:rPr>
          <w:i/>
          <w:sz w:val="22"/>
        </w:rPr>
        <w:t>What do you predict about Reaction Rate and Heat Output over time?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Maximum Exposure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Maximum iron, maximum oxygen</w:t>
      </w:r>
    </w:p>
    <w:p>
      <w:r>
        <w:rPr>
          <w:i/>
          <w:sz w:val="22"/>
        </w:rPr>
        <w:t>How does this compare to normal use?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Salt (Catalyst): </w:t>
      </w:r>
      <w:r>
        <w:rPr>
          <w:sz w:val="22"/>
        </w:rPr>
        <w:t>Salt speeds up the iron-oxygen reaction without being consumed</w:t>
      </w:r>
    </w:p>
    <w:p>
      <w:r>
        <w:rPr>
          <w:b/>
          <w:sz w:val="22"/>
        </w:rPr>
        <w:t xml:space="preserve">  *  Carbon (Adsorbent): </w:t>
      </w:r>
      <w:r>
        <w:rPr>
          <w:sz w:val="22"/>
        </w:rPr>
        <w:t>Activated carbon helps distribute heat evenly and holds moisture</w:t>
      </w:r>
    </w:p>
    <w:p>
      <w:r>
        <w:rPr>
          <w:b/>
          <w:sz w:val="22"/>
        </w:rPr>
        <w:t xml:space="preserve">  *  Insulation: </w:t>
      </w:r>
      <w:r>
        <w:rPr>
          <w:sz w:val="22"/>
        </w:rPr>
        <w:t>The packaging material that controls how quickly heat escapes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Why does a hand warmer stop working eventually? Where did the iron go?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is rusting a nail the same chemical reaction as a hand warmer, just slower?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If atoms aren't created or destroyed, why does the hand warmer feel like it 'created' heat?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What's the difference between a hand warmer (exothermic) and an instant cold pack (endothermic)?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controlling oxygen exposure control the reaction rate?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Better Hand Warmer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an improved hand warmer that provides consistent heat for a specific duration using your understanding of reaction rates and energy transfer.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An outdoor equipment company wants to create a hand warmer that lasts exactly 8 hours at a comfortable temperature for winter hikers. Use your model to design the specifications.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How much iron powder will you use?</w:t>
      </w:r>
    </w:p>
    <w:p>
      <w:pPr>
        <w:pStyle w:val="ListBullet"/>
      </w:pPr>
      <w:r>
        <w:rPr>
          <w:sz w:val="22"/>
        </w:rPr>
        <w:t>How will you control oxygen flow to regulate temperature?</w:t>
      </w:r>
    </w:p>
    <w:p>
      <w:pPr>
        <w:pStyle w:val="ListBullet"/>
      </w:pPr>
      <w:r>
        <w:rPr>
          <w:sz w:val="22"/>
        </w:rPr>
        <w:t>What insulating materials will you use?</w:t>
      </w:r>
    </w:p>
    <w:p>
      <w:pPr>
        <w:pStyle w:val="ListBullet"/>
      </w:pPr>
      <w:r>
        <w:rPr>
          <w:sz w:val="22"/>
        </w:rPr>
        <w:t>How will you verify that mass is conserved in your design?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