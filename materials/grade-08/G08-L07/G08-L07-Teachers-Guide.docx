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G08-L07: How LeBron Turns Food Into Dunks</w:t>
      </w:r>
    </w:p>
    <w:p>
      <w:pPr>
        <w:jc w:val="center"/>
      </w:pPr>
      <w:r>
        <w:rPr>
          <w:i/>
          <w:sz w:val="28"/>
        </w:rPr>
        <w:t>The Cellular Science Behind Athletic Performance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8th Grade</w:t>
            </w:r>
          </w:p>
        </w:tc>
      </w:tr>
      <w:tr>
        <w:tc>
          <w:tcPr>
            <w:tcW w:type="dxa" w:w="5256"/>
            <w:shd w:fill="7EC8E3"/>
          </w:tcPr>
          <w:p>
            <w:r>
              <w:rPr>
                <w:b/>
                <w:sz w:val="20"/>
              </w:rPr>
              <w:t>NGSS Standard</w:t>
            </w:r>
          </w:p>
        </w:tc>
        <w:tc>
          <w:tcPr>
            <w:tcW w:type="dxa" w:w="5256"/>
          </w:tcPr>
          <w:p>
            <w:r>
              <w:rPr>
                <w:sz w:val="20"/>
              </w:rPr>
              <w:t>MS-LS1-5, MS-LS1-7: Construct a scientific explanation based on evidence for how environmental and genetic factors influence the growth of organisms. Develop a model to describe how food is rearranged through chemical reactions forming new molecules that support growth and/or release energy as this matter moves through an organism.</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MS-LS1-5, MS-LS1-7</w:t>
      </w:r>
    </w:p>
    <w:p>
      <w:r>
        <w:rPr>
          <w:i/>
          <w:sz w:val="22"/>
        </w:rPr>
        <w:t>Construct a scientific explanation based on evidence for how environmental and genetic factors influence the growth of organisms. Develop a model to describe how food is rearranged through chemical reactions forming new molecules that support growth and/or release energy as this matter moves through an organism.</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model to describe how food molecules are rearranged through chemical reactions to release energy.</w:t>
      </w:r>
    </w:p>
    <w:p/>
    <w:p>
      <w:r>
        <w:rPr>
          <w:b/>
          <w:sz w:val="22"/>
        </w:rPr>
        <w:t xml:space="preserve">Disciplinary Core Idea: </w:t>
      </w:r>
      <w:r>
        <w:rPr>
          <w:i/>
          <w:sz w:val="22"/>
        </w:rPr>
        <w:t>LS1.C Organization for Matter and Energy Flow in Organisms</w:t>
      </w:r>
    </w:p>
    <w:p>
      <w:r>
        <w:rPr>
          <w:sz w:val="22"/>
        </w:rPr>
        <w:t>Within individual organisms, food is broken down through chemical reactions that rearrange molecules and release energy.</w:t>
      </w:r>
    </w:p>
    <w:p/>
    <w:p>
      <w:r>
        <w:rPr>
          <w:b/>
          <w:sz w:val="22"/>
        </w:rPr>
        <w:t xml:space="preserve">Crosscutting Concept: </w:t>
      </w:r>
      <w:r>
        <w:rPr>
          <w:i/>
          <w:sz w:val="22"/>
        </w:rPr>
        <w:t>Energy and Matter</w:t>
      </w:r>
    </w:p>
    <w:p>
      <w:r>
        <w:rPr>
          <w:sz w:val="22"/>
        </w:rPr>
        <w:t>Students trace matter and energy as food molecules are transformed through cellular respiration into ATP energy and waste products.</w:t>
      </w:r>
    </w:p>
    <w:p/>
    <w:p>
      <w:r>
        <w:rPr>
          <w:b/>
          <w:color w:val="1A4780"/>
          <w:sz w:val="36"/>
        </w:rPr>
        <w:t>CAST Testing Alignment</w:t>
      </w:r>
    </w:p>
    <w:p>
      <w:r>
        <w:rPr>
          <w:sz w:val="22"/>
        </w:rPr>
        <w:t>The California Science Test (CAST) assesses this standard. Students should be able to:</w:t>
      </w:r>
    </w:p>
    <w:p>
      <w:pPr>
        <w:pStyle w:val="ListBullet"/>
      </w:pPr>
      <w:r>
        <w:rPr>
          <w:sz w:val="22"/>
        </w:rPr>
        <w:t>Construct explanations for how food molecules provide energy through chemical reactions</w:t>
      </w:r>
    </w:p>
    <w:p>
      <w:pPr>
        <w:pStyle w:val="ListBullet"/>
      </w:pPr>
      <w:r>
        <w:rPr>
          <w:sz w:val="22"/>
        </w:rPr>
        <w:t>Develop models showing matter and energy flow in organisms</w:t>
      </w:r>
    </w:p>
    <w:p>
      <w:pPr>
        <w:pStyle w:val="ListBullet"/>
      </w:pPr>
      <w:r>
        <w:rPr>
          <w:sz w:val="22"/>
        </w:rPr>
        <w:t>Explain the relationship between environmental factors and organism growth</w:t>
      </w:r>
    </w:p>
    <w:p/>
    <w:p>
      <w:r>
        <w:rPr>
          <w:b/>
          <w:sz w:val="22"/>
        </w:rPr>
        <w:t>Sample CAST-Style Questions:</w:t>
      </w:r>
    </w:p>
    <w:p>
      <w:r>
        <w:rPr>
          <w:b/>
          <w:sz w:val="20"/>
        </w:rPr>
        <w:t xml:space="preserve">Multiple Choice: </w:t>
      </w:r>
      <w:r>
        <w:rPr>
          <w:sz w:val="20"/>
        </w:rPr>
        <w:t>During cellular respiration, glucose and oxygen are converted into carbon dioxide, water, and ATP. What type of process is this?</w:t>
      </w:r>
    </w:p>
    <w:p>
      <w:r>
        <w:rPr>
          <w:b/>
          <w:sz w:val="20"/>
        </w:rPr>
        <w:t xml:space="preserve">Constructed Response: </w:t>
      </w:r>
      <w:r>
        <w:rPr>
          <w:sz w:val="20"/>
        </w:rPr>
        <w:t>Explain the step-by-step process of how a banana you eat for breakfast provides the energy for running in gym class. Include the roles of glucose, oxygen, and ATP.</w:t>
      </w:r>
    </w:p>
    <w:p>
      <w:r>
        <w:br w:type="page"/>
      </w:r>
    </w:p>
    <w:p>
      <w:r>
        <w:rPr>
          <w:b/>
          <w:color w:val="0D1B2A"/>
          <w:sz w:val="48"/>
        </w:rPr>
        <w:t>2. Background Content Knowledge for Teachers</w:t>
      </w:r>
    </w:p>
    <w:p>
      <w:r>
        <w:rPr>
          <w:b/>
          <w:color w:val="1A4780"/>
          <w:sz w:val="36"/>
        </w:rPr>
        <w:t>How LeBron Turns Food Into Dunks — Science Background</w:t>
      </w:r>
    </w:p>
    <w:p>
      <w:r>
        <w:rPr>
          <w:sz w:val="22"/>
        </w:rPr>
        <w:t>Every movement you make — every heartbeat, every thought, every slam dunk — is powered by ATP, a molecule produced through cellular respiration. Understanding this process reveals how food literally becomes action.</w:t>
      </w:r>
    </w:p>
    <w:p/>
    <w:p>
      <w:r>
        <w:rPr>
          <w:b/>
          <w:color w:val="1A4780"/>
          <w:sz w:val="22"/>
        </w:rPr>
        <w:t xml:space="preserve">From Food to Glucose: </w:t>
      </w:r>
    </w:p>
    <w:p>
      <w:r>
        <w:rPr>
          <w:sz w:val="22"/>
        </w:rPr>
        <w:t>When you eat, digestion breaks complex food molecules into simpler ones. Carbohydrates are broken down into glucose (C6H12O6). This glucose enters the bloodstream and is delivered to every cell in your body. An average person's body contains about 4 grams of glucose in their blood at any time.</w:t>
      </w:r>
    </w:p>
    <w:p/>
    <w:p>
      <w:r>
        <w:rPr>
          <w:b/>
          <w:color w:val="1A4780"/>
          <w:sz w:val="22"/>
        </w:rPr>
        <w:t xml:space="preserve">Cellular Respiration: </w:t>
      </w:r>
    </w:p>
    <w:p>
      <w:r>
        <w:rPr>
          <w:sz w:val="22"/>
        </w:rPr>
        <w:t>The equation: C6H12O6 + 6O2 → 6CO2 + 6H2O + ~36 ATP. This happens in the mitochondria of every cell. The process has three stages: glycolysis (splitting glucose), the Krebs cycle (extracting electrons), and the electron transport chain (making most of the ATP).</w:t>
      </w:r>
    </w:p>
    <w:p/>
    <w:p>
      <w:r>
        <w:rPr>
          <w:b/>
          <w:color w:val="1A4780"/>
          <w:sz w:val="22"/>
        </w:rPr>
        <w:t xml:space="preserve">ATP: The Energy Currency: </w:t>
      </w:r>
    </w:p>
    <w:p>
      <w:r>
        <w:rPr>
          <w:sz w:val="22"/>
        </w:rPr>
        <w:t>ATP is like cash for your cells. Every muscle contraction, nerve impulse, and chemical reaction is paid for with ATP. Your body produces and uses about 40 kg of ATP per day — roughly your body weight! But you only have about 250 grams at any given time, so it's constantly being recycled.</w:t>
      </w:r>
    </w:p>
    <w:p/>
    <w:p>
      <w:r>
        <w:rPr>
          <w:b/>
          <w:color w:val="1A4780"/>
          <w:sz w:val="22"/>
        </w:rPr>
        <w:t xml:space="preserve">Aerobic vs. Anaerobic: </w:t>
      </w:r>
    </w:p>
    <w:p>
      <w:r>
        <w:rPr>
          <w:sz w:val="22"/>
        </w:rPr>
        <w:t>With oxygen (aerobic): 1 glucose → ~36 ATP (efficient). Without enough oxygen (anaerobic): 1 glucose → 2 ATP + lactic acid (inefficient). During intense exercise, muscles outpace oxygen delivery and switch to anaerobic respiration. The lactic acid buildup causes the burning feeling in your muscles.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food intake, oxygen supply, ATP production, and athletic output as system components.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both food and oxygen are needed for ATP production (positive), and ATP drives athletic output (positive).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the cellular respiration model showing how food and oxygen become energy for movement.</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compare resting, maximum effort, and no-fuel scenarios.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lactic acid or heart rate to model anaerobic conditions.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Basketball player with energy overlay</w:t>
            </w:r>
          </w:p>
        </w:tc>
      </w:tr>
      <w:tr>
        <w:tc>
          <w:tcPr>
            <w:tcW w:type="dxa" w:w="5256"/>
            <w:shd w:fill="E8F4F8"/>
          </w:tcPr>
          <w:p>
            <w:r>
              <w:rPr>
                <w:b/>
                <w:sz w:val="18"/>
              </w:rPr>
              <w:t>What to Say:</w:t>
            </w:r>
          </w:p>
        </w:tc>
        <w:tc>
          <w:tcPr>
            <w:tcW w:type="dxa" w:w="5256"/>
          </w:tcPr>
          <w:p>
            <w:r>
              <w:rPr>
                <w:sz w:val="18"/>
              </w:rPr>
              <w:t>LeBron James eats a chicken sandwich. Two hours later, he dunks over three defenders. HOW?</w:t>
            </w:r>
          </w:p>
        </w:tc>
      </w:tr>
      <w:tr>
        <w:tc>
          <w:tcPr>
            <w:tcW w:type="dxa" w:w="5256"/>
            <w:shd w:fill="E8F4F8"/>
          </w:tcPr>
          <w:p>
            <w:r>
              <w:rPr>
                <w:b/>
                <w:sz w:val="18"/>
              </w:rPr>
              <w:t>What to Do/Watch For:</w:t>
            </w:r>
          </w:p>
        </w:tc>
        <w:tc>
          <w:tcPr>
            <w:tcW w:type="dxa" w:w="5256"/>
          </w:tcPr>
          <w:p>
            <w:r>
              <w:rPr>
                <w:sz w:val="18"/>
              </w:rPr>
              <w:t>Play a LeBron highlight. Ask: Where did the energy for that come from?</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 trace the incredible journey from food to athletic performance.</w:t>
            </w:r>
          </w:p>
        </w:tc>
      </w:tr>
      <w:tr>
        <w:tc>
          <w:tcPr>
            <w:tcW w:type="dxa" w:w="5256"/>
            <w:shd w:fill="E8F4F8"/>
          </w:tcPr>
          <w:p>
            <w:r>
              <w:rPr>
                <w:b/>
                <w:sz w:val="18"/>
              </w:rPr>
              <w:t>What to Do/Watch For:</w:t>
            </w:r>
          </w:p>
        </w:tc>
        <w:tc>
          <w:tcPr>
            <w:tcW w:type="dxa" w:w="5256"/>
          </w:tcPr>
          <w:p>
            <w:r>
              <w:rPr>
                <w:sz w:val="18"/>
              </w:rPr>
              <w:t>Define cellular respiration as 'your cells burning fuel.'</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does food become a dunk?</w:t>
            </w:r>
          </w:p>
        </w:tc>
      </w:tr>
      <w:tr>
        <w:tc>
          <w:tcPr>
            <w:tcW w:type="dxa" w:w="5256"/>
            <w:shd w:fill="E8F4F8"/>
          </w:tcPr>
          <w:p>
            <w:r>
              <w:rPr>
                <w:b/>
                <w:sz w:val="18"/>
              </w:rPr>
              <w:t>What to Say:</w:t>
            </w:r>
          </w:p>
        </w:tc>
        <w:tc>
          <w:tcPr>
            <w:tcW w:type="dxa" w:w="5256"/>
          </w:tcPr>
          <w:p>
            <w:r>
              <w:rPr>
                <w:sz w:val="18"/>
              </w:rPr>
              <w:t>A sandwich becomes a slam dunk. A banana becomes a sprint. How?</w:t>
            </w:r>
          </w:p>
        </w:tc>
      </w:tr>
      <w:tr>
        <w:tc>
          <w:tcPr>
            <w:tcW w:type="dxa" w:w="5256"/>
            <w:shd w:fill="E8F4F8"/>
          </w:tcPr>
          <w:p>
            <w:r>
              <w:rPr>
                <w:b/>
                <w:sz w:val="18"/>
              </w:rPr>
              <w:t>What to Do/Watch For:</w:t>
            </w:r>
          </w:p>
        </w:tc>
        <w:tc>
          <w:tcPr>
            <w:tcW w:type="dxa" w:w="5256"/>
          </w:tcPr>
          <w:p>
            <w:r>
              <w:rPr>
                <w:sz w:val="18"/>
              </w:rPr>
              <w:t>Quick write: Trace the energy from lunch to running.</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model how your body converts food into movement.</w:t>
            </w:r>
          </w:p>
        </w:tc>
      </w:tr>
      <w:tr>
        <w:tc>
          <w:tcPr>
            <w:tcW w:type="dxa" w:w="5256"/>
            <w:shd w:fill="E8F4F8"/>
          </w:tcPr>
          <w:p>
            <w:r>
              <w:rPr>
                <w:b/>
                <w:sz w:val="18"/>
              </w:rPr>
              <w:t>What to Do/Watch For:</w:t>
            </w:r>
          </w:p>
        </w:tc>
        <w:tc>
          <w:tcPr>
            <w:tcW w:type="dxa" w:w="5256"/>
          </w:tcPr>
          <w:p>
            <w:r>
              <w:rPr>
                <w:sz w:val="18"/>
              </w:rPr>
              <w:t>Preview the LEVER steps.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Metabolism system components</w:t>
            </w:r>
          </w:p>
        </w:tc>
      </w:tr>
      <w:tr>
        <w:tc>
          <w:tcPr>
            <w:tcW w:type="dxa" w:w="5256"/>
            <w:shd w:fill="E8F4F8"/>
          </w:tcPr>
          <w:p>
            <w:r>
              <w:rPr>
                <w:b/>
                <w:sz w:val="18"/>
              </w:rPr>
              <w:t>What to Say:</w:t>
            </w:r>
          </w:p>
        </w:tc>
        <w:tc>
          <w:tcPr>
            <w:tcW w:type="dxa" w:w="5256"/>
          </w:tcPr>
          <w:p>
            <w:r>
              <w:rPr>
                <w:sz w:val="18"/>
              </w:rPr>
              <w:t>What inputs does your body need to produce energy?</w:t>
            </w:r>
          </w:p>
        </w:tc>
      </w:tr>
      <w:tr>
        <w:tc>
          <w:tcPr>
            <w:tcW w:type="dxa" w:w="5256"/>
            <w:shd w:fill="E8F4F8"/>
          </w:tcPr>
          <w:p>
            <w:r>
              <w:rPr>
                <w:b/>
                <w:sz w:val="18"/>
              </w:rPr>
              <w:t>What to Do/Watch For:</w:t>
            </w:r>
          </w:p>
        </w:tc>
        <w:tc>
          <w:tcPr>
            <w:tcW w:type="dxa" w:w="5256"/>
          </w:tcPr>
          <w:p>
            <w:r>
              <w:rPr>
                <w:sz w:val="18"/>
              </w:rPr>
              <w:t>Sort components. Emphasize that you need BOTH food AND oxygen.</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Energy flow arrows</w:t>
            </w:r>
          </w:p>
        </w:tc>
      </w:tr>
      <w:tr>
        <w:tc>
          <w:tcPr>
            <w:tcW w:type="dxa" w:w="5256"/>
            <w:shd w:fill="E8F4F8"/>
          </w:tcPr>
          <w:p>
            <w:r>
              <w:rPr>
                <w:b/>
                <w:sz w:val="18"/>
              </w:rPr>
              <w:t>What to Say:</w:t>
            </w:r>
          </w:p>
        </w:tc>
        <w:tc>
          <w:tcPr>
            <w:tcW w:type="dxa" w:w="5256"/>
          </w:tcPr>
          <w:p>
            <w:r>
              <w:rPr>
                <w:sz w:val="18"/>
              </w:rPr>
              <w:t>Without oxygen, your body switches to plan B — but it's way less efficient.</w:t>
            </w:r>
          </w:p>
        </w:tc>
      </w:tr>
      <w:tr>
        <w:tc>
          <w:tcPr>
            <w:tcW w:type="dxa" w:w="5256"/>
            <w:shd w:fill="E8F4F8"/>
          </w:tcPr>
          <w:p>
            <w:r>
              <w:rPr>
                <w:b/>
                <w:sz w:val="18"/>
              </w:rPr>
              <w:t>What to Do/Watch For:</w:t>
            </w:r>
          </w:p>
        </w:tc>
        <w:tc>
          <w:tcPr>
            <w:tcW w:type="dxa" w:w="5256"/>
          </w:tcPr>
          <w:p>
            <w:r>
              <w:rPr>
                <w:sz w:val="18"/>
              </w:rPr>
              <w:t>Map the pathway from food to ATP to movement.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Exercise intensity scenarios</w:t>
            </w:r>
          </w:p>
        </w:tc>
      </w:tr>
      <w:tr>
        <w:tc>
          <w:tcPr>
            <w:tcW w:type="dxa" w:w="5256"/>
            <w:shd w:fill="E8F4F8"/>
          </w:tcPr>
          <w:p>
            <w:r>
              <w:rPr>
                <w:b/>
                <w:sz w:val="18"/>
              </w:rPr>
              <w:t>What to Say:</w:t>
            </w:r>
          </w:p>
        </w:tc>
        <w:tc>
          <w:tcPr>
            <w:tcW w:type="dxa" w:w="5256"/>
          </w:tcPr>
          <w:p>
            <w:r>
              <w:rPr>
                <w:sz w:val="18"/>
              </w:rPr>
              <w:t>What happens when you sprint but haven't eaten? Or eat but don't have enough oxygen?</w:t>
            </w:r>
          </w:p>
        </w:tc>
      </w:tr>
      <w:tr>
        <w:tc>
          <w:tcPr>
            <w:tcW w:type="dxa" w:w="5256"/>
            <w:shd w:fill="E8F4F8"/>
          </w:tcPr>
          <w:p>
            <w:r>
              <w:rPr>
                <w:b/>
                <w:sz w:val="18"/>
              </w:rPr>
              <w:t>What to Do/Watch For:</w:t>
            </w:r>
          </w:p>
        </w:tc>
        <w:tc>
          <w:tcPr>
            <w:tcW w:type="dxa" w:w="5256"/>
          </w:tcPr>
          <w:p>
            <w:r>
              <w:rPr>
                <w:sz w:val="18"/>
              </w:rPr>
              <w:t>Students run all three scenarios. Compare the graphs.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w:t>
            </w:r>
          </w:p>
        </w:tc>
      </w:tr>
      <w:tr>
        <w:tc>
          <w:tcPr>
            <w:tcW w:type="dxa" w:w="5256"/>
            <w:shd w:fill="E8F4F8"/>
          </w:tcPr>
          <w:p>
            <w:r>
              <w:rPr>
                <w:b/>
                <w:sz w:val="18"/>
              </w:rPr>
              <w:t>What to Say:</w:t>
            </w:r>
          </w:p>
        </w:tc>
        <w:tc>
          <w:tcPr>
            <w:tcW w:type="dxa" w:w="5256"/>
          </w:tcPr>
          <w:p>
            <w:r>
              <w:rPr>
                <w:sz w:val="18"/>
              </w:rPr>
              <w:t>Your body is a chemical factory that turns food into motion. Every. Single. Move.</w:t>
            </w:r>
          </w:p>
        </w:tc>
      </w:tr>
      <w:tr>
        <w:tc>
          <w:tcPr>
            <w:tcW w:type="dxa" w:w="5256"/>
            <w:shd w:fill="E8F4F8"/>
          </w:tcPr>
          <w:p>
            <w:r>
              <w:rPr>
                <w:b/>
                <w:sz w:val="18"/>
              </w:rPr>
              <w:t>What to Do/Watch For:</w:t>
            </w:r>
          </w:p>
        </w:tc>
        <w:tc>
          <w:tcPr>
            <w:tcW w:type="dxa" w:w="5256"/>
          </w:tcPr>
          <w:p>
            <w:r>
              <w:rPr>
                <w:sz w:val="18"/>
              </w:rPr>
              <w:t>Discuss: Why do you breathe harder during exercise?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Nutrition plan challenge</w:t>
            </w:r>
          </w:p>
        </w:tc>
      </w:tr>
      <w:tr>
        <w:tc>
          <w:tcPr>
            <w:tcW w:type="dxa" w:w="5256"/>
            <w:shd w:fill="E8F4F8"/>
          </w:tcPr>
          <w:p>
            <w:r>
              <w:rPr>
                <w:b/>
                <w:sz w:val="18"/>
              </w:rPr>
              <w:t>What to Say:</w:t>
            </w:r>
          </w:p>
        </w:tc>
        <w:tc>
          <w:tcPr>
            <w:tcW w:type="dxa" w:w="5256"/>
          </w:tcPr>
          <w:p>
            <w:r>
              <w:rPr>
                <w:sz w:val="18"/>
              </w:rPr>
              <w:t>The basketball team hired you to design their game-day nutrition plan.</w:t>
            </w:r>
          </w:p>
        </w:tc>
      </w:tr>
      <w:tr>
        <w:tc>
          <w:tcPr>
            <w:tcW w:type="dxa" w:w="5256"/>
            <w:shd w:fill="E8F4F8"/>
          </w:tcPr>
          <w:p>
            <w:r>
              <w:rPr>
                <w:b/>
                <w:sz w:val="18"/>
              </w:rPr>
              <w:t>What to Do/Watch For:</w:t>
            </w:r>
          </w:p>
        </w:tc>
        <w:tc>
          <w:tcPr>
            <w:tcW w:type="dxa" w:w="5256"/>
          </w:tcPr>
          <w:p>
            <w:r>
              <w:rPr>
                <w:sz w:val="18"/>
              </w:rPr>
              <w:t>Teams design evidence-based nutrition plans.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Food Intake (Glucose)</w:t>
            </w:r>
          </w:p>
        </w:tc>
        <w:tc>
          <w:tcPr>
            <w:tcW w:type="dxa" w:w="5256"/>
          </w:tcPr>
          <w:p>
            <w:r>
              <w:rPr>
                <w:sz w:val="20"/>
              </w:rPr>
              <w:t>ATP Production</w:t>
            </w:r>
          </w:p>
        </w:tc>
      </w:tr>
      <w:tr>
        <w:tc>
          <w:tcPr>
            <w:tcW w:type="dxa" w:w="5256"/>
          </w:tcPr>
          <w:p>
            <w:r>
              <w:rPr>
                <w:sz w:val="20"/>
              </w:rPr>
              <w:t>Oxygen Supply</w:t>
            </w:r>
          </w:p>
        </w:tc>
        <w:tc>
          <w:tcPr>
            <w:tcW w:type="dxa" w:w="5256"/>
          </w:tcPr>
          <w:p>
            <w:r>
              <w:rPr>
                <w:sz w:val="20"/>
              </w:rPr>
              <w:t>Athletic Output</w:t>
            </w:r>
          </w:p>
        </w:tc>
      </w:tr>
    </w:tbl>
    <w:p/>
    <w:p>
      <w:r>
        <w:rPr>
          <w:b/>
          <w:sz w:val="20"/>
        </w:rPr>
        <w:t xml:space="preserve">Expected student reasoning: </w:t>
      </w:r>
      <w:r>
        <w:rPr>
          <w:sz w:val="20"/>
        </w:rPr>
        <w:t>Food Intake and Oxygen Supply are external because they come from outside the cell — food is eaten and oxygen is breathed in. ATP Production and Athletic Output are internal because they are the results of cellular processes that happen inside the organism.</w:t>
      </w:r>
    </w:p>
    <w:p/>
    <w:p>
      <w:r>
        <w:rPr>
          <w:b/>
          <w:color w:val="1A4780"/>
          <w:sz w:val="36"/>
        </w:rPr>
        <w:t>Relationships</w:t>
      </w:r>
    </w:p>
    <w:p>
      <w:r>
        <w:rPr>
          <w:b/>
          <w:sz w:val="22"/>
        </w:rPr>
        <w:t xml:space="preserve">Food Intake to ATP Production = </w:t>
      </w:r>
      <w:r>
        <w:rPr>
          <w:b/>
          <w:color w:val="228B22"/>
          <w:sz w:val="22"/>
        </w:rPr>
        <w:t>POSITIVE (+)</w:t>
      </w:r>
    </w:p>
    <w:p>
      <w:r>
        <w:rPr>
          <w:i/>
          <w:sz w:val="20"/>
        </w:rPr>
        <w:t xml:space="preserve">Expected reasoning: </w:t>
      </w:r>
      <w:r>
        <w:rPr>
          <w:sz w:val="20"/>
        </w:rPr>
        <w:t>"More glucose available means more fuel for cellular respiration to produce ATP."</w:t>
      </w:r>
    </w:p>
    <w:p>
      <w:r>
        <w:rPr>
          <w:b/>
          <w:sz w:val="22"/>
        </w:rPr>
        <w:t xml:space="preserve">Oxygen Supply to ATP Production = </w:t>
      </w:r>
      <w:r>
        <w:rPr>
          <w:b/>
          <w:color w:val="228B22"/>
          <w:sz w:val="22"/>
        </w:rPr>
        <w:t>POSITIVE (+)</w:t>
      </w:r>
    </w:p>
    <w:p>
      <w:r>
        <w:rPr>
          <w:i/>
          <w:sz w:val="20"/>
        </w:rPr>
        <w:t xml:space="preserve">Expected reasoning: </w:t>
      </w:r>
      <w:r>
        <w:rPr>
          <w:sz w:val="20"/>
        </w:rPr>
        <w:t>"More oxygen allows aerobic respiration, which produces ~18 times more ATP than anaerobic."</w:t>
      </w:r>
    </w:p>
    <w:p>
      <w:r>
        <w:rPr>
          <w:b/>
          <w:sz w:val="22"/>
        </w:rPr>
        <w:t xml:space="preserve">ATP Production to Athletic Output = </w:t>
      </w:r>
      <w:r>
        <w:rPr>
          <w:b/>
          <w:color w:val="228B22"/>
          <w:sz w:val="22"/>
        </w:rPr>
        <w:t>POSITIVE (+)</w:t>
      </w:r>
    </w:p>
    <w:p>
      <w:r>
        <w:rPr>
          <w:i/>
          <w:sz w:val="20"/>
        </w:rPr>
        <w:t xml:space="preserve">Expected reasoning: </w:t>
      </w:r>
      <w:r>
        <w:rPr>
          <w:sz w:val="20"/>
        </w:rPr>
        <w:t>"More ATP means more energy available for muscle contraction, speed, and power."</w:t>
      </w:r>
    </w:p>
    <w:p/>
    <w:p>
      <w:r>
        <w:rPr>
          <w:b/>
          <w:color w:val="1A4780"/>
          <w:sz w:val="36"/>
        </w:rPr>
        <w:t>Simulation Observations</w:t>
      </w:r>
    </w:p>
    <w:p>
      <w:r>
        <w:rPr>
          <w:b/>
          <w:color w:val="1A4780"/>
          <w:sz w:val="22"/>
        </w:rPr>
        <w:t>Maximum Effort Scenario</w:t>
      </w:r>
    </w:p>
    <w:p>
      <w:r>
        <w:rPr>
          <w:sz w:val="20"/>
        </w:rPr>
        <w:t>With high glucose and maximum oxygen, ATP Production is maximized. Athletic Output reaches peak levels. The model shows the body is efficiently converting food energy into motion through aerobic cellular respiration.</w:t>
      </w:r>
    </w:p>
    <w:p/>
    <w:p>
      <w:r>
        <w:rPr>
          <w:b/>
          <w:color w:val="1A4780"/>
          <w:sz w:val="22"/>
        </w:rPr>
        <w:t>No Fuel Scenario</w:t>
      </w:r>
    </w:p>
    <w:p>
      <w:r>
        <w:rPr>
          <w:sz w:val="20"/>
        </w:rPr>
        <w:t>Without food (glucose), ATP Production drops dramatically even if oxygen is plentiful. Athletic Output crashes. You can breathe all you want — without fuel, there's nothing to burn. This models what happens when an athlete 'hits the wall.'</w:t>
      </w:r>
    </w:p>
    <w:p/>
    <w:p>
      <w:r>
        <w:rPr>
          <w:b/>
          <w:color w:val="1A4780"/>
          <w:sz w:val="36"/>
        </w:rPr>
        <w:t>Reflection Question Exemplars</w:t>
      </w:r>
    </w:p>
    <w:p>
      <w:r>
        <w:rPr>
          <w:b/>
          <w:sz w:val="22"/>
        </w:rPr>
        <w:t>Q: Why do marathon runners hit the wall?</w:t>
      </w:r>
    </w:p>
    <w:p>
      <w:r>
        <w:rPr>
          <w:sz w:val="20"/>
        </w:rPr>
        <w:t>After about 90-120 minutes of intense exercise, the body depletes its stored glycogen (glucose reserves). Without glucose, ATP production drops dramatically. The runner suddenly feels exhausted, weak, and may have difficulty thinking clearly because the brain also needs glucose.</w:t>
      </w:r>
    </w:p>
    <w:p/>
    <w:p>
      <w:r>
        <w:rPr>
          <w:b/>
          <w:sz w:val="22"/>
        </w:rPr>
        <w:t>Q: Why do you breathe harder during exercise?</w:t>
      </w:r>
    </w:p>
    <w:p>
      <w:r>
        <w:rPr>
          <w:sz w:val="20"/>
        </w:rPr>
        <w:t>Exercise increases the demand for ATP, which increases the need for oxygen (a required input for efficient cellular respiration). Your brain detects rising CO2 levels (a waste product of respiration) and signals you to breathe faster and deeper to bring in more O2 and expel more CO2.</w:t>
      </w:r>
    </w:p>
    <w:p/>
    <w:p>
      <w:r>
        <w:br w:type="page"/>
      </w:r>
    </w:p>
    <w:p>
      <w:r>
        <w:rPr>
          <w:b/>
          <w:color w:val="0D1B2A"/>
          <w:sz w:val="48"/>
        </w:rPr>
        <w:t>6. STEM Challenge: Teacher Guidance</w:t>
      </w:r>
    </w:p>
    <w:p>
      <w:r>
        <w:rPr>
          <w:b/>
          <w:color w:val="1A4780"/>
          <w:sz w:val="36"/>
        </w:rPr>
        <w:t>How to Introduce</w:t>
      </w:r>
    </w:p>
    <w:p>
      <w:r>
        <w:rPr>
          <w:sz w:val="22"/>
        </w:rPr>
        <w:t>Show a clip of an elite athlete performing at peak level. Ask: What did they eat? When did they eat it? Connect to cellular respiration: nutrition IS energy science.</w:t>
      </w:r>
    </w:p>
    <w:p/>
    <w:p>
      <w:r>
        <w:rPr>
          <w:b/>
          <w:color w:val="1A4780"/>
          <w:sz w:val="36"/>
        </w:rPr>
        <w:t>Key Scientific Concepts</w:t>
      </w:r>
    </w:p>
    <w:p>
      <w:r>
        <w:rPr>
          <w:b/>
          <w:sz w:val="22"/>
        </w:rPr>
        <w:t xml:space="preserve">Glycemic Index </w:t>
      </w:r>
      <w:r>
        <w:rPr>
          <w:sz w:val="22"/>
        </w:rPr>
        <w:t>Foods with different rates of glucose release — fast-release for quick energy, slow-release for sustained performance.</w:t>
      </w:r>
    </w:p>
    <w:p>
      <w:r>
        <w:rPr>
          <w:b/>
          <w:sz w:val="22"/>
        </w:rPr>
        <w:t xml:space="preserve">Carb Loading </w:t>
      </w:r>
      <w:r>
        <w:rPr>
          <w:sz w:val="22"/>
        </w:rPr>
        <w:t>Increasing glycogen stores before an endurance event by eating extra carbohydrates.</w:t>
      </w:r>
    </w:p>
    <w:p>
      <w:r>
        <w:rPr>
          <w:b/>
          <w:sz w:val="22"/>
        </w:rPr>
        <w:t xml:space="preserve">Recovery Nutrition </w:t>
      </w:r>
      <w:r>
        <w:rPr>
          <w:sz w:val="22"/>
        </w:rPr>
        <w:t>Post-exercise eating that replenishes glycogen and provides protein for muscle repair.</w:t>
      </w:r>
    </w:p>
    <w:p/>
    <w:p>
      <w:r>
        <w:rPr>
          <w:b/>
          <w:color w:val="1A4780"/>
          <w:sz w:val="36"/>
        </w:rPr>
        <w:t>Evaluating Student Designs</w:t>
      </w:r>
    </w:p>
    <w:p>
      <w:r>
        <w:rPr>
          <w:b/>
          <w:sz w:val="22"/>
        </w:rPr>
        <w:t xml:space="preserve">Expert (4) </w:t>
      </w:r>
      <w:r>
        <w:rPr>
          <w:sz w:val="22"/>
        </w:rPr>
        <w:t>Plan connects specific foods to cellular respiration, includes timing, and explains the science behind each choice</w:t>
      </w:r>
    </w:p>
    <w:p>
      <w:r>
        <w:rPr>
          <w:b/>
          <w:sz w:val="22"/>
        </w:rPr>
        <w:t xml:space="preserve">Proficient (3) </w:t>
      </w:r>
      <w:r>
        <w:rPr>
          <w:sz w:val="22"/>
        </w:rPr>
        <w:t>Plan references energy needs and includes science-based food choices with timing</w:t>
      </w:r>
    </w:p>
    <w:p>
      <w:r>
        <w:rPr>
          <w:b/>
          <w:sz w:val="22"/>
        </w:rPr>
        <w:t xml:space="preserve">Developing (2) </w:t>
      </w:r>
      <w:r>
        <w:rPr>
          <w:sz w:val="22"/>
        </w:rPr>
        <w:t>Plan mentions nutrition but doesn't connect to cellular respiration science</w:t>
      </w:r>
    </w:p>
    <w:p>
      <w:r>
        <w:rPr>
          <w:b/>
          <w:sz w:val="22"/>
        </w:rPr>
        <w:t xml:space="preserve">Beginning (1) </w:t>
      </w:r>
      <w:r>
        <w:rPr>
          <w:sz w:val="22"/>
        </w:rPr>
        <w:t>Plan is a generic food list without scientific reasoning</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simplified cellular respiration diagram with inputs and outputs</w:t>
      </w:r>
    </w:p>
    <w:p>
      <w:pPr>
        <w:pStyle w:val="ListBullet"/>
      </w:pPr>
      <w:r>
        <w:rPr>
          <w:sz w:val="22"/>
        </w:rPr>
        <w:t>Use an analogy: glucose = gasoline, oxygen = air intake, ATP = engine power</w:t>
      </w:r>
    </w:p>
    <w:p>
      <w:pPr>
        <w:pStyle w:val="ListBullet"/>
      </w:pPr>
      <w:r>
        <w:rPr>
          <w:sz w:val="22"/>
        </w:rPr>
        <w:t>Sentence frames: 'When food intake increases, ATP production __ because __'</w:t>
      </w:r>
    </w:p>
    <w:p/>
    <w:p>
      <w:r>
        <w:rPr>
          <w:b/>
          <w:color w:val="1A4780"/>
          <w:sz w:val="36"/>
        </w:rPr>
        <w:t>For Advanced Learners</w:t>
      </w:r>
    </w:p>
    <w:p>
      <w:pPr>
        <w:pStyle w:val="ListBullet"/>
      </w:pPr>
      <w:r>
        <w:rPr>
          <w:sz w:val="22"/>
        </w:rPr>
        <w:t>Calculate the ATP yield from a specific meal using calorie content</w:t>
      </w:r>
    </w:p>
    <w:p>
      <w:pPr>
        <w:pStyle w:val="ListBullet"/>
      </w:pPr>
      <w:r>
        <w:rPr>
          <w:sz w:val="22"/>
        </w:rPr>
        <w:t>Research and compare aerobic vs. anaerobic ATP production rates</w:t>
      </w:r>
    </w:p>
    <w:p>
      <w:pPr>
        <w:pStyle w:val="ListBullet"/>
      </w:pPr>
      <w:r>
        <w:rPr>
          <w:sz w:val="22"/>
        </w:rPr>
        <w:t>Add a lactic acid component and model the 'burn' during intense exercise</w:t>
      </w:r>
    </w:p>
    <w:p/>
    <w:p>
      <w:r>
        <w:rPr>
          <w:b/>
          <w:color w:val="1A4780"/>
          <w:sz w:val="36"/>
        </w:rPr>
        <w:t>Cross-Curricular Connections</w:t>
      </w:r>
    </w:p>
    <w:p>
      <w:r>
        <w:rPr>
          <w:b/>
          <w:sz w:val="22"/>
        </w:rPr>
        <w:t xml:space="preserve">Math </w:t>
      </w:r>
      <w:r>
        <w:rPr>
          <w:sz w:val="22"/>
        </w:rPr>
        <w:t>Calculate calories consumed vs. calories burned during different activities</w:t>
      </w:r>
    </w:p>
    <w:p>
      <w:r>
        <w:rPr>
          <w:b/>
          <w:sz w:val="22"/>
        </w:rPr>
        <w:t xml:space="preserve">ELA </w:t>
      </w:r>
      <w:r>
        <w:rPr>
          <w:sz w:val="22"/>
        </w:rPr>
        <w:t>Write a scientific explanation of the cellular respiration equation in student-friendly language</w:t>
      </w:r>
    </w:p>
    <w:p>
      <w:r>
        <w:rPr>
          <w:b/>
          <w:sz w:val="22"/>
        </w:rPr>
        <w:t xml:space="preserve">Social Studies </w:t>
      </w:r>
      <w:r>
        <w:rPr>
          <w:sz w:val="22"/>
        </w:rPr>
        <w:t>Research how food science and sports nutrition have evolved in professional athletics</w:t>
      </w:r>
    </w:p>
    <w:p>
      <w:r>
        <w:br w:type="page"/>
      </w:r>
    </w:p>
    <w:p>
      <w:r>
        <w:rPr>
          <w:b/>
          <w:color w:val="0D1B2A"/>
          <w:sz w:val="48"/>
        </w:rPr>
        <w:t>8. Common Misconceptions &amp; How to Address Them</w:t>
      </w:r>
    </w:p>
    <w:p>
      <w:r>
        <w:rPr>
          <w:b/>
          <w:color w:val="DC143C"/>
          <w:sz w:val="22"/>
        </w:rPr>
        <w:t xml:space="preserve">Misconception: </w:t>
      </w:r>
      <w:r>
        <w:rPr>
          <w:sz w:val="22"/>
        </w:rPr>
        <w:t>Food gives you energy directly</w:t>
      </w:r>
    </w:p>
    <w:p>
      <w:r>
        <w:rPr>
          <w:b/>
          <w:sz w:val="20"/>
        </w:rPr>
        <w:t xml:space="preserve">Reality: </w:t>
      </w:r>
      <w:r>
        <w:rPr>
          <w:sz w:val="20"/>
        </w:rPr>
        <w:t>Food doesn't power muscles directly. Digestion breaks food into glucose, which cells convert to ATP through respiration. ATP is the actual energy molecule that powers all cellular work.</w:t>
      </w:r>
    </w:p>
    <w:p>
      <w:r>
        <w:rPr>
          <w:i/>
          <w:sz w:val="20"/>
        </w:rPr>
        <w:t xml:space="preserve">How to respond: </w:t>
      </w:r>
      <w:r>
        <w:rPr>
          <w:sz w:val="20"/>
        </w:rPr>
        <w:t>Analogy: You can't pour crude oil into a car engine. It must be refined into gasoline first. Similarly, food must be 'refined' into ATP.</w:t>
      </w:r>
    </w:p>
    <w:p/>
    <w:p>
      <w:r>
        <w:rPr>
          <w:b/>
          <w:color w:val="DC143C"/>
          <w:sz w:val="22"/>
        </w:rPr>
        <w:t xml:space="preserve">Misconception: </w:t>
      </w:r>
      <w:r>
        <w:rPr>
          <w:sz w:val="22"/>
        </w:rPr>
        <w:t>You only breathe to get oxygen</w:t>
      </w:r>
    </w:p>
    <w:p>
      <w:r>
        <w:rPr>
          <w:b/>
          <w:sz w:val="20"/>
        </w:rPr>
        <w:t xml:space="preserve">Reality: </w:t>
      </w:r>
      <w:r>
        <w:rPr>
          <w:sz w:val="20"/>
        </w:rPr>
        <w:t>You breathe for TWO reasons: to bring in O2 (input for respiration) AND to expel CO2 (waste product of respiration). Both are equally important. Too much CO2 is toxic.</w:t>
      </w:r>
    </w:p>
    <w:p>
      <w:r>
        <w:rPr>
          <w:i/>
          <w:sz w:val="20"/>
        </w:rPr>
        <w:t xml:space="preserve">How to respond: </w:t>
      </w:r>
      <w:r>
        <w:rPr>
          <w:sz w:val="20"/>
        </w:rPr>
        <w:t>Show the full respiration equation — both sides matter.</w:t>
      </w:r>
    </w:p>
    <w:p/>
    <w:p>
      <w:r>
        <w:rPr>
          <w:b/>
          <w:color w:val="DC143C"/>
          <w:sz w:val="22"/>
        </w:rPr>
        <w:t xml:space="preserve">Misconception: </w:t>
      </w:r>
      <w:r>
        <w:rPr>
          <w:sz w:val="22"/>
        </w:rPr>
        <w:t>Energy is created when you eat</w:t>
      </w:r>
    </w:p>
    <w:p>
      <w:r>
        <w:rPr>
          <w:b/>
          <w:sz w:val="20"/>
        </w:rPr>
        <w:t xml:space="preserve">Reality: </w:t>
      </w:r>
      <w:r>
        <w:rPr>
          <w:sz w:val="20"/>
        </w:rPr>
        <w:t>Energy is TRANSFORMED, not created. The chemical energy stored in food molecules (glucose) is converted to ATP energy through respiration. The total energy is conserved.</w:t>
      </w:r>
    </w:p>
    <w:p>
      <w:r>
        <w:rPr>
          <w:i/>
          <w:sz w:val="20"/>
        </w:rPr>
        <w:t xml:space="preserve">How to respond: </w:t>
      </w:r>
      <w:r>
        <w:rPr>
          <w:sz w:val="20"/>
        </w:rPr>
        <w:t>Connect to conservation of energy from physics.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