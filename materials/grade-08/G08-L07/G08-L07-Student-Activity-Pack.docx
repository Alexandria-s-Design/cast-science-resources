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LeBron Turns Food Into Dunks</w:t>
      </w:r>
    </w:p>
    <w:p>
      <w:pPr>
        <w:jc w:val="center"/>
      </w:pPr>
      <w:r>
        <w:rPr>
          <w:i/>
          <w:sz w:val="30"/>
        </w:rPr>
        <w:t>The Cellular Science Behind Athletic Performance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8th Grade  |  Standard: MS-LS1-5, MS-LS1-7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Athlete's Nutrition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Where does the energy for your muscles come from?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happens in your body when you eat food?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breathe harder when you exercise?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the journey of a piece of pizza from your plate to energy in your muscles.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How LeBron Turns Food Into Dunks system, we have these components:</w:t>
      </w:r>
    </w:p>
    <w:p/>
    <w:p>
      <w:r>
        <w:rPr>
          <w:b/>
          <w:sz w:val="22"/>
        </w:rPr>
        <w:t xml:space="preserve">  *  Food Intake (Glucose): </w:t>
      </w:r>
      <w:r>
        <w:rPr>
          <w:sz w:val="22"/>
        </w:rPr>
        <w:t>Amount of glucose available from digested food</w:t>
      </w:r>
    </w:p>
    <w:p>
      <w:r>
        <w:rPr>
          <w:b/>
          <w:sz w:val="22"/>
        </w:rPr>
        <w:t xml:space="preserve">  *  Oxygen Supply: </w:t>
      </w:r>
      <w:r>
        <w:rPr>
          <w:sz w:val="22"/>
        </w:rPr>
        <w:t>Amount of oxygen delivered to muscles through breathing and blood flow</w:t>
      </w:r>
    </w:p>
    <w:p>
      <w:r>
        <w:rPr>
          <w:b/>
          <w:sz w:val="22"/>
        </w:rPr>
        <w:t xml:space="preserve">  *  ATP Production: </w:t>
      </w:r>
      <w:r>
        <w:rPr>
          <w:sz w:val="22"/>
        </w:rPr>
        <w:t>Amount of energy currency produced by cells for muscle contraction</w:t>
      </w:r>
    </w:p>
    <w:p>
      <w:r>
        <w:rPr>
          <w:b/>
          <w:sz w:val="22"/>
        </w:rPr>
        <w:t xml:space="preserve">  *  Athletic Output: </w:t>
      </w:r>
      <w:r>
        <w:rPr>
          <w:sz w:val="22"/>
        </w:rPr>
        <w:t>Physical performance — speed, power, endurance of the athlete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Resting State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Normal food intake, resting oxygen levels</w:t>
      </w:r>
    </w:p>
    <w:p>
      <w:r>
        <w:rPr>
          <w:i/>
          <w:sz w:val="22"/>
        </w:rPr>
        <w:t>What do you predict about ATP Production at rest?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Maximum Effort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glucose, maximum oxygen delivery</w:t>
      </w:r>
    </w:p>
    <w:p>
      <w:r>
        <w:rPr>
          <w:i/>
          <w:sz w:val="22"/>
        </w:rPr>
        <w:t>What do you predict will happen to Athletic Output?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No Fuel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Food Intake to 0%</w:t>
      </w:r>
    </w:p>
    <w:p>
      <w:r>
        <w:rPr>
          <w:i/>
          <w:sz w:val="22"/>
        </w:rPr>
        <w:t>What happens to ATP Production and Athletic Output?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Lactic Acid: </w:t>
      </w:r>
      <w:r>
        <w:rPr>
          <w:sz w:val="22"/>
        </w:rPr>
        <w:t>Builds up during intense exercise when oxygen is insufficient</w:t>
      </w:r>
    </w:p>
    <w:p>
      <w:r>
        <w:rPr>
          <w:b/>
          <w:sz w:val="22"/>
        </w:rPr>
        <w:t xml:space="preserve">  *  Heart Rate: </w:t>
      </w:r>
      <w:r>
        <w:rPr>
          <w:sz w:val="22"/>
        </w:rPr>
        <w:t>Increases to deliver more oxygen to working muscles</w:t>
      </w:r>
    </w:p>
    <w:p>
      <w:r>
        <w:rPr>
          <w:b/>
          <w:sz w:val="22"/>
        </w:rPr>
        <w:t xml:space="preserve">  *  Hydration Level: </w:t>
      </w:r>
      <w:r>
        <w:rPr>
          <w:sz w:val="22"/>
        </w:rPr>
        <w:t>Water is essential for chemical reactions in cells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is your body like a car engine that burns fuel?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marathon runners 'hit the wall' and suddenly lose energy?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What's the connection between breathing and cellular respiration?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athletes need to eat more than non-athletes?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explain why you feel tired after skipping lunch?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Athlete's Nutrition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evidence-based nutrition and training plan for a student athlete to optimize their performance using cellular respiration science.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school's basketball team is preparing for the championship. The coach hired your team to create a science-based nutrition plan for game day.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foods will you include in the pre-game meal and why?</w:t>
      </w:r>
    </w:p>
    <w:p>
      <w:pPr>
        <w:pStyle w:val="ListBullet"/>
      </w:pPr>
      <w:r>
        <w:rPr>
          <w:sz w:val="22"/>
        </w:rPr>
        <w:t>How many hours before the game should the athlete eat?</w:t>
      </w:r>
    </w:p>
    <w:p>
      <w:pPr>
        <w:pStyle w:val="ListBullet"/>
      </w:pPr>
      <w:r>
        <w:rPr>
          <w:sz w:val="22"/>
        </w:rPr>
        <w:t>What should the athlete eat during halftime?</w:t>
      </w:r>
    </w:p>
    <w:p>
      <w:pPr>
        <w:pStyle w:val="ListBullet"/>
      </w:pPr>
      <w:r>
        <w:rPr>
          <w:sz w:val="22"/>
        </w:rPr>
        <w:t>How will you measure whether your plan improves performance?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