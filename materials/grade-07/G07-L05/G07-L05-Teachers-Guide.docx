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G07-L05: Every Drop You Drink Is Recycled Dinosaur Water</w:t>
      </w:r>
    </w:p>
    <w:p>
      <w:pPr>
        <w:jc w:val="center"/>
      </w:pPr>
      <w:r>
        <w:rPr>
          <w:i/>
          <w:sz w:val="28"/>
        </w:rPr>
        <w:t>The Never-Ending Journey of Water on Earth</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7th Grade</w:t>
            </w:r>
          </w:p>
        </w:tc>
      </w:tr>
      <w:tr>
        <w:tc>
          <w:tcPr>
            <w:tcW w:type="dxa" w:w="5256"/>
            <w:shd w:fill="7EC8E3"/>
          </w:tcPr>
          <w:p>
            <w:r>
              <w:rPr>
                <w:b/>
                <w:sz w:val="20"/>
              </w:rPr>
              <w:t>NGSS Standard</w:t>
            </w:r>
          </w:p>
        </w:tc>
        <w:tc>
          <w:tcPr>
            <w:tcW w:type="dxa" w:w="5256"/>
          </w:tcPr>
          <w:p>
            <w:r>
              <w:rPr>
                <w:sz w:val="20"/>
              </w:rPr>
              <w:t>MS-ESS2-4: Develop a model to describe the cycling of water through Earth's systems driven by energy from the Sun and the force of gravity.</w:t>
            </w:r>
          </w:p>
        </w:tc>
      </w:tr>
      <w:tr>
        <w:tc>
          <w:tcPr>
            <w:tcW w:type="dxa" w:w="5256"/>
            <w:shd w:fill="7EC8E3"/>
          </w:tcPr>
          <w:p>
            <w:r>
              <w:rPr>
                <w:b/>
                <w:sz w:val="20"/>
              </w:rPr>
              <w:t>Time Required</w:t>
            </w:r>
          </w:p>
        </w:tc>
        <w:tc>
          <w:tcPr>
            <w:tcW w:type="dxa" w:w="5256"/>
          </w:tcPr>
          <w:p>
            <w:r>
              <w:rPr>
                <w:sz w:val="20"/>
              </w:rPr>
              <w:t>45-60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MS-ESS2-4</w:t>
      </w:r>
    </w:p>
    <w:p>
      <w:r>
        <w:rPr>
          <w:i/>
          <w:sz w:val="22"/>
        </w:rPr>
        <w:t>Develop a model to describe the cycling of water through Earth's systems driven by energy from the Sun and the force of gravity.</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to describe the cycling of water through Earth's systems.</w:t>
      </w:r>
    </w:p>
    <w:p/>
    <w:p>
      <w:r>
        <w:rPr>
          <w:b/>
          <w:sz w:val="22"/>
        </w:rPr>
        <w:t xml:space="preserve">Disciplinary Core Idea: </w:t>
      </w:r>
      <w:r>
        <w:rPr>
          <w:i/>
          <w:sz w:val="22"/>
        </w:rPr>
        <w:t>ESS2.C The Roles of Water in Earth's Surface Processes</w:t>
      </w:r>
    </w:p>
    <w:p>
      <w:r>
        <w:rPr>
          <w:sz w:val="22"/>
        </w:rPr>
        <w:t>Water continually cycles among land, ocean, and atmosphere via transpiration, evaporation, condensation, crystallization, and precipitation.</w:t>
      </w:r>
    </w:p>
    <w:p/>
    <w:p>
      <w:r>
        <w:rPr>
          <w:b/>
          <w:sz w:val="22"/>
        </w:rPr>
        <w:t xml:space="preserve">Crosscutting Concept: </w:t>
      </w:r>
      <w:r>
        <w:rPr>
          <w:i/>
          <w:sz w:val="22"/>
        </w:rPr>
        <w:t>Energy and Matter</w:t>
      </w:r>
    </w:p>
    <w:p>
      <w:r>
        <w:rPr>
          <w:sz w:val="22"/>
        </w:rPr>
        <w:t>Students trace the flow of energy (solar) and matter (water) through the water cycle system, showing that matter is conserved as it changes form.</w:t>
      </w:r>
    </w:p>
    <w:p/>
    <w:p>
      <w:r>
        <w:rPr>
          <w:b/>
          <w:color w:val="1A4780"/>
          <w:sz w:val="36"/>
        </w:rPr>
        <w:t>CAST Testing Alignment</w:t>
      </w:r>
    </w:p>
    <w:p>
      <w:r>
        <w:rPr>
          <w:sz w:val="22"/>
        </w:rPr>
        <w:t>The California Science Test (CAST) assesses this standard. Students should be able to:</w:t>
      </w:r>
    </w:p>
    <w:p>
      <w:pPr>
        <w:pStyle w:val="ListBullet"/>
      </w:pPr>
      <w:r>
        <w:rPr>
          <w:sz w:val="22"/>
        </w:rPr>
        <w:t>Describe how solar energy and gravity drive the water cycle</w:t>
      </w:r>
    </w:p>
    <w:p>
      <w:pPr>
        <w:pStyle w:val="ListBullet"/>
      </w:pPr>
      <w:r>
        <w:rPr>
          <w:sz w:val="22"/>
        </w:rPr>
        <w:t>Model the cycling of water through Earth's atmosphere, surface, and underground systems</w:t>
      </w:r>
    </w:p>
    <w:p>
      <w:pPr>
        <w:pStyle w:val="ListBullet"/>
      </w:pPr>
      <w:r>
        <w:rPr>
          <w:sz w:val="22"/>
        </w:rPr>
        <w:t>Explain how changes in one part of the water cycle affect other parts</w:t>
      </w:r>
    </w:p>
    <w:p/>
    <w:p>
      <w:r>
        <w:rPr>
          <w:b/>
          <w:sz w:val="22"/>
        </w:rPr>
        <w:t>Sample CAST-Style Questions:</w:t>
      </w:r>
    </w:p>
    <w:p>
      <w:r>
        <w:rPr>
          <w:b/>
          <w:sz w:val="20"/>
        </w:rPr>
        <w:t xml:space="preserve">Multiple Choice: </w:t>
      </w:r>
      <w:r>
        <w:rPr>
          <w:sz w:val="20"/>
        </w:rPr>
        <w:t>During a heat wave, evaporation rates from a lake increase significantly. Which of the following is the most likely effect on the local water cycle?</w:t>
      </w:r>
    </w:p>
    <w:p>
      <w:r>
        <w:rPr>
          <w:b/>
          <w:sz w:val="20"/>
        </w:rPr>
        <w:t xml:space="preserve">Constructed Response: </w:t>
      </w:r>
      <w:r>
        <w:rPr>
          <w:sz w:val="20"/>
        </w:rPr>
        <w:t>Develop and describe a model showing how water cycles through Earth's systems. Explain the role of solar energy and gravity in driving this cycle.</w:t>
      </w:r>
    </w:p>
    <w:p>
      <w:r>
        <w:br w:type="page"/>
      </w:r>
    </w:p>
    <w:p>
      <w:r>
        <w:rPr>
          <w:b/>
          <w:color w:val="0D1B2A"/>
          <w:sz w:val="48"/>
        </w:rPr>
        <w:t>2. Background Content Knowledge for Teachers</w:t>
      </w:r>
    </w:p>
    <w:p>
      <w:r>
        <w:rPr>
          <w:b/>
          <w:color w:val="1A4780"/>
          <w:sz w:val="36"/>
        </w:rPr>
        <w:t>Every Drop You Drink Is Recycled Dinosaur Water — Science Background</w:t>
      </w:r>
    </w:p>
    <w:p>
      <w:r>
        <w:rPr>
          <w:sz w:val="22"/>
        </w:rPr>
        <w:t>Water is the most important substance on Earth for supporting life. The water cycle — driven by solar energy and gravity — has been recycling the same water molecules for over 4 billion years, connecting every ocean, river, cloud, and living thing on the planet.</w:t>
      </w:r>
    </w:p>
    <w:p/>
    <w:p>
      <w:r>
        <w:rPr>
          <w:b/>
          <w:color w:val="1A4780"/>
          <w:sz w:val="22"/>
        </w:rPr>
        <w:t xml:space="preserve">How the Water Cycle Works: </w:t>
      </w:r>
    </w:p>
    <w:p>
      <w:r>
        <w:rPr>
          <w:sz w:val="22"/>
        </w:rPr>
        <w:t>Solar energy heats surface water in oceans, lakes, and soil, causing evaporation. Water vapor rises into the atmosphere, cools, and condenses into clouds. When droplets become heavy enough, gravity pulls them back to Earth as precipitation. Water then flows through rivers, soaks into groundwater, or is absorbed by plants — eventually returning to the ocean.</w:t>
      </w:r>
    </w:p>
    <w:p/>
    <w:p>
      <w:r>
        <w:rPr>
          <w:b/>
          <w:color w:val="1A4780"/>
          <w:sz w:val="22"/>
        </w:rPr>
        <w:t xml:space="preserve">Energy Drives the Cycle: </w:t>
      </w:r>
    </w:p>
    <w:p>
      <w:r>
        <w:rPr>
          <w:sz w:val="22"/>
        </w:rPr>
        <w:t>The Sun provides the energy needed to break hydrogen bonds between water molecules during evaporation. About 86% of global evaporation occurs from ocean surfaces. The energy stored in water vapor is released as latent heat when condensation occurs, driving weather patterns and storms.</w:t>
      </w:r>
    </w:p>
    <w:p/>
    <w:p>
      <w:r>
        <w:rPr>
          <w:b/>
          <w:color w:val="1A4780"/>
          <w:sz w:val="22"/>
        </w:rPr>
        <w:t xml:space="preserve">Gravity's Role: </w:t>
      </w:r>
    </w:p>
    <w:p>
      <w:r>
        <w:rPr>
          <w:sz w:val="22"/>
        </w:rPr>
        <w:t>Gravity is essential for precipitation — it pulls water droplets out of clouds. It also drives surface runoff (rivers flowing downhill), groundwater movement, and ocean circulation. Without gravity, water would float off into space as vapor.</w:t>
      </w:r>
    </w:p>
    <w:p/>
    <w:p>
      <w:r>
        <w:rPr>
          <w:b/>
          <w:color w:val="1A4780"/>
          <w:sz w:val="22"/>
        </w:rPr>
        <w:t xml:space="preserve">Water Reservoirs: </w:t>
      </w:r>
    </w:p>
    <w:p>
      <w:r>
        <w:rPr>
          <w:sz w:val="22"/>
        </w:rPr>
        <w:t>Earth's water is stored in reservoirs: oceans (97.2%), ice caps and glaciers (2.1%), groundwater (0.6%), freshwater lakes and rivers (0.01%), and atmosphere (0.001%). The cycle moves water between these reservoirs continuously. A water molecule spends an average of 3,200 years in the ocean before evaporating.</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solar energy, ground temperature, evaporation rate, and precipitation rate as key components of the water cycle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solar energy and temperature positively drive evaporation, which positively drives precipitation.</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energy input controls the speed and volume of water cycling.</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heat wave, winter, and normal scenarios to observe how temperature changes affect cycle rates.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wind patterns or transpiration to explore more complex water cycle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water cycle landscape</w:t>
            </w:r>
          </w:p>
        </w:tc>
      </w:tr>
      <w:tr>
        <w:tc>
          <w:tcPr>
            <w:tcW w:type="dxa" w:w="5256"/>
            <w:shd w:fill="E8F4F8"/>
          </w:tcPr>
          <w:p>
            <w:r>
              <w:rPr>
                <w:b/>
                <w:sz w:val="18"/>
              </w:rPr>
              <w:t>What to Say:</w:t>
            </w:r>
          </w:p>
        </w:tc>
        <w:tc>
          <w:tcPr>
            <w:tcW w:type="dxa" w:w="5256"/>
          </w:tcPr>
          <w:p>
            <w:r>
              <w:rPr>
                <w:sz w:val="18"/>
              </w:rPr>
              <w:t>The water you drank this morning? A dinosaur probably drank the same water 100 million years ago.</w:t>
            </w:r>
          </w:p>
        </w:tc>
      </w:tr>
      <w:tr>
        <w:tc>
          <w:tcPr>
            <w:tcW w:type="dxa" w:w="5256"/>
            <w:shd w:fill="E8F4F8"/>
          </w:tcPr>
          <w:p>
            <w:r>
              <w:rPr>
                <w:b/>
                <w:sz w:val="18"/>
              </w:rPr>
              <w:t>What to Do/Watch For:</w:t>
            </w:r>
          </w:p>
        </w:tc>
        <w:tc>
          <w:tcPr>
            <w:tcW w:type="dxa" w:w="5256"/>
          </w:tcPr>
          <w:p>
            <w:r>
              <w:rPr>
                <w:sz w:val="18"/>
              </w:rPr>
              <w:t>Let that sink in. Show a timeline of water's journey.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tracking water on a journey that's been happening for 4.5 billion years.</w:t>
            </w:r>
          </w:p>
        </w:tc>
      </w:tr>
      <w:tr>
        <w:tc>
          <w:tcPr>
            <w:tcW w:type="dxa" w:w="5256"/>
            <w:shd w:fill="E8F4F8"/>
          </w:tcPr>
          <w:p>
            <w:r>
              <w:rPr>
                <w:b/>
                <w:sz w:val="18"/>
              </w:rPr>
              <w:t>What to Do/Watch For:</w:t>
            </w:r>
          </w:p>
        </w:tc>
        <w:tc>
          <w:tcPr>
            <w:tcW w:type="dxa" w:w="5256"/>
          </w:tcPr>
          <w:p>
            <w:r>
              <w:rPr>
                <w:sz w:val="18"/>
              </w:rPr>
              <w:t>Have students read objectives. Pre-teach 'transpiration.'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doesn't Earth run out of water?</w:t>
            </w:r>
          </w:p>
        </w:tc>
      </w:tr>
      <w:tr>
        <w:tc>
          <w:tcPr>
            <w:tcW w:type="dxa" w:w="5256"/>
            <w:shd w:fill="E8F4F8"/>
          </w:tcPr>
          <w:p>
            <w:r>
              <w:rPr>
                <w:b/>
                <w:sz w:val="18"/>
              </w:rPr>
              <w:t>What to Say:</w:t>
            </w:r>
          </w:p>
        </w:tc>
        <w:tc>
          <w:tcPr>
            <w:tcW w:type="dxa" w:w="5256"/>
          </w:tcPr>
          <w:p>
            <w:r>
              <w:rPr>
                <w:sz w:val="18"/>
              </w:rPr>
              <w:t>7.8 billion people use water every day. Agriculture uses trillions of gallons. Why don't we run out?</w:t>
            </w:r>
          </w:p>
        </w:tc>
      </w:tr>
      <w:tr>
        <w:tc>
          <w:tcPr>
            <w:tcW w:type="dxa" w:w="5256"/>
            <w:shd w:fill="E8F4F8"/>
          </w:tcPr>
          <w:p>
            <w:r>
              <w:rPr>
                <w:b/>
                <w:sz w:val="18"/>
              </w:rPr>
              <w:t>What to Do/Watch For:</w:t>
            </w:r>
          </w:p>
        </w:tc>
        <w:tc>
          <w:tcPr>
            <w:tcW w:type="dxa" w:w="5256"/>
          </w:tcPr>
          <w:p>
            <w:r>
              <w:rPr>
                <w:sz w:val="18"/>
              </w:rPr>
              <w:t>Poll: Where does your tap water come from? Trace it backward.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model the engine that recycles every drop on Earth.</w:t>
            </w:r>
          </w:p>
        </w:tc>
      </w:tr>
      <w:tr>
        <w:tc>
          <w:tcPr>
            <w:tcW w:type="dxa" w:w="5256"/>
            <w:shd w:fill="E8F4F8"/>
          </w:tcPr>
          <w:p>
            <w:r>
              <w:rPr>
                <w:b/>
                <w:sz w:val="18"/>
              </w:rPr>
              <w:t>What to Do/Watch For:</w:t>
            </w:r>
          </w:p>
        </w:tc>
        <w:tc>
          <w:tcPr>
            <w:tcW w:type="dxa" w:w="5256"/>
          </w:tcPr>
          <w:p>
            <w:r>
              <w:rPr>
                <w:sz w:val="18"/>
              </w:rPr>
              <w:t>Preview LEVER steps.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water cycle</w:t>
            </w:r>
          </w:p>
        </w:tc>
      </w:tr>
      <w:tr>
        <w:tc>
          <w:tcPr>
            <w:tcW w:type="dxa" w:w="5256"/>
            <w:shd w:fill="E8F4F8"/>
          </w:tcPr>
          <w:p>
            <w:r>
              <w:rPr>
                <w:b/>
                <w:sz w:val="18"/>
              </w:rPr>
              <w:t>What to Say:</w:t>
            </w:r>
          </w:p>
        </w:tc>
        <w:tc>
          <w:tcPr>
            <w:tcW w:type="dxa" w:w="5256"/>
          </w:tcPr>
          <w:p>
            <w:r>
              <w:rPr>
                <w:sz w:val="18"/>
              </w:rPr>
              <w:t>What drives the water cycle? What can we control versus what responds?</w:t>
            </w:r>
          </w:p>
        </w:tc>
      </w:tr>
      <w:tr>
        <w:tc>
          <w:tcPr>
            <w:tcW w:type="dxa" w:w="5256"/>
            <w:shd w:fill="E8F4F8"/>
          </w:tcPr>
          <w:p>
            <w:r>
              <w:rPr>
                <w:b/>
                <w:sz w:val="18"/>
              </w:rPr>
              <w:t>What to Do/Watch For:</w:t>
            </w:r>
          </w:p>
        </w:tc>
        <w:tc>
          <w:tcPr>
            <w:tcW w:type="dxa" w:w="5256"/>
          </w:tcPr>
          <w:p>
            <w:r>
              <w:rPr>
                <w:sz w:val="18"/>
              </w:rPr>
              <w:t>Guide sorting. Discuss why the Sun is the external energy source.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More heat, more evaporation. More evaporation, more clouds. More clouds, more rain.</w:t>
            </w:r>
          </w:p>
        </w:tc>
      </w:tr>
      <w:tr>
        <w:tc>
          <w:tcPr>
            <w:tcW w:type="dxa" w:w="5256"/>
            <w:shd w:fill="E8F4F8"/>
          </w:tcPr>
          <w:p>
            <w:r>
              <w:rPr>
                <w:b/>
                <w:sz w:val="18"/>
              </w:rPr>
              <w:t>What to Do/Watch For:</w:t>
            </w:r>
          </w:p>
        </w:tc>
        <w:tc>
          <w:tcPr>
            <w:tcW w:type="dxa" w:w="5256"/>
          </w:tcPr>
          <w:p>
            <w:r>
              <w:rPr>
                <w:sz w:val="18"/>
              </w:rPr>
              <w:t>Help students trace the positive relationship chain.</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What happens to the water cycle during a heat wave versus winter?</w:t>
            </w:r>
          </w:p>
        </w:tc>
      </w:tr>
      <w:tr>
        <w:tc>
          <w:tcPr>
            <w:tcW w:type="dxa" w:w="5256"/>
            <w:shd w:fill="E8F4F8"/>
          </w:tcPr>
          <w:p>
            <w:r>
              <w:rPr>
                <w:b/>
                <w:sz w:val="18"/>
              </w:rPr>
              <w:t>What to Do/Watch For:</w:t>
            </w:r>
          </w:p>
        </w:tc>
        <w:tc>
          <w:tcPr>
            <w:tcW w:type="dxa" w:w="5256"/>
          </w:tcPr>
          <w:p>
            <w:r>
              <w:rPr>
                <w:sz w:val="18"/>
              </w:rPr>
              <w:t>Students predict first. Compare seasonal scenarios.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Why is the Sun the engine of the water cycle? What role does gravity play?</w:t>
            </w:r>
          </w:p>
        </w:tc>
      </w:tr>
      <w:tr>
        <w:tc>
          <w:tcPr>
            <w:tcW w:type="dxa" w:w="5256"/>
            <w:shd w:fill="E8F4F8"/>
          </w:tcPr>
          <w:p>
            <w:r>
              <w:rPr>
                <w:b/>
                <w:sz w:val="18"/>
              </w:rPr>
              <w:t>What to Do/Watch For:</w:t>
            </w:r>
          </w:p>
        </w:tc>
        <w:tc>
          <w:tcPr>
            <w:tcW w:type="dxa" w:w="5256"/>
          </w:tcPr>
          <w:p>
            <w:r>
              <w:rPr>
                <w:sz w:val="18"/>
              </w:rPr>
              <w:t>Discuss energy flow. Demonstrate condensation on a cold glass.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Water purification system</w:t>
            </w:r>
          </w:p>
        </w:tc>
      </w:tr>
      <w:tr>
        <w:tc>
          <w:tcPr>
            <w:tcW w:type="dxa" w:w="5256"/>
            <w:shd w:fill="E8F4F8"/>
          </w:tcPr>
          <w:p>
            <w:r>
              <w:rPr>
                <w:b/>
                <w:sz w:val="18"/>
              </w:rPr>
              <w:t>What to Say:</w:t>
            </w:r>
          </w:p>
        </w:tc>
        <w:tc>
          <w:tcPr>
            <w:tcW w:type="dxa" w:w="5256"/>
          </w:tcPr>
          <w:p>
            <w:r>
              <w:rPr>
                <w:sz w:val="18"/>
              </w:rPr>
              <w:t>You're engineers in a disaster zone. Build a system to make dirty water clean.</w:t>
            </w:r>
          </w:p>
        </w:tc>
      </w:tr>
      <w:tr>
        <w:tc>
          <w:tcPr>
            <w:tcW w:type="dxa" w:w="5256"/>
            <w:shd w:fill="E8F4F8"/>
          </w:tcPr>
          <w:p>
            <w:r>
              <w:rPr>
                <w:b/>
                <w:sz w:val="18"/>
              </w:rPr>
              <w:t>What to Do/Watch For:</w:t>
            </w:r>
          </w:p>
        </w:tc>
        <w:tc>
          <w:tcPr>
            <w:tcW w:type="dxa" w:w="5256"/>
          </w:tcPr>
          <w:p>
            <w:r>
              <w:rPr>
                <w:sz w:val="18"/>
              </w:rPr>
              <w:t>Groups build solar stills using cups, plastic wrap, and sunlight.</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Solar Energy</w:t>
            </w:r>
          </w:p>
        </w:tc>
        <w:tc>
          <w:tcPr>
            <w:tcW w:type="dxa" w:w="5256"/>
          </w:tcPr>
          <w:p>
            <w:r>
              <w:rPr>
                <w:sz w:val="20"/>
              </w:rPr>
              <w:t>Evaporation Rate</w:t>
            </w:r>
          </w:p>
        </w:tc>
      </w:tr>
      <w:tr>
        <w:tc>
          <w:tcPr>
            <w:tcW w:type="dxa" w:w="5256"/>
          </w:tcPr>
          <w:p>
            <w:r>
              <w:rPr>
                <w:sz w:val="20"/>
              </w:rPr>
              <w:t>Ground Temperature</w:t>
            </w:r>
          </w:p>
        </w:tc>
        <w:tc>
          <w:tcPr>
            <w:tcW w:type="dxa" w:w="5256"/>
          </w:tcPr>
          <w:p>
            <w:r>
              <w:rPr>
                <w:sz w:val="20"/>
              </w:rPr>
              <w:t>Precipitation Rate</w:t>
            </w:r>
          </w:p>
        </w:tc>
      </w:tr>
    </w:tbl>
    <w:p/>
    <w:p>
      <w:r>
        <w:rPr>
          <w:b/>
          <w:sz w:val="20"/>
        </w:rPr>
        <w:t xml:space="preserve">Expected student reasoning: </w:t>
      </w:r>
      <w:r>
        <w:rPr>
          <w:sz w:val="20"/>
        </w:rPr>
        <w:t>Solar Energy and Ground Temperature are external because they are environmental inputs to the water cycle that water itself cannot control. Evaporation Rate and Precipitation Rate are internal because they change as a direct result of how much energy and heat is available in the system.</w:t>
      </w:r>
    </w:p>
    <w:p/>
    <w:p>
      <w:r>
        <w:rPr>
          <w:b/>
          <w:color w:val="1A4780"/>
          <w:sz w:val="36"/>
        </w:rPr>
        <w:t>Relationships</w:t>
      </w:r>
    </w:p>
    <w:p>
      <w:r>
        <w:rPr>
          <w:b/>
          <w:sz w:val="22"/>
        </w:rPr>
        <w:t xml:space="preserve">Solar Energy to Evaporation Rate = </w:t>
      </w:r>
      <w:r>
        <w:rPr>
          <w:b/>
          <w:color w:val="228B22"/>
          <w:sz w:val="22"/>
        </w:rPr>
        <w:t>POSITIVE (+)</w:t>
      </w:r>
    </w:p>
    <w:p>
      <w:r>
        <w:rPr>
          <w:i/>
          <w:sz w:val="20"/>
        </w:rPr>
        <w:t xml:space="preserve">Expected reasoning: </w:t>
      </w:r>
      <w:r>
        <w:rPr>
          <w:sz w:val="20"/>
        </w:rPr>
        <w:t>"More solar energy provides more heat to break hydrogen bonds in liquid water, increasing the rate of evaporation from oceans, lakes, and soil."</w:t>
      </w:r>
    </w:p>
    <w:p>
      <w:r>
        <w:rPr>
          <w:b/>
          <w:sz w:val="22"/>
        </w:rPr>
        <w:t xml:space="preserve">Ground Temperature to Evaporation Rate = </w:t>
      </w:r>
      <w:r>
        <w:rPr>
          <w:b/>
          <w:color w:val="228B22"/>
          <w:sz w:val="22"/>
        </w:rPr>
        <w:t>POSITIVE (+)</w:t>
      </w:r>
    </w:p>
    <w:p>
      <w:r>
        <w:rPr>
          <w:i/>
          <w:sz w:val="20"/>
        </w:rPr>
        <w:t xml:space="preserve">Expected reasoning: </w:t>
      </w:r>
      <w:r>
        <w:rPr>
          <w:sz w:val="20"/>
        </w:rPr>
        <w:t>"Higher ground temperatures mean warmer surface water, which evaporates more quickly. Hot pavement after rain demonstrates this effect."</w:t>
      </w:r>
    </w:p>
    <w:p>
      <w:r>
        <w:rPr>
          <w:b/>
          <w:sz w:val="22"/>
        </w:rPr>
        <w:t xml:space="preserve">Evaporation Rate to Precipitation Rate = </w:t>
      </w:r>
      <w:r>
        <w:rPr>
          <w:b/>
          <w:color w:val="228B22"/>
          <w:sz w:val="22"/>
        </w:rPr>
        <w:t>POSITIVE (+)</w:t>
      </w:r>
    </w:p>
    <w:p>
      <w:r>
        <w:rPr>
          <w:i/>
          <w:sz w:val="20"/>
        </w:rPr>
        <w:t xml:space="preserve">Expected reasoning: </w:t>
      </w:r>
      <w:r>
        <w:rPr>
          <w:sz w:val="20"/>
        </w:rPr>
        <w:t>"More evaporation puts more water vapor into the atmosphere, which eventually condenses and falls as increased precipitation."</w:t>
      </w:r>
    </w:p>
    <w:p/>
    <w:p>
      <w:r>
        <w:rPr>
          <w:b/>
          <w:color w:val="1A4780"/>
          <w:sz w:val="36"/>
        </w:rPr>
        <w:t>Simulation Observations</w:t>
      </w:r>
    </w:p>
    <w:p>
      <w:r>
        <w:rPr>
          <w:b/>
          <w:color w:val="1A4780"/>
          <w:sz w:val="22"/>
        </w:rPr>
        <w:t>Summer Heat Wave Scenario</w:t>
      </w:r>
    </w:p>
    <w:p>
      <w:r>
        <w:rPr>
          <w:sz w:val="20"/>
        </w:rPr>
        <w:t>When Solar Energy and Ground Temperature are maximized, Evaporation Rate increases dramatically. This puts much more water vapor into the atmosphere, which leads to increased Precipitation Rate. The cycle accelerates — more water moves through the system faster.</w:t>
      </w:r>
    </w:p>
    <w:p/>
    <w:p>
      <w:r>
        <w:rPr>
          <w:b/>
          <w:color w:val="1A4780"/>
          <w:sz w:val="22"/>
        </w:rPr>
        <w:t>Winter Freeze Scenario</w:t>
      </w:r>
    </w:p>
    <w:p>
      <w:r>
        <w:rPr>
          <w:sz w:val="20"/>
        </w:rPr>
        <w:t>When Ground Temperature drops near freezing, Evaporation Rate slows significantly because less energy is available to break water molecule bonds. Precipitation Rate also decreases, and what precipitation does occur often falls as snow, which can store water in frozen form for months.</w:t>
      </w:r>
    </w:p>
    <w:p/>
    <w:p>
      <w:r>
        <w:rPr>
          <w:b/>
          <w:color w:val="1A4780"/>
          <w:sz w:val="36"/>
        </w:rPr>
        <w:t>Reflection Question Exemplars</w:t>
      </w:r>
    </w:p>
    <w:p>
      <w:r>
        <w:rPr>
          <w:b/>
          <w:sz w:val="22"/>
        </w:rPr>
        <w:t>Q: Why is it called a cycle?</w:t>
      </w:r>
    </w:p>
    <w:p>
      <w:r>
        <w:rPr>
          <w:sz w:val="20"/>
        </w:rPr>
        <w:t>Water continuously moves through the system in a loop: evaporation lifts it up, condensation forms clouds, precipitation brings it down, runoff carries it to the ocean, and the process starts again. No water is created or destroyed — it just changes form and location. It's been cycling for over 4 billion years.</w:t>
      </w:r>
    </w:p>
    <w:p/>
    <w:p>
      <w:r>
        <w:rPr>
          <w:b/>
          <w:sz w:val="22"/>
        </w:rPr>
        <w:t>Q: How does deforestation affect the water cycle?</w:t>
      </w:r>
    </w:p>
    <w:p>
      <w:r>
        <w:rPr>
          <w:sz w:val="20"/>
        </w:rPr>
        <w:t>Trees release water vapor through transpiration — a large tree can release over 100 gallons per day. Removing forests reduces this moisture source, which can decrease local rainfall. Deforested areas also have more surface runoff and erosion because tree roots no longer hold soil and slow water flow.</w:t>
      </w:r>
    </w:p>
    <w:p/>
    <w:p>
      <w:r>
        <w:br w:type="page"/>
      </w:r>
    </w:p>
    <w:p>
      <w:r>
        <w:rPr>
          <w:b/>
          <w:color w:val="0D1B2A"/>
          <w:sz w:val="48"/>
        </w:rPr>
        <w:t>6. STEM Challenge: Teacher Guidance</w:t>
      </w:r>
    </w:p>
    <w:p>
      <w:r>
        <w:rPr>
          <w:b/>
          <w:color w:val="1A4780"/>
          <w:sz w:val="36"/>
        </w:rPr>
        <w:t>How to Introduce</w:t>
      </w:r>
    </w:p>
    <w:p>
      <w:r>
        <w:rPr>
          <w:sz w:val="22"/>
        </w:rPr>
        <w:t>Present the disaster scenario: After a flood, clean water is contaminated. Your team must design a solar-powered purification system using evaporation and condensation principles from the water cycle.</w:t>
      </w:r>
    </w:p>
    <w:p/>
    <w:p>
      <w:r>
        <w:rPr>
          <w:b/>
          <w:color w:val="1A4780"/>
          <w:sz w:val="36"/>
        </w:rPr>
        <w:t>Key Scientific Concepts</w:t>
      </w:r>
    </w:p>
    <w:p>
      <w:r>
        <w:rPr>
          <w:b/>
          <w:sz w:val="22"/>
        </w:rPr>
        <w:t xml:space="preserve">Solar Distillation </w:t>
      </w:r>
      <w:r>
        <w:rPr>
          <w:sz w:val="22"/>
        </w:rPr>
        <w:t>Using solar energy to evaporate contaminated water and collecting the pure condensation — contaminants are left behind because they don't evaporate with the water.</w:t>
      </w:r>
    </w:p>
    <w:p>
      <w:r>
        <w:rPr>
          <w:b/>
          <w:sz w:val="22"/>
        </w:rPr>
        <w:t xml:space="preserve">Phase Changes </w:t>
      </w:r>
      <w:r>
        <w:rPr>
          <w:sz w:val="22"/>
        </w:rPr>
        <w:t>Water changes state between solid, liquid, and gas. Contaminants typically stay behind during evaporation because they have different boiling points.</w:t>
      </w:r>
    </w:p>
    <w:p>
      <w:r>
        <w:rPr>
          <w:b/>
          <w:sz w:val="22"/>
        </w:rPr>
        <w:t xml:space="preserve">Water Quality </w:t>
      </w:r>
      <w:r>
        <w:rPr>
          <w:sz w:val="22"/>
        </w:rPr>
        <w:t>Clean water is essential for human health. Contaminated water can contain bacteria, chemicals, and sediment that cause disease. Purification removes these contaminants.</w:t>
      </w:r>
    </w:p>
    <w:p/>
    <w:p>
      <w:r>
        <w:rPr>
          <w:b/>
          <w:color w:val="1A4780"/>
          <w:sz w:val="36"/>
        </w:rPr>
        <w:t>Evaluating Student Designs</w:t>
      </w:r>
    </w:p>
    <w:p>
      <w:r>
        <w:rPr>
          <w:b/>
          <w:sz w:val="22"/>
        </w:rPr>
        <w:t xml:space="preserve">Expert (4) </w:t>
      </w:r>
      <w:r>
        <w:rPr>
          <w:sz w:val="22"/>
        </w:rPr>
        <w:t>System successfully demonstrates evaporation-condensation purification, collects measurable clean water, and student explains water cycle connection</w:t>
      </w:r>
    </w:p>
    <w:p>
      <w:r>
        <w:rPr>
          <w:b/>
          <w:sz w:val="22"/>
        </w:rPr>
        <w:t xml:space="preserve">Proficient (3) </w:t>
      </w:r>
      <w:r>
        <w:rPr>
          <w:sz w:val="22"/>
        </w:rPr>
        <w:t>System demonstrates the purification concept and student can explain how it connects to the water cycle</w:t>
      </w:r>
    </w:p>
    <w:p>
      <w:r>
        <w:rPr>
          <w:b/>
          <w:sz w:val="22"/>
        </w:rPr>
        <w:t xml:space="preserve">Developing (2) </w:t>
      </w:r>
      <w:r>
        <w:rPr>
          <w:sz w:val="22"/>
        </w:rPr>
        <w:t>System is built but doesn't effectively separate contaminants or collect clean water</w:t>
      </w:r>
    </w:p>
    <w:p>
      <w:r>
        <w:rPr>
          <w:b/>
          <w:sz w:val="22"/>
        </w:rPr>
        <w:t xml:space="preserve">Beginning (1) </w:t>
      </w:r>
      <w:r>
        <w:rPr>
          <w:sz w:val="22"/>
        </w:rPr>
        <w:t>System is incomplete or student can't explain the water cycle connection</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labeled water cycle diagram showing all phases and processes</w:t>
      </w:r>
    </w:p>
    <w:p>
      <w:pPr>
        <w:pStyle w:val="ListBullet"/>
      </w:pPr>
      <w:r>
        <w:rPr>
          <w:sz w:val="22"/>
        </w:rPr>
        <w:t>Use a sealed terrarium to visually demonstrate evaporation, condensation, and precipitation</w:t>
      </w:r>
    </w:p>
    <w:p>
      <w:pPr>
        <w:pStyle w:val="ListBullet"/>
      </w:pPr>
      <w:r>
        <w:rPr>
          <w:sz w:val="22"/>
        </w:rPr>
        <w:t>Sentence frames: 'When solar energy increases, evaporation __ because __, which causes precipitation to __'</w:t>
      </w:r>
    </w:p>
    <w:p/>
    <w:p>
      <w:r>
        <w:rPr>
          <w:b/>
          <w:color w:val="1A4780"/>
          <w:sz w:val="36"/>
        </w:rPr>
        <w:t>For Advanced Learners</w:t>
      </w:r>
    </w:p>
    <w:p>
      <w:pPr>
        <w:pStyle w:val="ListBullet"/>
      </w:pPr>
      <w:r>
        <w:rPr>
          <w:sz w:val="22"/>
        </w:rPr>
        <w:t>Research how much water plants release through transpiration and add it to the model</w:t>
      </w:r>
    </w:p>
    <w:p>
      <w:pPr>
        <w:pStyle w:val="ListBullet"/>
      </w:pPr>
      <w:r>
        <w:rPr>
          <w:sz w:val="22"/>
        </w:rPr>
        <w:t>Calculate how long a water molecule spends in different reservoirs (ocean vs. atmosphere vs. glacier)</w:t>
      </w:r>
    </w:p>
    <w:p>
      <w:pPr>
        <w:pStyle w:val="ListBullet"/>
      </w:pPr>
      <w:r>
        <w:rPr>
          <w:sz w:val="22"/>
        </w:rPr>
        <w:t>Investigate how urbanization (concrete and asphalt) affects local water cycling and groundwater recharge</w:t>
      </w:r>
    </w:p>
    <w:p/>
    <w:p>
      <w:r>
        <w:rPr>
          <w:b/>
          <w:color w:val="1A4780"/>
          <w:sz w:val="36"/>
        </w:rPr>
        <w:t>Cross-Curricular Connections</w:t>
      </w:r>
    </w:p>
    <w:p>
      <w:r>
        <w:rPr>
          <w:b/>
          <w:sz w:val="22"/>
        </w:rPr>
        <w:t xml:space="preserve">Math </w:t>
      </w:r>
      <w:r>
        <w:rPr>
          <w:sz w:val="22"/>
        </w:rPr>
        <w:t>Calculate the percentage of Earth's water in each reservoir and create a proportional chart</w:t>
      </w:r>
    </w:p>
    <w:p>
      <w:r>
        <w:rPr>
          <w:b/>
          <w:sz w:val="22"/>
        </w:rPr>
        <w:t xml:space="preserve">ELA </w:t>
      </w:r>
      <w:r>
        <w:rPr>
          <w:sz w:val="22"/>
        </w:rPr>
        <w:t>Write a creative story from the perspective of a water molecule traveling through the complete cycle</w:t>
      </w:r>
    </w:p>
    <w:p>
      <w:r>
        <w:rPr>
          <w:b/>
          <w:sz w:val="22"/>
        </w:rPr>
        <w:t xml:space="preserve">Social Studies </w:t>
      </w:r>
      <w:r>
        <w:rPr>
          <w:sz w:val="22"/>
        </w:rPr>
        <w:t>Research water scarcity around the world and how the water cycle creates inequity in water access</w:t>
      </w:r>
    </w:p>
    <w:p>
      <w:r>
        <w:br w:type="page"/>
      </w:r>
    </w:p>
    <w:p>
      <w:r>
        <w:rPr>
          <w:b/>
          <w:color w:val="0D1B2A"/>
          <w:sz w:val="48"/>
        </w:rPr>
        <w:t>8. Common Misconceptions &amp; How to Address Them</w:t>
      </w:r>
    </w:p>
    <w:p>
      <w:r>
        <w:rPr>
          <w:b/>
          <w:color w:val="DC143C"/>
          <w:sz w:val="22"/>
        </w:rPr>
        <w:t xml:space="preserve">Misconception: </w:t>
      </w:r>
      <w:r>
        <w:rPr>
          <w:sz w:val="22"/>
        </w:rPr>
        <w:t>New water is constantly being created</w:t>
      </w:r>
    </w:p>
    <w:p>
      <w:r>
        <w:rPr>
          <w:b/>
          <w:sz w:val="20"/>
        </w:rPr>
        <w:t xml:space="preserve">Reality: </w:t>
      </w:r>
      <w:r>
        <w:rPr>
          <w:sz w:val="20"/>
        </w:rPr>
        <w:t>Earth has had roughly the same amount of water for 4 billion years. No new water is being created — it's being RECYCLED endlessly. The water cycle moves water between reservoirs but doesn't create or destroy it.</w:t>
      </w:r>
    </w:p>
    <w:p>
      <w:r>
        <w:rPr>
          <w:i/>
          <w:sz w:val="20"/>
        </w:rPr>
        <w:t xml:space="preserve">How to respond: </w:t>
      </w:r>
      <w:r>
        <w:rPr>
          <w:sz w:val="20"/>
        </w:rPr>
        <w:t>Seal water in a jar and place in sunlight. The water evaporates and condenses on the glass, but the total amount never changes.</w:t>
      </w:r>
    </w:p>
    <w:p/>
    <w:p>
      <w:r>
        <w:rPr>
          <w:b/>
          <w:color w:val="DC143C"/>
          <w:sz w:val="22"/>
        </w:rPr>
        <w:t xml:space="preserve">Misconception: </w:t>
      </w:r>
      <w:r>
        <w:rPr>
          <w:sz w:val="22"/>
        </w:rPr>
        <w:t>Clouds are made of water vapor</w:t>
      </w:r>
    </w:p>
    <w:p>
      <w:r>
        <w:rPr>
          <w:b/>
          <w:sz w:val="20"/>
        </w:rPr>
        <w:t xml:space="preserve">Reality: </w:t>
      </w:r>
      <w:r>
        <w:rPr>
          <w:sz w:val="20"/>
        </w:rPr>
        <w:t>Clouds are made of tiny LIQUID water droplets or ice crystals — not water vapor. Water vapor is invisible gas. When we see a cloud, the vapor has already CONDENSED into visible droplets.</w:t>
      </w:r>
    </w:p>
    <w:p>
      <w:r>
        <w:rPr>
          <w:i/>
          <w:sz w:val="20"/>
        </w:rPr>
        <w:t xml:space="preserve">How to respond: </w:t>
      </w:r>
      <w:r>
        <w:rPr>
          <w:sz w:val="20"/>
        </w:rPr>
        <w:t>Breathe out on a cold day. The visible fog is condensed droplets, not the invisible vapor in your breath.</w:t>
      </w:r>
    </w:p>
    <w:p/>
    <w:p>
      <w:r>
        <w:rPr>
          <w:b/>
          <w:color w:val="DC143C"/>
          <w:sz w:val="22"/>
        </w:rPr>
        <w:t xml:space="preserve">Misconception: </w:t>
      </w:r>
      <w:r>
        <w:rPr>
          <w:sz w:val="22"/>
        </w:rPr>
        <w:t>Rain comes from the ocean directly above</w:t>
      </w:r>
    </w:p>
    <w:p>
      <w:r>
        <w:rPr>
          <w:b/>
          <w:sz w:val="20"/>
        </w:rPr>
        <w:t xml:space="preserve">Reality: </w:t>
      </w:r>
      <w:r>
        <w:rPr>
          <w:sz w:val="20"/>
        </w:rPr>
        <w:t>Rain can fall thousands of miles from where the water originally evaporated. Wind carries water vapor across continents before it condenses and falls. Water that evaporated from the Pacific Ocean can fall as rain in Kansas.</w:t>
      </w:r>
    </w:p>
    <w:p>
      <w:r>
        <w:rPr>
          <w:i/>
          <w:sz w:val="20"/>
        </w:rPr>
        <w:t xml:space="preserve">How to respond: </w:t>
      </w:r>
      <w:r>
        <w:rPr>
          <w:sz w:val="20"/>
        </w:rPr>
        <w:t>Show a weather map with storm tracks crossing the continent. Trace where the moisture originated.</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