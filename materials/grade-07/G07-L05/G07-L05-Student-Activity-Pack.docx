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Every Drop You Drink Is Recycled Dinosaur Water</w:t>
      </w:r>
    </w:p>
    <w:p>
      <w:pPr>
        <w:jc w:val="center"/>
      </w:pPr>
      <w:r>
        <w:rPr>
          <w:i/>
          <w:sz w:val="30"/>
        </w:rPr>
        <w:t>The Never-Ending Journey of Water on Earth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7th Grade  |  Standard: MS-ESS2-4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Water Purification 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Where does the water you drink come from originally?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happens to water in a puddle on a hot day?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to water as it moves through Earth's systems.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Could the water you drink today have once been in a dinosaur?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Every Drop You Drink Is Recycled Dinosaur Water system, we have these components:</w:t>
      </w:r>
    </w:p>
    <w:p/>
    <w:p>
      <w:r>
        <w:rPr>
          <w:b/>
          <w:sz w:val="22"/>
        </w:rPr>
        <w:t xml:space="preserve">  *  Solar Energy: </w:t>
      </w:r>
      <w:r>
        <w:rPr>
          <w:sz w:val="22"/>
        </w:rPr>
        <w:t>Heat energy from the Sun that drives evaporation from oceans, lakes, and land</w:t>
      </w:r>
    </w:p>
    <w:p>
      <w:r>
        <w:rPr>
          <w:b/>
          <w:sz w:val="22"/>
        </w:rPr>
        <w:t xml:space="preserve">  *  Ground Temperature: </w:t>
      </w:r>
      <w:r>
        <w:rPr>
          <w:sz w:val="22"/>
        </w:rPr>
        <w:t>The temperature of Earth's surface, which affects how quickly water evaporates</w:t>
      </w:r>
    </w:p>
    <w:p>
      <w:r>
        <w:rPr>
          <w:b/>
          <w:sz w:val="22"/>
        </w:rPr>
        <w:t xml:space="preserve">  *  Evaporation Rate: </w:t>
      </w:r>
      <w:r>
        <w:rPr>
          <w:sz w:val="22"/>
        </w:rPr>
        <w:t>How quickly liquid water transforms into water vapor and enters the atmosphere</w:t>
      </w:r>
    </w:p>
    <w:p>
      <w:r>
        <w:rPr>
          <w:b/>
          <w:sz w:val="22"/>
        </w:rPr>
        <w:t xml:space="preserve">  *  Precipitation Rate: </w:t>
      </w:r>
      <w:r>
        <w:rPr>
          <w:sz w:val="22"/>
        </w:rPr>
        <w:t>How quickly water falls back to Earth's surface as rain, snow, sleet, or hail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Summer Heat Wave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solar energy and ground temperature</w:t>
      </w:r>
    </w:p>
    <w:p>
      <w:r>
        <w:rPr>
          <w:i/>
          <w:sz w:val="22"/>
        </w:rPr>
        <w:t>What do you predict happens to Evaporation Rate during a heat wave?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Winter Freeze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Ground Temperature near freezing, reduced solar energy</w:t>
      </w:r>
    </w:p>
    <w:p>
      <w:r>
        <w:rPr>
          <w:i/>
          <w:sz w:val="22"/>
        </w:rPr>
        <w:t>What do you predict happens to the water cycle when temperatures drop?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Normal Conditions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solar energy and temperature</w:t>
      </w:r>
    </w:p>
    <w:p>
      <w:r>
        <w:rPr>
          <w:i/>
          <w:sz w:val="22"/>
        </w:rPr>
        <w:t>How do you predict the water cycle maintains balance under normal conditions?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Wind Patterns: </w:t>
      </w:r>
      <w:r>
        <w:rPr>
          <w:sz w:val="22"/>
        </w:rPr>
        <w:t>Wind carries water vapor from oceans to land, determining where precipitation falls</w:t>
      </w:r>
    </w:p>
    <w:p>
      <w:r>
        <w:rPr>
          <w:b/>
          <w:sz w:val="22"/>
        </w:rPr>
        <w:t xml:space="preserve">  *  Plant Transpiration: </w:t>
      </w:r>
      <w:r>
        <w:rPr>
          <w:sz w:val="22"/>
        </w:rPr>
        <w:t>Plants release water vapor through their leaves, adding significant moisture to the atmosphere</w:t>
      </w:r>
    </w:p>
    <w:p>
      <w:r>
        <w:rPr>
          <w:b/>
          <w:sz w:val="22"/>
        </w:rPr>
        <w:t xml:space="preserve">  *  Human Water Use: </w:t>
      </w:r>
      <w:r>
        <w:rPr>
          <w:sz w:val="22"/>
        </w:rPr>
        <w:t>Humans withdraw water from rivers, lakes, and aquifers, affecting how much is available for natural cycling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the water cycle called a CYCLE and not a one-way process?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cutting down forests affect the water cycle in that region?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some places get floods while nearby places have droughts at the same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to the water cycle if the Sun suddenly produced less energy?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understanding the water cycle help us manage water resources?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Water Purification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Engineer a portable water purification system using your understanding of the water cycle — specifically evaporation and condensation — to make dirty water drinkable.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After a natural disaster, clean water supplies are contaminated. Your engineering team must design a solar-powered water purification system using water cycle principles to provide clean drinking water.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will you use solar energy to evaporate contaminated water?</w:t>
      </w:r>
    </w:p>
    <w:p>
      <w:pPr>
        <w:pStyle w:val="ListBullet"/>
      </w:pPr>
      <w:r>
        <w:rPr>
          <w:sz w:val="22"/>
        </w:rPr>
        <w:t>How will you capture and condense the water vapor?</w:t>
      </w:r>
    </w:p>
    <w:p>
      <w:pPr>
        <w:pStyle w:val="ListBullet"/>
      </w:pPr>
      <w:r>
        <w:rPr>
          <w:sz w:val="22"/>
        </w:rPr>
        <w:t>How will you collect the purified water?</w:t>
      </w:r>
    </w:p>
    <w:p>
      <w:pPr>
        <w:pStyle w:val="ListBullet"/>
      </w:pPr>
      <w:r>
        <w:rPr>
          <w:sz w:val="22"/>
        </w:rPr>
        <w:t>How will you test whether your purified water is actually clean?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