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Your Inner Fish</w:t>
      </w:r>
    </w:p>
    <w:p>
      <w:pPr>
        <w:jc w:val="center"/>
      </w:pPr>
      <w:r>
        <w:rPr>
          <w:i/>
          <w:sz w:val="30"/>
        </w:rPr>
        <w:t>Why You Share Bones with a 375-Million-Year-Old Fish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7th Grade  |  Standard: MS-LS4-1, MS-LS4-2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Build an Evolutionary Evidence Wall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a fossil and how do you think they form?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your arm has the same bones as a whale's flipper?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a transitional fossil between a fish and a land animal might look like.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do scientists figure out which animals are related to each other?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Your Inner Fish system, we have these components:</w:t>
      </w:r>
    </w:p>
    <w:p/>
    <w:p>
      <w:r>
        <w:rPr>
          <w:b/>
          <w:sz w:val="22"/>
        </w:rPr>
        <w:t xml:space="preserve">  *  Environmental Change Rate: </w:t>
      </w:r>
      <w:r>
        <w:rPr>
          <w:sz w:val="22"/>
        </w:rPr>
        <w:t>How quickly an environment changes — temperature, habitat loss, food availability</w:t>
      </w:r>
    </w:p>
    <w:p>
      <w:r>
        <w:rPr>
          <w:b/>
          <w:sz w:val="22"/>
        </w:rPr>
        <w:t xml:space="preserve">  *  Time (Millions of Years): </w:t>
      </w:r>
      <w:r>
        <w:rPr>
          <w:sz w:val="22"/>
        </w:rPr>
        <w:t>The geological timescale over which evolution occurs</w:t>
      </w:r>
    </w:p>
    <w:p>
      <w:r>
        <w:rPr>
          <w:b/>
          <w:sz w:val="22"/>
        </w:rPr>
        <w:t xml:space="preserve">  *  Anatomical Similarity: </w:t>
      </w:r>
      <w:r>
        <w:rPr>
          <w:sz w:val="22"/>
        </w:rPr>
        <w:t>How much structural resemblance exists between different species' body plans</w:t>
      </w:r>
    </w:p>
    <w:p>
      <w:r>
        <w:rPr>
          <w:b/>
          <w:sz w:val="22"/>
        </w:rPr>
        <w:t xml:space="preserve">  *  Species Diversity: </w:t>
      </w:r>
      <w:r>
        <w:rPr>
          <w:sz w:val="22"/>
        </w:rPr>
        <w:t>The number of different species that exist in an ecosystem at any given time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Stable Environment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environmental change, long time period</w:t>
      </w:r>
    </w:p>
    <w:p>
      <w:r>
        <w:rPr>
          <w:i/>
          <w:sz w:val="22"/>
        </w:rPr>
        <w:t>What do you predict happens to Species Diversity when the environment stays stable for millions of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Mass Extinction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Environmental Change Rate at maximum</w:t>
      </w:r>
    </w:p>
    <w:p>
      <w:r>
        <w:rPr>
          <w:i/>
          <w:sz w:val="22"/>
        </w:rPr>
        <w:t>What do you predict will happen to Species Diversity during rapid environmental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Gradual Change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change over a long time period</w:t>
      </w:r>
    </w:p>
    <w:p>
      <w:r>
        <w:rPr>
          <w:i/>
          <w:sz w:val="22"/>
        </w:rPr>
        <w:t>How do you predict Anatomical Similarity between related species changes over millions of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Mutation Rate: </w:t>
      </w:r>
      <w:r>
        <w:rPr>
          <w:sz w:val="22"/>
        </w:rPr>
        <w:t>How quickly random genetic changes occur in populations, creating variation</w:t>
      </w:r>
    </w:p>
    <w:p>
      <w:r>
        <w:rPr>
          <w:b/>
          <w:sz w:val="22"/>
        </w:rPr>
        <w:t xml:space="preserve">  *  Geographic Isolation: </w:t>
      </w:r>
      <w:r>
        <w:rPr>
          <w:sz w:val="22"/>
        </w:rPr>
        <w:t>When populations are separated by physical barriers, preventing gene flow</w:t>
      </w:r>
    </w:p>
    <w:p>
      <w:r>
        <w:rPr>
          <w:b/>
          <w:sz w:val="22"/>
        </w:rPr>
        <w:t xml:space="preserve">  *  Ecological Niche Availability: </w:t>
      </w:r>
      <w:r>
        <w:rPr>
          <w:sz w:val="22"/>
        </w:rPr>
        <w:t>The number of open habitats and food sources available for new species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finding the same bone structure in fish, frogs, birds, and humans support evolution?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are transitional fossils like Tiktaalik so important to scientists?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the fossil record if a massive asteroid hit Earth today?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your model similar to and different from real evolution?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evolution is real, why do we still have fish?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Build an Evolutionary Evidence Wall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Create a visual display showing evidence for evolution from the fossil record, including homologous structures and transitional fossils, for a natural history museum.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natural history museum needs a new exhibit showing how scientists use fossils and anatomy to trace evolutionary relationships. Your team will design the exhibit using evidence from your model.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Which transitional fossils will you feature and why?</w:t>
      </w:r>
    </w:p>
    <w:p>
      <w:pPr>
        <w:pStyle w:val="ListBullet"/>
      </w:pPr>
      <w:r>
        <w:rPr>
          <w:sz w:val="22"/>
        </w:rPr>
        <w:t>How will you show homologous structures between fish, reptiles, and mammals?</w:t>
      </w:r>
    </w:p>
    <w:p>
      <w:pPr>
        <w:pStyle w:val="ListBullet"/>
      </w:pPr>
      <w:r>
        <w:rPr>
          <w:sz w:val="22"/>
        </w:rPr>
        <w:t>How will you represent the timeline of evolution visually?</w:t>
      </w:r>
    </w:p>
    <w:p>
      <w:pPr>
        <w:pStyle w:val="ListBullet"/>
      </w:pPr>
      <w:r>
        <w:rPr>
          <w:sz w:val="22"/>
        </w:rPr>
        <w:t>What interactive elements will help visitors understand the evidence?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