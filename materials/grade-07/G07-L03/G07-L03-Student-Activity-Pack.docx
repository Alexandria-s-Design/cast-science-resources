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Earth Has a Fever</w:t>
      </w:r>
    </w:p>
    <w:p>
      <w:pPr>
        <w:jc w:val="center"/>
      </w:pPr>
      <w:r>
        <w:rPr>
          <w:i/>
          <w:sz w:val="30"/>
        </w:rPr>
        <w:t>Why 2 Degrees Could Change Everything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MS-ESS3-5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School Climate Action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causes Earth's temperature to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ice at the North and South Poles is melting?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greenhouse effect? Draw what you think it looks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human activities affect Earth's temperature?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Earth Has a Fever system, we have these components:</w:t>
      </w:r>
    </w:p>
    <w:p/>
    <w:p>
      <w:r>
        <w:rPr>
          <w:b/>
          <w:sz w:val="22"/>
        </w:rPr>
        <w:t xml:space="preserve">  *  CO2 Concentration: </w:t>
      </w:r>
      <w:r>
        <w:rPr>
          <w:sz w:val="22"/>
        </w:rPr>
        <w:t>The amount of carbon dioxide in Earth's atmosphere from burning fossil fuels and deforestation</w:t>
      </w:r>
    </w:p>
    <w:p>
      <w:r>
        <w:rPr>
          <w:b/>
          <w:sz w:val="22"/>
        </w:rPr>
        <w:t xml:space="preserve">  *  Solar Energy Input: </w:t>
      </w:r>
      <w:r>
        <w:rPr>
          <w:sz w:val="22"/>
        </w:rPr>
        <w:t>The amount of energy Earth receives from the Sun</w:t>
      </w:r>
    </w:p>
    <w:p>
      <w:r>
        <w:rPr>
          <w:b/>
          <w:sz w:val="22"/>
        </w:rPr>
        <w:t xml:space="preserve">  *  Average Global Temperature: </w:t>
      </w:r>
      <w:r>
        <w:rPr>
          <w:sz w:val="22"/>
        </w:rPr>
        <w:t>The mean surface temperature of the entire planet</w:t>
      </w:r>
    </w:p>
    <w:p>
      <w:r>
        <w:rPr>
          <w:b/>
          <w:sz w:val="22"/>
        </w:rPr>
        <w:t xml:space="preserve">  *  Ice Sheet Coverage: </w:t>
      </w:r>
      <w:r>
        <w:rPr>
          <w:sz w:val="22"/>
        </w:rPr>
        <w:t>The total area of Earth covered by glaciers and polar ice caps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Pre-Industrial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at low historical levels, stable solar input</w:t>
      </w:r>
    </w:p>
    <w:p>
      <w:r>
        <w:rPr>
          <w:i/>
          <w:sz w:val="22"/>
        </w:rPr>
        <w:t>What do you predict happens to Ice Sheet Coverage when CO2 is at pre-industrial levels?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locked at high and rising levels</w:t>
      </w:r>
    </w:p>
    <w:p>
      <w:r>
        <w:rPr>
          <w:i/>
          <w:sz w:val="22"/>
        </w:rPr>
        <w:t>What do you predict will happen to Average Global Temperature and Ice Sheet Coverage if CO2 keeps rising?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Emission Reduction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reduced to moderate levels</w:t>
      </w:r>
    </w:p>
    <w:p>
      <w:r>
        <w:rPr>
          <w:i/>
          <w:sz w:val="22"/>
        </w:rPr>
        <w:t>How much difference do you predict emission reduction makes compared to the current trajectory?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Methane Emissions: </w:t>
      </w:r>
      <w:r>
        <w:rPr>
          <w:sz w:val="22"/>
        </w:rPr>
        <w:t>Methane is a greenhouse gas 80x more potent than CO2, released by livestock, landfills, and permafrost</w:t>
      </w:r>
    </w:p>
    <w:p>
      <w:r>
        <w:rPr>
          <w:b/>
          <w:sz w:val="22"/>
        </w:rPr>
        <w:t xml:space="preserve">  *  Ocean Absorption: </w:t>
      </w:r>
      <w:r>
        <w:rPr>
          <w:sz w:val="22"/>
        </w:rPr>
        <w:t>Oceans absorb about 30% of CO2 from the atmosphere, but this makes them more acidic</w:t>
      </w:r>
    </w:p>
    <w:p>
      <w:r>
        <w:rPr>
          <w:b/>
          <w:sz w:val="22"/>
        </w:rPr>
        <w:t xml:space="preserve">  *  Albedo Effect: </w:t>
      </w:r>
      <w:r>
        <w:rPr>
          <w:sz w:val="22"/>
        </w:rPr>
        <w:t>The reflectivity of Earth's surface — ice reflects sunlight while dark ocean absorbs it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a 2°C rise in global temperature considered dangerous when daily temperatures vary by much more?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melting of ice sheets create a positive feedback loop that accelerates warming?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from the last 100 years shows that human activity is driving climate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you understand why some people say climate change is 'accelerating'?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it take to reverse the trend your model shows?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School Climate Action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Create an evidence-based climate action plan for your school that reduces carbon emissions and educates the community, using data from your model.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district wants to reduce its carbon footprint by 50% in 10 years. The superintendent needs your team to propose specific actions with evidence showing they'll work.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are the biggest sources of CO2 emissions at your school?</w:t>
      </w:r>
    </w:p>
    <w:p>
      <w:pPr>
        <w:pStyle w:val="ListBullet"/>
      </w:pPr>
      <w:r>
        <w:rPr>
          <w:sz w:val="22"/>
        </w:rPr>
        <w:t>Which reduction strategies are most practical and cost-effective?</w:t>
      </w:r>
    </w:p>
    <w:p>
      <w:pPr>
        <w:pStyle w:val="ListBullet"/>
      </w:pPr>
      <w:r>
        <w:rPr>
          <w:sz w:val="22"/>
        </w:rPr>
        <w:t>How will you educate other students about climate science?</w:t>
      </w:r>
    </w:p>
    <w:p>
      <w:pPr>
        <w:pStyle w:val="ListBullet"/>
      </w:pPr>
      <w:r>
        <w:rPr>
          <w:sz w:val="22"/>
        </w:rPr>
        <w:t>How will you measure whether your plan is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