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G07-L03: Earth Has a Fever</w:t>
      </w:r>
    </w:p>
    <w:p>
      <w:pPr>
        <w:jc w:val="center"/>
      </w:pPr>
      <w:r>
        <w:rPr>
          <w:i/>
          <w:sz w:val="28"/>
        </w:rPr>
        <w:t>Why 2 Degrees Could Change Everything</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7th Grade</w:t>
            </w:r>
          </w:p>
        </w:tc>
      </w:tr>
      <w:tr>
        <w:tc>
          <w:tcPr>
            <w:tcW w:type="dxa" w:w="5256"/>
            <w:shd w:fill="7EC8E3"/>
          </w:tcPr>
          <w:p>
            <w:r>
              <w:rPr>
                <w:b/>
                <w:sz w:val="20"/>
              </w:rPr>
              <w:t>NGSS Standard</w:t>
            </w:r>
          </w:p>
        </w:tc>
        <w:tc>
          <w:tcPr>
            <w:tcW w:type="dxa" w:w="5256"/>
          </w:tcPr>
          <w:p>
            <w:r>
              <w:rPr>
                <w:sz w:val="20"/>
              </w:rPr>
              <w:t>MS-ESS3-5: Ask questions to clarify evidence of the factors that have caused the rise in global temperatures over the past century.</w:t>
            </w:r>
          </w:p>
        </w:tc>
      </w:tr>
      <w:tr>
        <w:tc>
          <w:tcPr>
            <w:tcW w:type="dxa" w:w="5256"/>
            <w:shd w:fill="7EC8E3"/>
          </w:tcPr>
          <w:p>
            <w:r>
              <w:rPr>
                <w:b/>
                <w:sz w:val="20"/>
              </w:rPr>
              <w:t>Time Required</w:t>
            </w:r>
          </w:p>
        </w:tc>
        <w:tc>
          <w:tcPr>
            <w:tcW w:type="dxa" w:w="5256"/>
          </w:tcPr>
          <w:p>
            <w:r>
              <w:rPr>
                <w:sz w:val="20"/>
              </w:rPr>
              <w:t>45-60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MS-ESS3-5</w:t>
      </w:r>
    </w:p>
    <w:p>
      <w:r>
        <w:rPr>
          <w:i/>
          <w:sz w:val="22"/>
        </w:rPr>
        <w:t>Ask questions to clarify evidence of the factors that have caused the rise in global temperatures over the past century.</w:t>
      </w:r>
    </w:p>
    <w:p/>
    <w:p>
      <w:r>
        <w:rPr>
          <w:b/>
          <w:color w:val="1A4780"/>
          <w:sz w:val="36"/>
        </w:rPr>
        <w:t>Three-Dimensional Learning</w:t>
      </w:r>
    </w:p>
    <w:p>
      <w:r>
        <w:rPr>
          <w:b/>
          <w:sz w:val="22"/>
        </w:rPr>
        <w:t xml:space="preserve">Science Practice: </w:t>
      </w:r>
      <w:r>
        <w:rPr>
          <w:i/>
          <w:sz w:val="22"/>
        </w:rPr>
        <w:t>Asking Questions and Defining Problems</w:t>
      </w:r>
    </w:p>
    <w:p>
      <w:r>
        <w:rPr>
          <w:sz w:val="22"/>
        </w:rPr>
        <w:t>Students ask questions to clarify evidence about factors causing global temperature rises.</w:t>
      </w:r>
    </w:p>
    <w:p/>
    <w:p>
      <w:r>
        <w:rPr>
          <w:b/>
          <w:sz w:val="22"/>
        </w:rPr>
        <w:t xml:space="preserve">Disciplinary Core Idea: </w:t>
      </w:r>
      <w:r>
        <w:rPr>
          <w:i/>
          <w:sz w:val="22"/>
        </w:rPr>
        <w:t>ESS3.D Global Climate Change</w:t>
      </w:r>
    </w:p>
    <w:p>
      <w:r>
        <w:rPr>
          <w:sz w:val="22"/>
        </w:rPr>
        <w:t>Human activities have significantly altered the biosphere, sometimes damaging or destroying natural habitats and causing extinction of species.</w:t>
      </w:r>
    </w:p>
    <w:p/>
    <w:p>
      <w:r>
        <w:rPr>
          <w:b/>
          <w:sz w:val="22"/>
        </w:rPr>
        <w:t xml:space="preserve">Crosscutting Concept: </w:t>
      </w:r>
      <w:r>
        <w:rPr>
          <w:i/>
          <w:sz w:val="22"/>
        </w:rPr>
        <w:t>Stability and Change</w:t>
      </w:r>
    </w:p>
    <w:p>
      <w:r>
        <w:rPr>
          <w:sz w:val="22"/>
        </w:rPr>
        <w:t>Students analyze how small changes in CO2 concentration create large, cascading changes in global climate systems.</w:t>
      </w:r>
    </w:p>
    <w:p/>
    <w:p>
      <w:r>
        <w:rPr>
          <w:b/>
          <w:color w:val="1A4780"/>
          <w:sz w:val="36"/>
        </w:rPr>
        <w:t>CAST Testing Alignment</w:t>
      </w:r>
    </w:p>
    <w:p>
      <w:r>
        <w:rPr>
          <w:sz w:val="22"/>
        </w:rPr>
        <w:t>The California Science Test (CAST) assesses this standard. Students should be able to:</w:t>
      </w:r>
    </w:p>
    <w:p>
      <w:pPr>
        <w:pStyle w:val="ListBullet"/>
      </w:pPr>
      <w:r>
        <w:rPr>
          <w:sz w:val="22"/>
        </w:rPr>
        <w:t>Identify evidence that human activities have increased greenhouse gas concentrations</w:t>
      </w:r>
    </w:p>
    <w:p>
      <w:pPr>
        <w:pStyle w:val="ListBullet"/>
      </w:pPr>
      <w:r>
        <w:rPr>
          <w:sz w:val="22"/>
        </w:rPr>
        <w:t>Explain the relationship between CO2 concentration and global temperature</w:t>
      </w:r>
    </w:p>
    <w:p>
      <w:pPr>
        <w:pStyle w:val="ListBullet"/>
      </w:pPr>
      <w:r>
        <w:rPr>
          <w:sz w:val="22"/>
        </w:rPr>
        <w:t>Evaluate the potential impacts of different levels of global warming</w:t>
      </w:r>
    </w:p>
    <w:p/>
    <w:p>
      <w:r>
        <w:rPr>
          <w:b/>
          <w:sz w:val="22"/>
        </w:rPr>
        <w:t>Sample CAST-Style Questions:</w:t>
      </w:r>
    </w:p>
    <w:p>
      <w:r>
        <w:rPr>
          <w:b/>
          <w:sz w:val="20"/>
        </w:rPr>
        <w:t xml:space="preserve">Multiple Choice: </w:t>
      </w:r>
      <w:r>
        <w:rPr>
          <w:sz w:val="20"/>
        </w:rPr>
        <w:t>Since 1850, atmospheric CO2 has increased from 280 ppm to over 420 ppm. During the same period, average global temperature has risen about 1.1°C. Which statement best explains this relationship?</w:t>
      </w:r>
    </w:p>
    <w:p>
      <w:r>
        <w:rPr>
          <w:b/>
          <w:sz w:val="20"/>
        </w:rPr>
        <w:t xml:space="preserve">Constructed Response: </w:t>
      </w:r>
      <w:r>
        <w:rPr>
          <w:sz w:val="20"/>
        </w:rPr>
        <w:t>Using evidence from your climate model, explain why scientists are concerned about a 2°C rise in global temperature. Include at least one feedback loop in your explanation.</w:t>
      </w:r>
    </w:p>
    <w:p>
      <w:r>
        <w:br w:type="page"/>
      </w:r>
    </w:p>
    <w:p>
      <w:r>
        <w:rPr>
          <w:b/>
          <w:color w:val="0D1B2A"/>
          <w:sz w:val="48"/>
        </w:rPr>
        <w:t>2. Background Content Knowledge for Teachers</w:t>
      </w:r>
    </w:p>
    <w:p>
      <w:r>
        <w:rPr>
          <w:b/>
          <w:color w:val="1A4780"/>
          <w:sz w:val="36"/>
        </w:rPr>
        <w:t>Earth Has a Fever — Science Background</w:t>
      </w:r>
    </w:p>
    <w:p>
      <w:r>
        <w:rPr>
          <w:sz w:val="22"/>
        </w:rPr>
        <w:t>Climate change is one of the defining challenges of the 21st century. Understanding the science behind it — greenhouse gases, feedback loops, and cascading effects — is essential for making informed decisions about our planet's future.</w:t>
      </w:r>
    </w:p>
    <w:p/>
    <w:p>
      <w:r>
        <w:rPr>
          <w:b/>
          <w:color w:val="1A4780"/>
          <w:sz w:val="22"/>
        </w:rPr>
        <w:t xml:space="preserve">The Greenhouse Effect: </w:t>
      </w:r>
    </w:p>
    <w:p>
      <w:r>
        <w:rPr>
          <w:sz w:val="22"/>
        </w:rPr>
        <w:t>Certain gases in Earth's atmosphere (CO2, methane, water vapor) allow sunlight to pass through but trap heat radiating back from Earth's surface. This natural greenhouse effect keeps Earth habitable — without it, average temperature would be -18°C. The problem is that human activities are dramatically increasing greenhouse gas concentrations.</w:t>
      </w:r>
    </w:p>
    <w:p/>
    <w:p>
      <w:r>
        <w:rPr>
          <w:b/>
          <w:color w:val="1A4780"/>
          <w:sz w:val="22"/>
        </w:rPr>
        <w:t xml:space="preserve">CO2 and Temperature: </w:t>
      </w:r>
    </w:p>
    <w:p>
      <w:r>
        <w:rPr>
          <w:sz w:val="22"/>
        </w:rPr>
        <w:t>Atmospheric CO2 has increased from 280 ppm (pre-industrial) to over 420 ppm today — a 50% increase. Ice core data shows that CO2 and temperature have moved together for 800,000 years. The current rate of CO2 increase is unprecedented in the geological record.</w:t>
      </w:r>
    </w:p>
    <w:p/>
    <w:p>
      <w:r>
        <w:rPr>
          <w:b/>
          <w:color w:val="1A4780"/>
          <w:sz w:val="22"/>
        </w:rPr>
        <w:t xml:space="preserve">Feedback Loops: </w:t>
      </w:r>
    </w:p>
    <w:p>
      <w:r>
        <w:rPr>
          <w:sz w:val="22"/>
        </w:rPr>
        <w:t>Climate change involves powerful feedback loops. As temperatures rise, ice melts, exposing dark ocean and land that absorb MORE heat (ice-albedo feedback). Warming permafrost releases stored methane, causing MORE warming. These positive feedbacks can accelerate change beyond what CO2 alone would cause.</w:t>
      </w:r>
    </w:p>
    <w:p/>
    <w:p>
      <w:r>
        <w:rPr>
          <w:b/>
          <w:color w:val="1A4780"/>
          <w:sz w:val="22"/>
        </w:rPr>
        <w:t xml:space="preserve">Impacts of 2°C Warming: </w:t>
      </w:r>
    </w:p>
    <w:p>
      <w:r>
        <w:rPr>
          <w:sz w:val="22"/>
        </w:rPr>
        <w:t>At 2°C above pre-industrial levels: sea levels could rise 0.5m+ (flooding coastal cities), extreme weather events become more frequent, coral reefs face mass extinction, agricultural zones shift, and water scarcity affects billions. The difference between 1.5°C and 2°C is enormous in terms of human impact.</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CO2 concentration, solar energy, global temperature, and ice sheet coverage as key components of the climate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CO2 positively affects temperature, which negatively affects ice coverage, creating a cascade of effects.</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climate model showing how greenhouse gas increases drive temperature and ice changes.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pre-industrial, current trajectory, and emission reduction scenarios to compare outcomes.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methane emissions or albedo effect to explore feedback loops in the climate system.</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glacier/melting comparison</w:t>
            </w:r>
          </w:p>
        </w:tc>
      </w:tr>
      <w:tr>
        <w:tc>
          <w:tcPr>
            <w:tcW w:type="dxa" w:w="5256"/>
            <w:shd w:fill="E8F4F8"/>
          </w:tcPr>
          <w:p>
            <w:r>
              <w:rPr>
                <w:b/>
                <w:sz w:val="18"/>
              </w:rPr>
              <w:t>What to Say:</w:t>
            </w:r>
          </w:p>
        </w:tc>
        <w:tc>
          <w:tcPr>
            <w:tcW w:type="dxa" w:w="5256"/>
          </w:tcPr>
          <w:p>
            <w:r>
              <w:rPr>
                <w:sz w:val="18"/>
              </w:rPr>
              <w:t>Earth has a fever. And we gave it to her. Let's understand why.</w:t>
            </w:r>
          </w:p>
        </w:tc>
      </w:tr>
      <w:tr>
        <w:tc>
          <w:tcPr>
            <w:tcW w:type="dxa" w:w="5256"/>
            <w:shd w:fill="E8F4F8"/>
          </w:tcPr>
          <w:p>
            <w:r>
              <w:rPr>
                <w:b/>
                <w:sz w:val="18"/>
              </w:rPr>
              <w:t>What to Do/Watch For:</w:t>
            </w:r>
          </w:p>
        </w:tc>
        <w:tc>
          <w:tcPr>
            <w:tcW w:type="dxa" w:w="5256"/>
          </w:tcPr>
          <w:p>
            <w:r>
              <w:rPr>
                <w:sz w:val="18"/>
              </w:rPr>
              <w:t>Show before/after photos of glaciers from the same location decades apart.</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we're modeling the biggest science story of your lifetime.</w:t>
            </w:r>
          </w:p>
        </w:tc>
      </w:tr>
      <w:tr>
        <w:tc>
          <w:tcPr>
            <w:tcW w:type="dxa" w:w="5256"/>
            <w:shd w:fill="E8F4F8"/>
          </w:tcPr>
          <w:p>
            <w:r>
              <w:rPr>
                <w:b/>
                <w:sz w:val="18"/>
              </w:rPr>
              <w:t>What to Do/Watch For:</w:t>
            </w:r>
          </w:p>
        </w:tc>
        <w:tc>
          <w:tcPr>
            <w:tcW w:type="dxa" w:w="5256"/>
          </w:tcPr>
          <w:p>
            <w:r>
              <w:rPr>
                <w:sz w:val="18"/>
              </w:rPr>
              <w:t>Have students read objectives. Pre-teach 'greenhouse effect' and 'feedback loop.'</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Why does 2°C matter?</w:t>
            </w:r>
          </w:p>
        </w:tc>
      </w:tr>
      <w:tr>
        <w:tc>
          <w:tcPr>
            <w:tcW w:type="dxa" w:w="5256"/>
            <w:shd w:fill="E8F4F8"/>
          </w:tcPr>
          <w:p>
            <w:r>
              <w:rPr>
                <w:b/>
                <w:sz w:val="18"/>
              </w:rPr>
              <w:t>What to Say:</w:t>
            </w:r>
          </w:p>
        </w:tc>
        <w:tc>
          <w:tcPr>
            <w:tcW w:type="dxa" w:w="5256"/>
          </w:tcPr>
          <w:p>
            <w:r>
              <w:rPr>
                <w:sz w:val="18"/>
              </w:rPr>
              <w:t>Your body temperature varies by 1-2 degrees daily. No big deal. But for Earth? It changes EVERYTHING.</w:t>
            </w:r>
          </w:p>
        </w:tc>
      </w:tr>
      <w:tr>
        <w:tc>
          <w:tcPr>
            <w:tcW w:type="dxa" w:w="5256"/>
            <w:shd w:fill="E8F4F8"/>
          </w:tcPr>
          <w:p>
            <w:r>
              <w:rPr>
                <w:b/>
                <w:sz w:val="18"/>
              </w:rPr>
              <w:t>What to Do/Watch For:</w:t>
            </w:r>
          </w:p>
        </w:tc>
        <w:tc>
          <w:tcPr>
            <w:tcW w:type="dxa" w:w="5256"/>
          </w:tcPr>
          <w:p>
            <w:r>
              <w:rPr>
                <w:sz w:val="18"/>
              </w:rPr>
              <w:t>Show graph of global temperature over last century. Discuss scale.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We'll build a climate model to see why small changes have huge effects.</w:t>
            </w:r>
          </w:p>
        </w:tc>
      </w:tr>
      <w:tr>
        <w:tc>
          <w:tcPr>
            <w:tcW w:type="dxa" w:w="5256"/>
            <w:shd w:fill="E8F4F8"/>
          </w:tcPr>
          <w:p>
            <w:r>
              <w:rPr>
                <w:b/>
                <w:sz w:val="18"/>
              </w:rPr>
              <w:t>What to Do/Watch For:</w:t>
            </w:r>
          </w:p>
        </w:tc>
        <w:tc>
          <w:tcPr>
            <w:tcW w:type="dxa" w:w="5256"/>
          </w:tcPr>
          <w:p>
            <w:r>
              <w:rPr>
                <w:sz w:val="18"/>
              </w:rPr>
              <w:t>Preview LEVER steps.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climate model</w:t>
            </w:r>
          </w:p>
        </w:tc>
      </w:tr>
      <w:tr>
        <w:tc>
          <w:tcPr>
            <w:tcW w:type="dxa" w:w="5256"/>
            <w:shd w:fill="E8F4F8"/>
          </w:tcPr>
          <w:p>
            <w:r>
              <w:rPr>
                <w:b/>
                <w:sz w:val="18"/>
              </w:rPr>
              <w:t>What to Say:</w:t>
            </w:r>
          </w:p>
        </w:tc>
        <w:tc>
          <w:tcPr>
            <w:tcW w:type="dxa" w:w="5256"/>
          </w:tcPr>
          <w:p>
            <w:r>
              <w:rPr>
                <w:sz w:val="18"/>
              </w:rPr>
              <w:t>What controls Earth's temperature? What can humans influence?</w:t>
            </w:r>
          </w:p>
        </w:tc>
      </w:tr>
      <w:tr>
        <w:tc>
          <w:tcPr>
            <w:tcW w:type="dxa" w:w="5256"/>
            <w:shd w:fill="E8F4F8"/>
          </w:tcPr>
          <w:p>
            <w:r>
              <w:rPr>
                <w:b/>
                <w:sz w:val="18"/>
              </w:rPr>
              <w:t>What to Do/Watch For:</w:t>
            </w:r>
          </w:p>
        </w:tc>
        <w:tc>
          <w:tcPr>
            <w:tcW w:type="dxa" w:w="5256"/>
          </w:tcPr>
          <w:p>
            <w:r>
              <w:rPr>
                <w:sz w:val="18"/>
              </w:rPr>
              <w:t>Guide sorting. Discuss why CO2 is external (human-controlled input).</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w:t>
            </w:r>
          </w:p>
        </w:tc>
      </w:tr>
      <w:tr>
        <w:tc>
          <w:tcPr>
            <w:tcW w:type="dxa" w:w="5256"/>
            <w:shd w:fill="E8F4F8"/>
          </w:tcPr>
          <w:p>
            <w:r>
              <w:rPr>
                <w:b/>
                <w:sz w:val="18"/>
              </w:rPr>
              <w:t>What to Say:</w:t>
            </w:r>
          </w:p>
        </w:tc>
        <w:tc>
          <w:tcPr>
            <w:tcW w:type="dxa" w:w="5256"/>
          </w:tcPr>
          <w:p>
            <w:r>
              <w:rPr>
                <w:sz w:val="18"/>
              </w:rPr>
              <w:t>More CO2 means more heat trapped. But what does that DO to ice?</w:t>
            </w:r>
          </w:p>
        </w:tc>
      </w:tr>
      <w:tr>
        <w:tc>
          <w:tcPr>
            <w:tcW w:type="dxa" w:w="5256"/>
            <w:shd w:fill="E8F4F8"/>
          </w:tcPr>
          <w:p>
            <w:r>
              <w:rPr>
                <w:b/>
                <w:sz w:val="18"/>
              </w:rPr>
              <w:t>What to Do/Watch For:</w:t>
            </w:r>
          </w:p>
        </w:tc>
        <w:tc>
          <w:tcPr>
            <w:tcW w:type="dxa" w:w="5256"/>
          </w:tcPr>
          <w:p>
            <w:r>
              <w:rPr>
                <w:sz w:val="18"/>
              </w:rPr>
              <w:t>Help students trace the cascade from CO2 to temperature to ice.</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 predictions and results</w:t>
            </w:r>
          </w:p>
        </w:tc>
      </w:tr>
      <w:tr>
        <w:tc>
          <w:tcPr>
            <w:tcW w:type="dxa" w:w="5256"/>
            <w:shd w:fill="E8F4F8"/>
          </w:tcPr>
          <w:p>
            <w:r>
              <w:rPr>
                <w:b/>
                <w:sz w:val="18"/>
              </w:rPr>
              <w:t>What to Say:</w:t>
            </w:r>
          </w:p>
        </w:tc>
        <w:tc>
          <w:tcPr>
            <w:tcW w:type="dxa" w:w="5256"/>
          </w:tcPr>
          <w:p>
            <w:r>
              <w:rPr>
                <w:sz w:val="18"/>
              </w:rPr>
              <w:t>Let's compare pre-industrial Earth to today. What does our model predict?</w:t>
            </w:r>
          </w:p>
        </w:tc>
      </w:tr>
      <w:tr>
        <w:tc>
          <w:tcPr>
            <w:tcW w:type="dxa" w:w="5256"/>
            <w:shd w:fill="E8F4F8"/>
          </w:tcPr>
          <w:p>
            <w:r>
              <w:rPr>
                <w:b/>
                <w:sz w:val="18"/>
              </w:rPr>
              <w:t>What to Do/Watch For:</w:t>
            </w:r>
          </w:p>
        </w:tc>
        <w:tc>
          <w:tcPr>
            <w:tcW w:type="dxa" w:w="5256"/>
          </w:tcPr>
          <w:p>
            <w:r>
              <w:rPr>
                <w:sz w:val="18"/>
              </w:rPr>
              <w:t>Students predict first. Compare scenarios side by side.</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w:t>
            </w:r>
          </w:p>
        </w:tc>
      </w:tr>
      <w:tr>
        <w:tc>
          <w:tcPr>
            <w:tcW w:type="dxa" w:w="5256"/>
            <w:shd w:fill="E8F4F8"/>
          </w:tcPr>
          <w:p>
            <w:r>
              <w:rPr>
                <w:b/>
                <w:sz w:val="18"/>
              </w:rPr>
              <w:t>What to Say:</w:t>
            </w:r>
          </w:p>
        </w:tc>
        <w:tc>
          <w:tcPr>
            <w:tcW w:type="dxa" w:w="5256"/>
          </w:tcPr>
          <w:p>
            <w:r>
              <w:rPr>
                <w:sz w:val="18"/>
              </w:rPr>
              <w:t>Why do scientists say climate change is accelerating? What did our model reveal?</w:t>
            </w:r>
          </w:p>
        </w:tc>
      </w:tr>
      <w:tr>
        <w:tc>
          <w:tcPr>
            <w:tcW w:type="dxa" w:w="5256"/>
            <w:shd w:fill="E8F4F8"/>
          </w:tcPr>
          <w:p>
            <w:r>
              <w:rPr>
                <w:b/>
                <w:sz w:val="18"/>
              </w:rPr>
              <w:t>What to Do/Watch For:</w:t>
            </w:r>
          </w:p>
        </w:tc>
        <w:tc>
          <w:tcPr>
            <w:tcW w:type="dxa" w:w="5256"/>
          </w:tcPr>
          <w:p>
            <w:r>
              <w:rPr>
                <w:sz w:val="18"/>
              </w:rPr>
              <w:t>Lead discussion about feedback loops. Connect to real data.</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Climate action plan</w:t>
            </w:r>
          </w:p>
        </w:tc>
      </w:tr>
      <w:tr>
        <w:tc>
          <w:tcPr>
            <w:tcW w:type="dxa" w:w="5256"/>
            <w:shd w:fill="E8F4F8"/>
          </w:tcPr>
          <w:p>
            <w:r>
              <w:rPr>
                <w:b/>
                <w:sz w:val="18"/>
              </w:rPr>
              <w:t>What to Say:</w:t>
            </w:r>
          </w:p>
        </w:tc>
        <w:tc>
          <w:tcPr>
            <w:tcW w:type="dxa" w:w="5256"/>
          </w:tcPr>
          <w:p>
            <w:r>
              <w:rPr>
                <w:sz w:val="18"/>
              </w:rPr>
              <w:t>You have the science. Now design a solution for YOUR school.</w:t>
            </w:r>
          </w:p>
        </w:tc>
      </w:tr>
      <w:tr>
        <w:tc>
          <w:tcPr>
            <w:tcW w:type="dxa" w:w="5256"/>
            <w:shd w:fill="E8F4F8"/>
          </w:tcPr>
          <w:p>
            <w:r>
              <w:rPr>
                <w:b/>
                <w:sz w:val="18"/>
              </w:rPr>
              <w:t>What to Do/Watch For:</w:t>
            </w:r>
          </w:p>
        </w:tc>
        <w:tc>
          <w:tcPr>
            <w:tcW w:type="dxa" w:w="5256"/>
          </w:tcPr>
          <w:p>
            <w:r>
              <w:rPr>
                <w:sz w:val="18"/>
              </w:rPr>
              <w:t>Groups design climate action plans with specific targets.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CO2 Concentration</w:t>
            </w:r>
          </w:p>
        </w:tc>
        <w:tc>
          <w:tcPr>
            <w:tcW w:type="dxa" w:w="5256"/>
          </w:tcPr>
          <w:p>
            <w:r>
              <w:rPr>
                <w:sz w:val="20"/>
              </w:rPr>
              <w:t>Average Global Temperature</w:t>
            </w:r>
          </w:p>
        </w:tc>
      </w:tr>
      <w:tr>
        <w:tc>
          <w:tcPr>
            <w:tcW w:type="dxa" w:w="5256"/>
          </w:tcPr>
          <w:p>
            <w:r>
              <w:rPr>
                <w:sz w:val="20"/>
              </w:rPr>
              <w:t>Solar Energy Input</w:t>
            </w:r>
          </w:p>
        </w:tc>
        <w:tc>
          <w:tcPr>
            <w:tcW w:type="dxa" w:w="5256"/>
          </w:tcPr>
          <w:p>
            <w:r>
              <w:rPr>
                <w:sz w:val="20"/>
              </w:rPr>
              <w:t>Ice Sheet Coverage</w:t>
            </w:r>
          </w:p>
        </w:tc>
      </w:tr>
    </w:tbl>
    <w:p/>
    <w:p>
      <w:r>
        <w:rPr>
          <w:b/>
          <w:sz w:val="20"/>
        </w:rPr>
        <w:t xml:space="preserve">Expected student reasoning: </w:t>
      </w:r>
      <w:r>
        <w:rPr>
          <w:sz w:val="20"/>
        </w:rPr>
        <w:t>CO2 Concentration and Solar Energy Input are external because they are inputs to the climate system — CO2 comes from human activities and natural sources, while solar energy comes from the Sun. Average Global Temperature and Ice Sheet Coverage are internal because they change as a result of those external energy inputs.</w:t>
      </w:r>
    </w:p>
    <w:p/>
    <w:p>
      <w:r>
        <w:rPr>
          <w:b/>
          <w:color w:val="1A4780"/>
          <w:sz w:val="36"/>
        </w:rPr>
        <w:t>Relationships</w:t>
      </w:r>
    </w:p>
    <w:p>
      <w:r>
        <w:rPr>
          <w:b/>
          <w:sz w:val="22"/>
        </w:rPr>
        <w:t xml:space="preserve">CO2 Concentration to Average Global Temperature = </w:t>
      </w:r>
      <w:r>
        <w:rPr>
          <w:b/>
          <w:color w:val="228B22"/>
          <w:sz w:val="22"/>
        </w:rPr>
        <w:t>POSITIVE (+)</w:t>
      </w:r>
    </w:p>
    <w:p>
      <w:r>
        <w:rPr>
          <w:i/>
          <w:sz w:val="20"/>
        </w:rPr>
        <w:t xml:space="preserve">Expected reasoning: </w:t>
      </w:r>
      <w:r>
        <w:rPr>
          <w:sz w:val="20"/>
        </w:rPr>
        <w:t>"More CO2 in the atmosphere traps more heat through the greenhouse effect, causing average temperatures to rise."</w:t>
      </w:r>
    </w:p>
    <w:p>
      <w:r>
        <w:rPr>
          <w:b/>
          <w:sz w:val="22"/>
        </w:rPr>
        <w:t xml:space="preserve">Solar Energy Input to Average Global Temperature = </w:t>
      </w:r>
      <w:r>
        <w:rPr>
          <w:b/>
          <w:color w:val="228B22"/>
          <w:sz w:val="22"/>
        </w:rPr>
        <w:t>POSITIVE (+)</w:t>
      </w:r>
    </w:p>
    <w:p>
      <w:r>
        <w:rPr>
          <w:i/>
          <w:sz w:val="20"/>
        </w:rPr>
        <w:t xml:space="preserve">Expected reasoning: </w:t>
      </w:r>
      <w:r>
        <w:rPr>
          <w:sz w:val="20"/>
        </w:rPr>
        <w:t>"More solar energy hitting Earth's surface increases the amount of heat available, raising temperatures."</w:t>
      </w:r>
    </w:p>
    <w:p>
      <w:r>
        <w:rPr>
          <w:b/>
          <w:sz w:val="22"/>
        </w:rPr>
        <w:t xml:space="preserve">Average Global Temperature to Ice Sheet Coverage = </w:t>
      </w:r>
      <w:r>
        <w:rPr>
          <w:b/>
          <w:color w:val="DC143C"/>
          <w:sz w:val="22"/>
        </w:rPr>
        <w:t>NEGATIVE (-)</w:t>
      </w:r>
    </w:p>
    <w:p>
      <w:r>
        <w:rPr>
          <w:i/>
          <w:sz w:val="20"/>
        </w:rPr>
        <w:t xml:space="preserve">Expected reasoning: </w:t>
      </w:r>
      <w:r>
        <w:rPr>
          <w:sz w:val="20"/>
        </w:rPr>
        <w:t>"As global temperatures rise, ice sheets and glaciers melt, reducing the total area of Earth covered by ice."</w:t>
      </w:r>
    </w:p>
    <w:p/>
    <w:p>
      <w:r>
        <w:rPr>
          <w:b/>
          <w:color w:val="1A4780"/>
          <w:sz w:val="36"/>
        </w:rPr>
        <w:t>Simulation Observations</w:t>
      </w:r>
    </w:p>
    <w:p>
      <w:r>
        <w:rPr>
          <w:b/>
          <w:color w:val="1A4780"/>
          <w:sz w:val="22"/>
        </w:rPr>
        <w:t>Current Trajectory Scenario</w:t>
      </w:r>
    </w:p>
    <w:p>
      <w:r>
        <w:rPr>
          <w:sz w:val="20"/>
        </w:rPr>
        <w:t>When CO2 Concentration is locked at high levels, Average Global Temperature rises steadily. Ice Sheet Coverage decreases as temperatures climb. The model shows that sustained high CO2 leads to continuous warming and ice loss — matching real-world observations.</w:t>
      </w:r>
    </w:p>
    <w:p/>
    <w:p>
      <w:r>
        <w:rPr>
          <w:b/>
          <w:color w:val="1A4780"/>
          <w:sz w:val="22"/>
        </w:rPr>
        <w:t>Emission Reduction Scenario</w:t>
      </w:r>
    </w:p>
    <w:p>
      <w:r>
        <w:rPr>
          <w:sz w:val="20"/>
        </w:rPr>
        <w:t>When CO2 is reduced to moderate levels, temperature still rises but much more slowly. Ice Sheet Coverage decreases less dramatically. The key insight: even reduced emissions don't immediately reverse warming, but they significantly slow the rate of change.</w:t>
      </w:r>
    </w:p>
    <w:p/>
    <w:p>
      <w:r>
        <w:rPr>
          <w:b/>
          <w:color w:val="1A4780"/>
          <w:sz w:val="36"/>
        </w:rPr>
        <w:t>Reflection Question Exemplars</w:t>
      </w:r>
    </w:p>
    <w:p>
      <w:r>
        <w:rPr>
          <w:b/>
          <w:sz w:val="22"/>
        </w:rPr>
        <w:t>Q: Why is 2°C dangerous if daily temps vary more?</w:t>
      </w:r>
    </w:p>
    <w:p>
      <w:r>
        <w:rPr>
          <w:sz w:val="20"/>
        </w:rPr>
        <w:t>Daily temperature variations are LOCAL and TEMPORARY. A 2°C rise in AVERAGE GLOBAL temperature means the entire planet — every ocean, every continent, every ecosystem — is warmer all the time. It shifts weather patterns, melts ice caps permanently, raises sea levels globally, and disrupts ecosystems that evolved for specific temperature ranges.</w:t>
      </w:r>
    </w:p>
    <w:p/>
    <w:p>
      <w:r>
        <w:rPr>
          <w:b/>
          <w:sz w:val="22"/>
        </w:rPr>
        <w:t>Q: How does ice melting create a feedback loop?</w:t>
      </w:r>
    </w:p>
    <w:p>
      <w:r>
        <w:rPr>
          <w:sz w:val="20"/>
        </w:rPr>
        <w:t>Ice is white and reflects sunlight (high albedo). When ice melts, it exposes dark ocean water that ABSORBS heat instead. This absorbed heat raises temperatures further, melting MORE ice, exposing MORE dark water, absorbing MORE heat. The original warming AMPLIFIES itself — that's a positive feedback loop.</w:t>
      </w:r>
    </w:p>
    <w:p/>
    <w:p>
      <w:r>
        <w:br w:type="page"/>
      </w:r>
    </w:p>
    <w:p>
      <w:r>
        <w:rPr>
          <w:b/>
          <w:color w:val="0D1B2A"/>
          <w:sz w:val="48"/>
        </w:rPr>
        <w:t>6. STEM Challenge: Teacher Guidance</w:t>
      </w:r>
    </w:p>
    <w:p>
      <w:r>
        <w:rPr>
          <w:b/>
          <w:color w:val="1A4780"/>
          <w:sz w:val="36"/>
        </w:rPr>
        <w:t>How to Introduce</w:t>
      </w:r>
    </w:p>
    <w:p>
      <w:r>
        <w:rPr>
          <w:sz w:val="22"/>
        </w:rPr>
        <w:t>Your school district wants to cut carbon emissions by 50% in 10 years. The superintendent needs evidence-based recommendations. Use your climate model data to propose specific, measurable actions.</w:t>
      </w:r>
    </w:p>
    <w:p/>
    <w:p>
      <w:r>
        <w:rPr>
          <w:b/>
          <w:color w:val="1A4780"/>
          <w:sz w:val="36"/>
        </w:rPr>
        <w:t>Key Scientific Concepts</w:t>
      </w:r>
    </w:p>
    <w:p>
      <w:r>
        <w:rPr>
          <w:b/>
          <w:sz w:val="22"/>
        </w:rPr>
        <w:t xml:space="preserve">Carbon Budget </w:t>
      </w:r>
      <w:r>
        <w:rPr>
          <w:sz w:val="22"/>
        </w:rPr>
        <w:t>The total amount of CO2 that can still be emitted while keeping warming below a target. At current rates, the 1.5°C budget may be exhausted within a decade.</w:t>
      </w:r>
    </w:p>
    <w:p>
      <w:r>
        <w:rPr>
          <w:b/>
          <w:sz w:val="22"/>
        </w:rPr>
        <w:t xml:space="preserve">Mitigation vs. Adaptation </w:t>
      </w:r>
      <w:r>
        <w:rPr>
          <w:sz w:val="22"/>
        </w:rPr>
        <w:t>Mitigation means reducing emissions to slow warming. Adaptation means preparing for changes that are already inevitable. Effective climate policy requires both.</w:t>
      </w:r>
    </w:p>
    <w:p>
      <w:r>
        <w:rPr>
          <w:b/>
          <w:sz w:val="22"/>
        </w:rPr>
        <w:t xml:space="preserve">Renewable Energy </w:t>
      </w:r>
      <w:r>
        <w:rPr>
          <w:sz w:val="22"/>
        </w:rPr>
        <w:t>Solar, wind, and hydroelectric power produce electricity without burning fossil fuels, dramatically reducing CO2 emissions compared to coal, oil, and natural gas.</w:t>
      </w:r>
    </w:p>
    <w:p/>
    <w:p>
      <w:r>
        <w:rPr>
          <w:b/>
          <w:color w:val="1A4780"/>
          <w:sz w:val="36"/>
        </w:rPr>
        <w:t>Evaluating Student Designs</w:t>
      </w:r>
    </w:p>
    <w:p>
      <w:r>
        <w:rPr>
          <w:b/>
          <w:sz w:val="22"/>
        </w:rPr>
        <w:t xml:space="preserve">Expert (4) </w:t>
      </w:r>
      <w:r>
        <w:rPr>
          <w:sz w:val="22"/>
        </w:rPr>
        <w:t>Plan includes specific emission reduction targets, references model evidence, addresses multiple strategies, and includes a measurement system</w:t>
      </w:r>
    </w:p>
    <w:p>
      <w:r>
        <w:rPr>
          <w:b/>
          <w:sz w:val="22"/>
        </w:rPr>
        <w:t xml:space="preserve">Proficient (3) </w:t>
      </w:r>
      <w:r>
        <w:rPr>
          <w:sz w:val="22"/>
        </w:rPr>
        <w:t>Plan references climate model data and includes at least two specific reduction strategies</w:t>
      </w:r>
    </w:p>
    <w:p>
      <w:r>
        <w:rPr>
          <w:b/>
          <w:sz w:val="22"/>
        </w:rPr>
        <w:t xml:space="preserve">Developing (2) </w:t>
      </w:r>
      <w:r>
        <w:rPr>
          <w:sz w:val="22"/>
        </w:rPr>
        <w:t>Plan mentions climate change but lacks specific evidence or measurable targets</w:t>
      </w:r>
    </w:p>
    <w:p>
      <w:r>
        <w:rPr>
          <w:b/>
          <w:sz w:val="22"/>
        </w:rPr>
        <w:t xml:space="preserve">Beginning (1) </w:t>
      </w:r>
      <w:r>
        <w:rPr>
          <w:sz w:val="22"/>
        </w:rPr>
        <w:t>Plan doesn't connect to model findings or lacks actionable strategies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simplified CO2 vs. temperature graph for reference during model building</w:t>
      </w:r>
    </w:p>
    <w:p>
      <w:pPr>
        <w:pStyle w:val="ListBullet"/>
      </w:pPr>
      <w:r>
        <w:rPr>
          <w:sz w:val="22"/>
        </w:rPr>
        <w:t>Use ice cubes under a lamp to physically demonstrate the ice-albedo feedback loop</w:t>
      </w:r>
    </w:p>
    <w:p>
      <w:pPr>
        <w:pStyle w:val="ListBullet"/>
      </w:pPr>
      <w:r>
        <w:rPr>
          <w:sz w:val="22"/>
        </w:rPr>
        <w:t>Sentence frames: 'When CO2 increases, temperature __ because __, which causes ice to __'</w:t>
      </w:r>
    </w:p>
    <w:p/>
    <w:p>
      <w:r>
        <w:rPr>
          <w:b/>
          <w:color w:val="1A4780"/>
          <w:sz w:val="36"/>
        </w:rPr>
        <w:t>For Advanced Learners</w:t>
      </w:r>
    </w:p>
    <w:p>
      <w:pPr>
        <w:pStyle w:val="ListBullet"/>
      </w:pPr>
      <w:r>
        <w:rPr>
          <w:sz w:val="22"/>
        </w:rPr>
        <w:t>Research the ice-albedo feedback loop and add it as a component to the model</w:t>
      </w:r>
    </w:p>
    <w:p>
      <w:pPr>
        <w:pStyle w:val="ListBullet"/>
      </w:pPr>
      <w:r>
        <w:rPr>
          <w:sz w:val="22"/>
        </w:rPr>
        <w:t>Analyze real NASA temperature data and compare trends to model predictions</w:t>
      </w:r>
    </w:p>
    <w:p>
      <w:pPr>
        <w:pStyle w:val="ListBullet"/>
      </w:pPr>
      <w:r>
        <w:rPr>
          <w:sz w:val="22"/>
        </w:rPr>
        <w:t>Calculate your personal carbon footprint and design a reduction strategy</w:t>
      </w:r>
    </w:p>
    <w:p/>
    <w:p>
      <w:r>
        <w:rPr>
          <w:b/>
          <w:color w:val="1A4780"/>
          <w:sz w:val="36"/>
        </w:rPr>
        <w:t>Cross-Curricular Connections</w:t>
      </w:r>
    </w:p>
    <w:p>
      <w:r>
        <w:rPr>
          <w:b/>
          <w:sz w:val="22"/>
        </w:rPr>
        <w:t xml:space="preserve">Math </w:t>
      </w:r>
      <w:r>
        <w:rPr>
          <w:sz w:val="22"/>
        </w:rPr>
        <w:t>Graph CO2 concentration vs. temperature data from the last 200 years and calculate the rate of change</w:t>
      </w:r>
    </w:p>
    <w:p>
      <w:r>
        <w:rPr>
          <w:b/>
          <w:sz w:val="22"/>
        </w:rPr>
        <w:t xml:space="preserve">ELA </w:t>
      </w:r>
      <w:r>
        <w:rPr>
          <w:sz w:val="22"/>
        </w:rPr>
        <w:t>Write a persuasive letter to a local politician using your model evidence to argue for climate action</w:t>
      </w:r>
    </w:p>
    <w:p>
      <w:r>
        <w:rPr>
          <w:b/>
          <w:sz w:val="22"/>
        </w:rPr>
        <w:t xml:space="preserve">Social Studies </w:t>
      </w:r>
      <w:r>
        <w:rPr>
          <w:sz w:val="22"/>
        </w:rPr>
        <w:t>Research how climate change disproportionately affects developing nations and discuss climate justice</w:t>
      </w:r>
    </w:p>
    <w:p>
      <w:r>
        <w:br w:type="page"/>
      </w:r>
    </w:p>
    <w:p>
      <w:r>
        <w:rPr>
          <w:b/>
          <w:color w:val="0D1B2A"/>
          <w:sz w:val="48"/>
        </w:rPr>
        <w:t>8. Common Misconceptions &amp; How to Address Them</w:t>
      </w:r>
    </w:p>
    <w:p>
      <w:r>
        <w:rPr>
          <w:b/>
          <w:color w:val="DC143C"/>
          <w:sz w:val="22"/>
        </w:rPr>
        <w:t xml:space="preserve">Misconception: </w:t>
      </w:r>
      <w:r>
        <w:rPr>
          <w:sz w:val="22"/>
        </w:rPr>
        <w:t>Weather and climate are the same thing</w:t>
      </w:r>
    </w:p>
    <w:p>
      <w:r>
        <w:rPr>
          <w:b/>
          <w:sz w:val="20"/>
        </w:rPr>
        <w:t xml:space="preserve">Reality: </w:t>
      </w:r>
      <w:r>
        <w:rPr>
          <w:sz w:val="20"/>
        </w:rPr>
        <w:t>Weather is short-term, local conditions (today's temperature). Climate is long-term, global patterns (average temperature over decades). A cold day doesn't disprove climate change — it's the long-term TREND that matters.</w:t>
      </w:r>
    </w:p>
    <w:p>
      <w:r>
        <w:rPr>
          <w:i/>
          <w:sz w:val="20"/>
        </w:rPr>
        <w:t xml:space="preserve">How to respond: </w:t>
      </w:r>
      <w:r>
        <w:rPr>
          <w:sz w:val="20"/>
        </w:rPr>
        <w:t>Show a graph of daily temperatures (noisy) vs. the 30-year average trend (clearly rising). Ask: Which tells the real story?</w:t>
      </w:r>
    </w:p>
    <w:p/>
    <w:p>
      <w:r>
        <w:rPr>
          <w:b/>
          <w:color w:val="DC143C"/>
          <w:sz w:val="22"/>
        </w:rPr>
        <w:t xml:space="preserve">Misconception: </w:t>
      </w:r>
      <w:r>
        <w:rPr>
          <w:sz w:val="22"/>
        </w:rPr>
        <w:t>The greenhouse effect is bad</w:t>
      </w:r>
    </w:p>
    <w:p>
      <w:r>
        <w:rPr>
          <w:b/>
          <w:sz w:val="20"/>
        </w:rPr>
        <w:t xml:space="preserve">Reality: </w:t>
      </w:r>
      <w:r>
        <w:rPr>
          <w:sz w:val="20"/>
        </w:rPr>
        <w:t>The NATURAL greenhouse effect is essential — without it, Earth would be frozen. The problem is that humans have ENHANCED it by adding excess CO2, trapping more heat than the system can handle.</w:t>
      </w:r>
    </w:p>
    <w:p>
      <w:r>
        <w:rPr>
          <w:i/>
          <w:sz w:val="20"/>
        </w:rPr>
        <w:t xml:space="preserve">How to respond: </w:t>
      </w:r>
      <w:r>
        <w:rPr>
          <w:sz w:val="20"/>
        </w:rPr>
        <w:t>Ask: Is a blanket bad? No — but if you pile on 10 blankets in summer, you'll overheat. Same concept.</w:t>
      </w:r>
    </w:p>
    <w:p/>
    <w:p>
      <w:r>
        <w:rPr>
          <w:b/>
          <w:color w:val="DC143C"/>
          <w:sz w:val="22"/>
        </w:rPr>
        <w:t xml:space="preserve">Misconception: </w:t>
      </w:r>
      <w:r>
        <w:rPr>
          <w:sz w:val="22"/>
        </w:rPr>
        <w:t>Scientists disagree about climate change</w:t>
      </w:r>
    </w:p>
    <w:p>
      <w:r>
        <w:rPr>
          <w:b/>
          <w:sz w:val="20"/>
        </w:rPr>
        <w:t xml:space="preserve">Reality: </w:t>
      </w:r>
      <w:r>
        <w:rPr>
          <w:sz w:val="20"/>
        </w:rPr>
        <w:t>Over 97% of climate scientists agree that human activities are causing global warming. The scientific consensus is overwhelming. Disagreement exists about exact timelines and solutions, not about whether it's happening.</w:t>
      </w:r>
    </w:p>
    <w:p>
      <w:r>
        <w:rPr>
          <w:i/>
          <w:sz w:val="20"/>
        </w:rPr>
        <w:t xml:space="preserve">How to respond: </w:t>
      </w:r>
      <w:r>
        <w:rPr>
          <w:sz w:val="20"/>
        </w:rPr>
        <w:t>Show the 97% statistic visually. Compare to: 97% of doctors agree smoking causes cancer — would you argue?</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