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We Built a Better Dog (And Maybe a Mistake)</w:t>
      </w:r>
    </w:p>
    <w:p>
      <w:pPr>
        <w:jc w:val="center"/>
      </w:pPr>
      <w:r>
        <w:rPr>
          <w:i/>
          <w:sz w:val="30"/>
        </w:rPr>
        <w:t>How Humans Hack Evolution Through Selective Breeding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7th Grade  |  Standard: MS-LS4-5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Responsible Breeding Program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How do you think we got so many different dog breeds from wolves?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it mean to 'breed' plants or animals for specific traits?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 you think humans should change organisms to suit our needs?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could go wrong if we only breed for one specific trait?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We Built a Better Dog (And Maybe a Mistake) system, we have these components:</w:t>
      </w:r>
    </w:p>
    <w:p/>
    <w:p>
      <w:r>
        <w:rPr>
          <w:b/>
          <w:sz w:val="22"/>
        </w:rPr>
        <w:t xml:space="preserve">  *  Selection Pressure: </w:t>
      </w:r>
      <w:r>
        <w:rPr>
          <w:sz w:val="22"/>
        </w:rPr>
        <w:t>How strongly humans select for a specific trait — from mild preference to extreme breeding programs</w:t>
      </w:r>
    </w:p>
    <w:p>
      <w:r>
        <w:rPr>
          <w:b/>
          <w:sz w:val="22"/>
        </w:rPr>
        <w:t xml:space="preserve">  *  Generation Time: </w:t>
      </w:r>
      <w:r>
        <w:rPr>
          <w:sz w:val="22"/>
        </w:rPr>
        <w:t>How quickly organisms reproduce and create new generations — faster means faster change</w:t>
      </w:r>
    </w:p>
    <w:p>
      <w:r>
        <w:rPr>
          <w:b/>
          <w:sz w:val="22"/>
        </w:rPr>
        <w:t xml:space="preserve">  *  Desired Trait Frequency: </w:t>
      </w:r>
      <w:r>
        <w:rPr>
          <w:sz w:val="22"/>
        </w:rPr>
        <w:t>How common the trait we want becomes in the population over time</w:t>
      </w:r>
    </w:p>
    <w:p>
      <w:r>
        <w:rPr>
          <w:b/>
          <w:sz w:val="22"/>
        </w:rPr>
        <w:t xml:space="preserve">  *  Genetic Diversity: </w:t>
      </w:r>
      <w:r>
        <w:rPr>
          <w:sz w:val="22"/>
        </w:rPr>
        <w:t>The overall variety of genes in the population — drops when selection is too narrow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Mild Selection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selection pressure over many generations</w:t>
      </w:r>
    </w:p>
    <w:p>
      <w:r>
        <w:rPr>
          <w:i/>
          <w:sz w:val="22"/>
        </w:rPr>
        <w:t>What do you predict happens to Desired Trait Frequency with gentle selection over a long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Extreme Purebred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selection pressure, fast generations</w:t>
      </w:r>
    </w:p>
    <w:p>
      <w:r>
        <w:rPr>
          <w:i/>
          <w:sz w:val="22"/>
        </w:rPr>
        <w:t>What do you predict happens to Genetic Diversity when only a few 'perfect' individuals are allowed to breed?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Wild Population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 selection pressure</w:t>
      </w:r>
    </w:p>
    <w:p>
      <w:r>
        <w:rPr>
          <w:i/>
          <w:sz w:val="22"/>
        </w:rPr>
        <w:t>What do you predict Genetic Diversity looks like when humans don't interfere at all?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Inbreeding Depression: </w:t>
      </w:r>
      <w:r>
        <w:rPr>
          <w:sz w:val="22"/>
        </w:rPr>
        <w:t>When closely related organisms breed, harmful recessive genes become more common, causing health problems</w:t>
      </w:r>
    </w:p>
    <w:p>
      <w:r>
        <w:rPr>
          <w:b/>
          <w:sz w:val="22"/>
        </w:rPr>
        <w:t xml:space="preserve">  *  GMO Technology: </w:t>
      </w:r>
      <w:r>
        <w:rPr>
          <w:sz w:val="22"/>
        </w:rPr>
        <w:t>Genetic modification directly edits DNA to insert desired traits, bypassing the slow process of selective breeding</w:t>
      </w:r>
    </w:p>
    <w:p>
      <w:r>
        <w:rPr>
          <w:b/>
          <w:sz w:val="22"/>
        </w:rPr>
        <w:t xml:space="preserve">  *  Wild Genetic Reservoir: </w:t>
      </w:r>
      <w:r>
        <w:rPr>
          <w:sz w:val="22"/>
        </w:rPr>
        <w:t>Wild populations contain genetic diversity that can be crossbred with domesticated populations to restore health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is artificial selection similar to and different from natural selection?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many purebred dogs have more health problems than mixed-breed dogs?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Is it ethical to breed animals for traits that make them unhealthy but look cute to humans?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has selective breeding of crops like corn and wheat changed human civilization?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risks of reducing genetic diversity in our food crops?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Responsible Breeding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ethical, evidence-based crop improvement program that increases yield while maintaining genetic diversity, using your understanding of artificial selection.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farming community is losing crop harvests to a new pest. They need your team to design a selective breeding program that develops pest-resistant crops WITHOUT sacrificing genetic diversity.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trait are you selecting for and how will you identify it?</w:t>
      </w:r>
    </w:p>
    <w:p>
      <w:pPr>
        <w:pStyle w:val="ListBullet"/>
      </w:pPr>
      <w:r>
        <w:rPr>
          <w:sz w:val="22"/>
        </w:rPr>
        <w:t>How will you maintain genetic diversity while selecting for your desired trait?</w:t>
      </w:r>
    </w:p>
    <w:p>
      <w:pPr>
        <w:pStyle w:val="ListBullet"/>
      </w:pPr>
      <w:r>
        <w:rPr>
          <w:sz w:val="22"/>
        </w:rPr>
        <w:t>How many generations will your program need to see results?</w:t>
      </w:r>
    </w:p>
    <w:p>
      <w:pPr>
        <w:pStyle w:val="ListBullet"/>
      </w:pPr>
      <w:r>
        <w:rPr>
          <w:sz w:val="22"/>
        </w:rPr>
        <w:t>What are the potential risks of your breeding program?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