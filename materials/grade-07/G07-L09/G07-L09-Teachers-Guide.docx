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G07-L09: We Built a Better Dog (And Maybe a Mistake)</w:t>
      </w:r>
    </w:p>
    <w:p>
      <w:pPr>
        <w:jc w:val="center"/>
      </w:pPr>
      <w:r>
        <w:rPr>
          <w:i/>
          <w:sz w:val="28"/>
        </w:rPr>
        <w:t>How Humans Hack Evolution Through Selective Breeding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MS-LS4-5: Gather and synthesize information about technologies that have changed the way humans influence the inheritance of desired traits in organisms.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MS-LS4-5</w:t>
      </w:r>
    </w:p>
    <w:p>
      <w:r>
        <w:rPr>
          <w:i/>
          <w:sz w:val="22"/>
        </w:rPr>
        <w:t>Gather and synthesize information about technologies that have changed the way humans influence the inheritance of desired traits in organisms.</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gather and synthesize information about how technologies like selective breeding and genetic modification change inheritance of traits.</w:t>
      </w:r>
    </w:p>
    <w:p/>
    <w:p>
      <w:r>
        <w:rPr>
          <w:b/>
          <w:sz w:val="22"/>
        </w:rPr>
        <w:t xml:space="preserve">Disciplinary Core Idea: </w:t>
      </w:r>
      <w:r>
        <w:rPr>
          <w:i/>
          <w:sz w:val="22"/>
        </w:rPr>
        <w:t>LS4.B Natural Selection and Artificial Selection</w:t>
      </w:r>
    </w:p>
    <w:p>
      <w:r>
        <w:rPr>
          <w:sz w:val="22"/>
        </w:rPr>
        <w:t>In artificial selection, humans have the capacity to influence certain characteristics of organisms by selective breeding.</w:t>
      </w:r>
    </w:p>
    <w:p/>
    <w:p>
      <w:r>
        <w:rPr>
          <w:b/>
          <w:sz w:val="22"/>
        </w:rPr>
        <w:t xml:space="preserve">Crosscutting Concept: </w:t>
      </w:r>
      <w:r>
        <w:rPr>
          <w:i/>
          <w:sz w:val="22"/>
        </w:rPr>
        <w:t>Cause and Effect</w:t>
      </w:r>
    </w:p>
    <w:p>
      <w:r>
        <w:rPr>
          <w:sz w:val="22"/>
        </w:rPr>
        <w:t>Students identify that human selection pressure CAUSES changes in trait frequency, with both intended effects (desired traits) and unintended consequences (reduced diversity).</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artificial selection changes trait frequencies in populations over generations</w:t>
      </w:r>
    </w:p>
    <w:p>
      <w:pPr>
        <w:pStyle w:val="ListBullet"/>
      </w:pPr>
      <w:r>
        <w:rPr>
          <w:sz w:val="22"/>
        </w:rPr>
        <w:t>Compare natural selection and artificial selection</w:t>
      </w:r>
    </w:p>
    <w:p>
      <w:pPr>
        <w:pStyle w:val="ListBullet"/>
      </w:pPr>
      <w:r>
        <w:rPr>
          <w:sz w:val="22"/>
        </w:rPr>
        <w:t>Evaluate technologies that influence inheritance of traits</w:t>
      </w:r>
    </w:p>
    <w:p/>
    <w:p>
      <w:r>
        <w:rPr>
          <w:b/>
          <w:sz w:val="22"/>
        </w:rPr>
        <w:t>Sample CAST-Style Questions:</w:t>
      </w:r>
    </w:p>
    <w:p>
      <w:r>
        <w:rPr>
          <w:b/>
          <w:sz w:val="20"/>
        </w:rPr>
        <w:t xml:space="preserve">Multiple Choice: </w:t>
      </w:r>
      <w:r>
        <w:rPr>
          <w:sz w:val="20"/>
        </w:rPr>
        <w:t>Over 15,000 years, humans selectively bred wolves into hundreds of dog breeds. Which statement best explains why all dog breeds can still interbreed with wolves?</w:t>
      </w:r>
    </w:p>
    <w:p>
      <w:r>
        <w:rPr>
          <w:b/>
          <w:sz w:val="20"/>
        </w:rPr>
        <w:t xml:space="preserve">Constructed Response: </w:t>
      </w:r>
      <w:r>
        <w:rPr>
          <w:sz w:val="20"/>
        </w:rPr>
        <w:t>Explain how selective breeding can both improve a desired trait AND create unintended health problems. Use a specific example in your answer.</w:t>
      </w:r>
    </w:p>
    <w:p>
      <w:r>
        <w:br w:type="page"/>
      </w:r>
    </w:p>
    <w:p>
      <w:r>
        <w:rPr>
          <w:b/>
          <w:color w:val="0D1B2A"/>
          <w:sz w:val="48"/>
        </w:rPr>
        <w:t>2. Background Content Knowledge for Teachers</w:t>
      </w:r>
    </w:p>
    <w:p>
      <w:r>
        <w:rPr>
          <w:b/>
          <w:color w:val="1A4780"/>
          <w:sz w:val="36"/>
        </w:rPr>
        <w:t>We Built a Better Dog (And Maybe a Mistake) — Science Background</w:t>
      </w:r>
    </w:p>
    <w:p>
      <w:r>
        <w:rPr>
          <w:sz w:val="22"/>
        </w:rPr>
        <w:t>Humans have been modifying organisms through selective breeding for over 10,000 years — long before we understood genetics. From wolves to dogs, from wild grass to corn, artificial selection has shaped the living world to meet human needs.</w:t>
      </w:r>
    </w:p>
    <w:p/>
    <w:p>
      <w:r>
        <w:rPr>
          <w:b/>
          <w:color w:val="1A4780"/>
          <w:sz w:val="22"/>
        </w:rPr>
        <w:t xml:space="preserve">From Wolves to Dogs: </w:t>
      </w:r>
    </w:p>
    <w:p>
      <w:r>
        <w:rPr>
          <w:sz w:val="22"/>
        </w:rPr>
        <w:t>All domestic dogs (Canis lupus familiaris) descended from wolves through at least 15,000 years of selective breeding. Early humans selected wolves that were less aggressive and more cooperative. Over centuries, specialized breeding created everything from tiny Chihuahuas to massive Great Danes — all from the same ancestor.</w:t>
      </w:r>
    </w:p>
    <w:p/>
    <w:p>
      <w:r>
        <w:rPr>
          <w:b/>
          <w:color w:val="1A4780"/>
          <w:sz w:val="22"/>
        </w:rPr>
        <w:t xml:space="preserve">Artificial vs. Natural Selection: </w:t>
      </w:r>
    </w:p>
    <w:p>
      <w:r>
        <w:rPr>
          <w:sz w:val="22"/>
        </w:rPr>
        <w:t>Both processes work through the same mechanism: variation exists, some individuals reproduce more than others, traits are inherited. The difference is WHO selects. In natural selection, the environment determines fitness. In artificial selection, HUMANS choose which traits to favor — often for our benefit rather than the organism's.</w:t>
      </w:r>
    </w:p>
    <w:p/>
    <w:p>
      <w:r>
        <w:rPr>
          <w:b/>
          <w:color w:val="1A4780"/>
          <w:sz w:val="22"/>
        </w:rPr>
        <w:t xml:space="preserve">The Cost of Extreme Breeding: </w:t>
      </w:r>
    </w:p>
    <w:p>
      <w:r>
        <w:rPr>
          <w:sz w:val="22"/>
        </w:rPr>
        <w:t>Extreme selective breeding reduces genetic diversity, causing problems. Purebred English Bulldogs have such flat faces they can barely breathe. German Shepherds have sloped backs causing hip dysplasia. Cavalier King Charles Spaniels often have skulls too small for their brains. These are direct consequences of breeding for appearance over health.</w:t>
      </w:r>
    </w:p>
    <w:p/>
    <w:p>
      <w:r>
        <w:rPr>
          <w:b/>
          <w:color w:val="1A4780"/>
          <w:sz w:val="22"/>
        </w:rPr>
        <w:t xml:space="preserve">Modern Genetic Technologies: </w:t>
      </w:r>
    </w:p>
    <w:p>
      <w:r>
        <w:rPr>
          <w:sz w:val="22"/>
        </w:rPr>
        <w:t>Today, selective breeding has been supplemented by genetic modification (GMOs), gene editing (CRISPR), and cloning. These technologies can achieve in one generation what would take decades of selective breeding. They raise important ethical questions about how far humans should go in modifying other organisms.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selection pressure, generation time, desired trait frequency, and genetic diversity as components of the selective breeding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selection pressure increases desired traits but decreases overall genetic diversity — revealing the trade-off.</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human selection changes populations over generations.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mild, extreme, and no-selection scenarios to compare evolutionary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inbreeding depression or GMO technology to explore more complex breeding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wolf-to-dogs transformation</w:t>
            </w:r>
          </w:p>
        </w:tc>
      </w:tr>
      <w:tr>
        <w:tc>
          <w:tcPr>
            <w:tcW w:type="dxa" w:w="5256"/>
            <w:shd w:fill="E8F4F8"/>
          </w:tcPr>
          <w:p>
            <w:r>
              <w:rPr>
                <w:b/>
                <w:sz w:val="18"/>
              </w:rPr>
              <w:t>What to Say:</w:t>
            </w:r>
          </w:p>
        </w:tc>
        <w:tc>
          <w:tcPr>
            <w:tcW w:type="dxa" w:w="5256"/>
          </w:tcPr>
          <w:p>
            <w:r>
              <w:rPr>
                <w:sz w:val="18"/>
              </w:rPr>
              <w:t>Every dog breed on Earth came from ONE ancestor: the wolf. We did that. But should we have?</w:t>
            </w:r>
          </w:p>
        </w:tc>
      </w:tr>
      <w:tr>
        <w:tc>
          <w:tcPr>
            <w:tcW w:type="dxa" w:w="5256"/>
            <w:shd w:fill="E8F4F8"/>
          </w:tcPr>
          <w:p>
            <w:r>
              <w:rPr>
                <w:b/>
                <w:sz w:val="18"/>
              </w:rPr>
              <w:t>What to Do/Watch For:</w:t>
            </w:r>
          </w:p>
        </w:tc>
        <w:tc>
          <w:tcPr>
            <w:tcW w:type="dxa" w:w="5256"/>
          </w:tcPr>
          <w:p>
            <w:r>
              <w:rPr>
                <w:sz w:val="18"/>
              </w:rPr>
              <w:t>Show wolf → dog breed comparison. Ask: How did we get from wolf to Chihuahua?</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how humans hack evolution — and the consequences.</w:t>
            </w:r>
          </w:p>
        </w:tc>
      </w:tr>
      <w:tr>
        <w:tc>
          <w:tcPr>
            <w:tcW w:type="dxa" w:w="5256"/>
            <w:shd w:fill="E8F4F8"/>
          </w:tcPr>
          <w:p>
            <w:r>
              <w:rPr>
                <w:b/>
                <w:sz w:val="18"/>
              </w:rPr>
              <w:t>What to Do/Watch For:</w:t>
            </w:r>
          </w:p>
        </w:tc>
        <w:tc>
          <w:tcPr>
            <w:tcW w:type="dxa" w:w="5256"/>
          </w:tcPr>
          <w:p>
            <w:r>
              <w:rPr>
                <w:sz w:val="18"/>
              </w:rPr>
              <w:t>Have students read objectives. Pre-teach 'artificial selection.'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have humans changed life on Earth?</w:t>
            </w:r>
          </w:p>
        </w:tc>
      </w:tr>
      <w:tr>
        <w:tc>
          <w:tcPr>
            <w:tcW w:type="dxa" w:w="5256"/>
            <w:shd w:fill="E8F4F8"/>
          </w:tcPr>
          <w:p>
            <w:r>
              <w:rPr>
                <w:b/>
                <w:sz w:val="18"/>
              </w:rPr>
              <w:t>What to Say:</w:t>
            </w:r>
          </w:p>
        </w:tc>
        <w:tc>
          <w:tcPr>
            <w:tcW w:type="dxa" w:w="5256"/>
          </w:tcPr>
          <w:p>
            <w:r>
              <w:rPr>
                <w:sz w:val="18"/>
              </w:rPr>
              <w:t>Corn used to be a tiny grass. Dogs used to be wolves. How did WE do that?</w:t>
            </w:r>
          </w:p>
        </w:tc>
      </w:tr>
      <w:tr>
        <w:tc>
          <w:tcPr>
            <w:tcW w:type="dxa" w:w="5256"/>
            <w:shd w:fill="E8F4F8"/>
          </w:tcPr>
          <w:p>
            <w:r>
              <w:rPr>
                <w:b/>
                <w:sz w:val="18"/>
              </w:rPr>
              <w:t>What to Do/Watch For:</w:t>
            </w:r>
          </w:p>
        </w:tc>
        <w:tc>
          <w:tcPr>
            <w:tcW w:type="dxa" w:w="5256"/>
          </w:tcPr>
          <w:p>
            <w:r>
              <w:rPr>
                <w:sz w:val="18"/>
              </w:rPr>
              <w:t>Show before/after of corn (teosinte → modern corn). Discuss.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selection pressure changes populations over generations.</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breeding model</w:t>
            </w:r>
          </w:p>
        </w:tc>
      </w:tr>
      <w:tr>
        <w:tc>
          <w:tcPr>
            <w:tcW w:type="dxa" w:w="5256"/>
            <w:shd w:fill="E8F4F8"/>
          </w:tcPr>
          <w:p>
            <w:r>
              <w:rPr>
                <w:b/>
                <w:sz w:val="18"/>
              </w:rPr>
              <w:t>What to Say:</w:t>
            </w:r>
          </w:p>
        </w:tc>
        <w:tc>
          <w:tcPr>
            <w:tcW w:type="dxa" w:w="5256"/>
          </w:tcPr>
          <w:p>
            <w:r>
              <w:rPr>
                <w:sz w:val="18"/>
              </w:rPr>
              <w:t>What do humans control in selective breeding? What changes as a result?</w:t>
            </w:r>
          </w:p>
        </w:tc>
      </w:tr>
      <w:tr>
        <w:tc>
          <w:tcPr>
            <w:tcW w:type="dxa" w:w="5256"/>
            <w:shd w:fill="E8F4F8"/>
          </w:tcPr>
          <w:p>
            <w:r>
              <w:rPr>
                <w:b/>
                <w:sz w:val="18"/>
              </w:rPr>
              <w:t>What to Do/Watch For:</w:t>
            </w:r>
          </w:p>
        </w:tc>
        <w:tc>
          <w:tcPr>
            <w:tcW w:type="dxa" w:w="5256"/>
          </w:tcPr>
          <w:p>
            <w:r>
              <w:rPr>
                <w:sz w:val="18"/>
              </w:rPr>
              <w:t>Guide sorting. Discuss why selection pressure is human-controlled.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Stronger selection gets you the trait faster. But what's the hidden cost?</w:t>
            </w:r>
          </w:p>
        </w:tc>
      </w:tr>
      <w:tr>
        <w:tc>
          <w:tcPr>
            <w:tcW w:type="dxa" w:w="5256"/>
            <w:shd w:fill="E8F4F8"/>
          </w:tcPr>
          <w:p>
            <w:r>
              <w:rPr>
                <w:b/>
                <w:sz w:val="18"/>
              </w:rPr>
              <w:t>What to Do/Watch For:</w:t>
            </w:r>
          </w:p>
        </w:tc>
        <w:tc>
          <w:tcPr>
            <w:tcW w:type="dxa" w:w="5256"/>
          </w:tcPr>
          <w:p>
            <w:r>
              <w:rPr>
                <w:sz w:val="18"/>
              </w:rPr>
              <w:t>Reveal the negative relationship to genetic diversity.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compare: gentle selection vs. extreme purebred breeding. What's the trade-off?</w:t>
            </w:r>
          </w:p>
        </w:tc>
      </w:tr>
      <w:tr>
        <w:tc>
          <w:tcPr>
            <w:tcW w:type="dxa" w:w="5256"/>
            <w:shd w:fill="E8F4F8"/>
          </w:tcPr>
          <w:p>
            <w:r>
              <w:rPr>
                <w:b/>
                <w:sz w:val="18"/>
              </w:rPr>
              <w:t>What to Do/Watch For:</w:t>
            </w:r>
          </w:p>
        </w:tc>
        <w:tc>
          <w:tcPr>
            <w:tcW w:type="dxa" w:w="5256"/>
          </w:tcPr>
          <w:p>
            <w:r>
              <w:rPr>
                <w:sz w:val="18"/>
              </w:rPr>
              <w:t>Students predict first. Show the diversity crash in extreme selection.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Why can't English Bulldogs breathe properly? What did our model reveal?</w:t>
            </w:r>
          </w:p>
        </w:tc>
      </w:tr>
      <w:tr>
        <w:tc>
          <w:tcPr>
            <w:tcW w:type="dxa" w:w="5256"/>
            <w:shd w:fill="E8F4F8"/>
          </w:tcPr>
          <w:p>
            <w:r>
              <w:rPr>
                <w:b/>
                <w:sz w:val="18"/>
              </w:rPr>
              <w:t>What to Do/Watch For:</w:t>
            </w:r>
          </w:p>
        </w:tc>
        <w:tc>
          <w:tcPr>
            <w:tcW w:type="dxa" w:w="5256"/>
          </w:tcPr>
          <w:p>
            <w:r>
              <w:rPr>
                <w:sz w:val="18"/>
              </w:rPr>
              <w:t>Show bulldog health problems. Connect to model's diversity crash.</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Crop improvement program</w:t>
            </w:r>
          </w:p>
        </w:tc>
      </w:tr>
      <w:tr>
        <w:tc>
          <w:tcPr>
            <w:tcW w:type="dxa" w:w="5256"/>
            <w:shd w:fill="E8F4F8"/>
          </w:tcPr>
          <w:p>
            <w:r>
              <w:rPr>
                <w:b/>
                <w:sz w:val="18"/>
              </w:rPr>
              <w:t>What to Say:</w:t>
            </w:r>
          </w:p>
        </w:tc>
        <w:tc>
          <w:tcPr>
            <w:tcW w:type="dxa" w:w="5256"/>
          </w:tcPr>
          <w:p>
            <w:r>
              <w:rPr>
                <w:sz w:val="18"/>
              </w:rPr>
              <w:t>Design a breeding program that gets the trait you want WITHOUT the cost.</w:t>
            </w:r>
          </w:p>
        </w:tc>
      </w:tr>
      <w:tr>
        <w:tc>
          <w:tcPr>
            <w:tcW w:type="dxa" w:w="5256"/>
            <w:shd w:fill="E8F4F8"/>
          </w:tcPr>
          <w:p>
            <w:r>
              <w:rPr>
                <w:b/>
                <w:sz w:val="18"/>
              </w:rPr>
              <w:t>What to Do/Watch For:</w:t>
            </w:r>
          </w:p>
        </w:tc>
        <w:tc>
          <w:tcPr>
            <w:tcW w:type="dxa" w:w="5256"/>
          </w:tcPr>
          <w:p>
            <w:r>
              <w:rPr>
                <w:sz w:val="18"/>
              </w:rPr>
              <w:t>Groups design programs balancing trait selection with diversity.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Selection Pressure</w:t>
            </w:r>
          </w:p>
        </w:tc>
        <w:tc>
          <w:tcPr>
            <w:tcW w:type="dxa" w:w="5256"/>
          </w:tcPr>
          <w:p>
            <w:r>
              <w:rPr>
                <w:sz w:val="20"/>
              </w:rPr>
              <w:t>Desired Trait Frequency</w:t>
            </w:r>
          </w:p>
        </w:tc>
      </w:tr>
      <w:tr>
        <w:tc>
          <w:tcPr>
            <w:tcW w:type="dxa" w:w="5256"/>
          </w:tcPr>
          <w:p>
            <w:r>
              <w:rPr>
                <w:sz w:val="20"/>
              </w:rPr>
              <w:t>Generation Time</w:t>
            </w:r>
          </w:p>
        </w:tc>
        <w:tc>
          <w:tcPr>
            <w:tcW w:type="dxa" w:w="5256"/>
          </w:tcPr>
          <w:p>
            <w:r>
              <w:rPr>
                <w:sz w:val="20"/>
              </w:rPr>
              <w:t>Genetic Diversity</w:t>
            </w:r>
          </w:p>
        </w:tc>
      </w:tr>
    </w:tbl>
    <w:p/>
    <w:p>
      <w:r>
        <w:rPr>
          <w:b/>
          <w:sz w:val="20"/>
        </w:rPr>
        <w:t xml:space="preserve">Expected student reasoning: </w:t>
      </w:r>
      <w:r>
        <w:rPr>
          <w:sz w:val="20"/>
        </w:rPr>
        <w:t>Selection Pressure and Generation Time are external because they are controlled by humans — we decide how strongly to select and how quickly we breed organisms. Desired Trait Frequency and Genetic Diversity are internal because they are outcomes that change as a result of the selection process over time.</w:t>
      </w:r>
    </w:p>
    <w:p/>
    <w:p>
      <w:r>
        <w:rPr>
          <w:b/>
          <w:color w:val="1A4780"/>
          <w:sz w:val="36"/>
        </w:rPr>
        <w:t>Relationships</w:t>
      </w:r>
    </w:p>
    <w:p>
      <w:r>
        <w:rPr>
          <w:b/>
          <w:sz w:val="22"/>
        </w:rPr>
        <w:t xml:space="preserve">Selection Pressure to Desired Trait Frequency = </w:t>
      </w:r>
      <w:r>
        <w:rPr>
          <w:b/>
          <w:color w:val="228B22"/>
          <w:sz w:val="22"/>
        </w:rPr>
        <w:t>POSITIVE (+)</w:t>
      </w:r>
    </w:p>
    <w:p>
      <w:r>
        <w:rPr>
          <w:i/>
          <w:sz w:val="20"/>
        </w:rPr>
        <w:t xml:space="preserve">Expected reasoning: </w:t>
      </w:r>
      <w:r>
        <w:rPr>
          <w:sz w:val="20"/>
        </w:rPr>
        <w:t>"Stronger selection pressure means only organisms with the desired trait reproduce, rapidly increasing how common that trait is in the population."</w:t>
      </w:r>
    </w:p>
    <w:p>
      <w:r>
        <w:rPr>
          <w:b/>
          <w:sz w:val="22"/>
        </w:rPr>
        <w:t xml:space="preserve">Generation Time to Desired Trait Frequency = </w:t>
      </w:r>
      <w:r>
        <w:rPr>
          <w:b/>
          <w:color w:val="228B22"/>
          <w:sz w:val="22"/>
        </w:rPr>
        <w:t>POSITIVE (+)</w:t>
      </w:r>
    </w:p>
    <w:p>
      <w:r>
        <w:rPr>
          <w:i/>
          <w:sz w:val="20"/>
        </w:rPr>
        <w:t xml:space="preserve">Expected reasoning: </w:t>
      </w:r>
      <w:r>
        <w:rPr>
          <w:sz w:val="20"/>
        </w:rPr>
        <w:t>"More generations of selection allow the desired trait to become more common. Faster-reproducing organisms show results sooner."</w:t>
      </w:r>
    </w:p>
    <w:p>
      <w:r>
        <w:rPr>
          <w:b/>
          <w:sz w:val="22"/>
        </w:rPr>
        <w:t xml:space="preserve">Selection Pressure to Genetic Diversity = </w:t>
      </w:r>
      <w:r>
        <w:rPr>
          <w:b/>
          <w:color w:val="DC143C"/>
          <w:sz w:val="22"/>
        </w:rPr>
        <w:t>NEGATIVE (-)</w:t>
      </w:r>
    </w:p>
    <w:p>
      <w:r>
        <w:rPr>
          <w:i/>
          <w:sz w:val="20"/>
        </w:rPr>
        <w:t xml:space="preserve">Expected reasoning: </w:t>
      </w:r>
      <w:r>
        <w:rPr>
          <w:sz w:val="20"/>
        </w:rPr>
        <w:t>"Strong selection eliminates individuals without the desired trait, reducing the gene pool. Extreme selection dramatically narrows genetic diversity, making populations vulnerable."</w:t>
      </w:r>
    </w:p>
    <w:p/>
    <w:p>
      <w:r>
        <w:rPr>
          <w:b/>
          <w:color w:val="1A4780"/>
          <w:sz w:val="36"/>
        </w:rPr>
        <w:t>Simulation Observations</w:t>
      </w:r>
    </w:p>
    <w:p>
      <w:r>
        <w:rPr>
          <w:b/>
          <w:color w:val="1A4780"/>
          <w:sz w:val="22"/>
        </w:rPr>
        <w:t>Extreme Purebred Scenario</w:t>
      </w:r>
    </w:p>
    <w:p>
      <w:r>
        <w:rPr>
          <w:sz w:val="20"/>
        </w:rPr>
        <w:t>When Selection Pressure is maximized, Desired Trait Frequency rises rapidly — the trait becomes nearly universal within a few generations. But Genetic Diversity crashes. With fewer genetic variants, the population becomes vulnerable to diseases, environmental changes, and inherited health problems.</w:t>
      </w:r>
    </w:p>
    <w:p/>
    <w:p>
      <w:r>
        <w:rPr>
          <w:b/>
          <w:color w:val="1A4780"/>
          <w:sz w:val="22"/>
        </w:rPr>
        <w:t>Wild Population Scenario</w:t>
      </w:r>
    </w:p>
    <w:p>
      <w:r>
        <w:rPr>
          <w:sz w:val="20"/>
        </w:rPr>
        <w:t>With no Selection Pressure, Desired Trait Frequency stays at natural levels (no change in any specific direction). Genetic Diversity remains high — the population has maximum variation, making it resilient and adaptable to environmental challenges.</w:t>
      </w:r>
    </w:p>
    <w:p/>
    <w:p>
      <w:r>
        <w:rPr>
          <w:b/>
          <w:color w:val="1A4780"/>
          <w:sz w:val="36"/>
        </w:rPr>
        <w:t>Reflection Question Exemplars</w:t>
      </w:r>
    </w:p>
    <w:p>
      <w:r>
        <w:rPr>
          <w:b/>
          <w:sz w:val="22"/>
        </w:rPr>
        <w:t>Q: How is artificial selection like natural selection?</w:t>
      </w:r>
    </w:p>
    <w:p>
      <w:r>
        <w:rPr>
          <w:sz w:val="20"/>
        </w:rPr>
        <w:t>Both work through the same mechanism: (1) Variation exists in the population, (2) Some individuals reproduce more, (3) Traits are inherited by offspring. The only difference is WHO decides which traits are 'fit.' In natural selection, the environment decides. In artificial selection, humans decide.</w:t>
      </w:r>
    </w:p>
    <w:p/>
    <w:p>
      <w:r>
        <w:rPr>
          <w:b/>
          <w:sz w:val="22"/>
        </w:rPr>
        <w:t>Q: Why do purebred dogs have more health problems?</w:t>
      </w:r>
    </w:p>
    <w:p>
      <w:r>
        <w:rPr>
          <w:sz w:val="20"/>
        </w:rPr>
        <w:t>Extreme selective breeding dramatically reduces genetic diversity. When only dogs with specific appearance traits are allowed to breed (generation after generation), harmful recessive genes become concentrated. English Bulldogs were bred for flat faces, creating breathing problems. German Shepherds were bred for sloped backs, causing hip dysplasia. The 'desired' appearance comes at the cost of health.</w:t>
      </w:r>
    </w:p>
    <w:p/>
    <w:p>
      <w:r>
        <w:br w:type="page"/>
      </w:r>
    </w:p>
    <w:p>
      <w:r>
        <w:rPr>
          <w:b/>
          <w:color w:val="0D1B2A"/>
          <w:sz w:val="48"/>
        </w:rPr>
        <w:t>6. STEM Challenge: Teacher Guidance</w:t>
      </w:r>
    </w:p>
    <w:p>
      <w:r>
        <w:rPr>
          <w:b/>
          <w:color w:val="1A4780"/>
          <w:sz w:val="36"/>
        </w:rPr>
        <w:t>How to Introduce</w:t>
      </w:r>
    </w:p>
    <w:p>
      <w:r>
        <w:rPr>
          <w:sz w:val="22"/>
        </w:rPr>
        <w:t>A farming community needs pest-resistant crops but is concerned about losing genetic diversity. Your team must design a breeding program that achieves resistance while maintaining a healthy gene pool.</w:t>
      </w:r>
    </w:p>
    <w:p/>
    <w:p>
      <w:r>
        <w:rPr>
          <w:b/>
          <w:color w:val="1A4780"/>
          <w:sz w:val="36"/>
        </w:rPr>
        <w:t>Key Scientific Concepts</w:t>
      </w:r>
    </w:p>
    <w:p>
      <w:r>
        <w:rPr>
          <w:b/>
          <w:sz w:val="22"/>
        </w:rPr>
        <w:t xml:space="preserve">Gene Pool </w:t>
      </w:r>
      <w:r>
        <w:rPr>
          <w:sz w:val="22"/>
        </w:rPr>
        <w:t>The total collection of genes in a breeding population. A larger gene pool means more genetic diversity and greater resilience against diseases and environmental changes.</w:t>
      </w:r>
    </w:p>
    <w:p>
      <w:r>
        <w:rPr>
          <w:b/>
          <w:sz w:val="22"/>
        </w:rPr>
        <w:t xml:space="preserve">Hybrid Vigor </w:t>
      </w:r>
      <w:r>
        <w:rPr>
          <w:sz w:val="22"/>
        </w:rPr>
        <w:t>Crossing genetically different individuals often produces offspring that are healthier and more robust than either parent. This is the opposite of the problems caused by inbreeding.</w:t>
      </w:r>
    </w:p>
    <w:p>
      <w:r>
        <w:rPr>
          <w:b/>
          <w:sz w:val="22"/>
        </w:rPr>
        <w:t xml:space="preserve">Seed Banks </w:t>
      </w:r>
      <w:r>
        <w:rPr>
          <w:sz w:val="22"/>
        </w:rPr>
        <w:t>Facilities like the Svalbard Global Seed Vault store seeds from thousands of crop varieties, preserving genetic diversity as insurance against crop failures and extinction.</w:t>
      </w:r>
    </w:p>
    <w:p/>
    <w:p>
      <w:r>
        <w:rPr>
          <w:b/>
          <w:color w:val="1A4780"/>
          <w:sz w:val="36"/>
        </w:rPr>
        <w:t>Evaluating Student Designs</w:t>
      </w:r>
    </w:p>
    <w:p>
      <w:r>
        <w:rPr>
          <w:b/>
          <w:sz w:val="22"/>
        </w:rPr>
        <w:t xml:space="preserve">Expert (4) </w:t>
      </w:r>
      <w:r>
        <w:rPr>
          <w:sz w:val="22"/>
        </w:rPr>
        <w:t>Program balances trait selection with diversity maintenance, references model evidence, includes monitoring plan, and addresses ethical considerations</w:t>
      </w:r>
    </w:p>
    <w:p>
      <w:r>
        <w:rPr>
          <w:b/>
          <w:sz w:val="22"/>
        </w:rPr>
        <w:t xml:space="preserve">Proficient (3) </w:t>
      </w:r>
      <w:r>
        <w:rPr>
          <w:sz w:val="22"/>
        </w:rPr>
        <w:t>Program selects for desired traits while acknowledging diversity concerns, with model evidence</w:t>
      </w:r>
    </w:p>
    <w:p>
      <w:r>
        <w:rPr>
          <w:b/>
          <w:sz w:val="22"/>
        </w:rPr>
        <w:t xml:space="preserve">Developing (2) </w:t>
      </w:r>
      <w:r>
        <w:rPr>
          <w:sz w:val="22"/>
        </w:rPr>
        <w:t>Program focuses on trait selection but doesn't adequately address genetic diversity</w:t>
      </w:r>
    </w:p>
    <w:p>
      <w:r>
        <w:rPr>
          <w:b/>
          <w:sz w:val="22"/>
        </w:rPr>
        <w:t xml:space="preserve">Beginning (1) </w:t>
      </w:r>
      <w:r>
        <w:rPr>
          <w:sz w:val="22"/>
        </w:rPr>
        <w:t>Program is incomplete or doesn't connect to artificial selection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visual charts showing dog breed changes over 100 years for concrete examples</w:t>
      </w:r>
    </w:p>
    <w:p>
      <w:pPr>
        <w:pStyle w:val="ListBullet"/>
      </w:pPr>
      <w:r>
        <w:rPr>
          <w:sz w:val="22"/>
        </w:rPr>
        <w:t>Use colored beads to physically simulate selection pressure on a 'population'</w:t>
      </w:r>
    </w:p>
    <w:p>
      <w:pPr>
        <w:pStyle w:val="ListBullet"/>
      </w:pPr>
      <w:r>
        <w:rPr>
          <w:sz w:val="22"/>
        </w:rPr>
        <w:t>Sentence frames: 'When selection pressure increases, desired trait frequency __ but genetic diversity __'</w:t>
      </w:r>
    </w:p>
    <w:p/>
    <w:p>
      <w:r>
        <w:rPr>
          <w:b/>
          <w:color w:val="1A4780"/>
          <w:sz w:val="36"/>
        </w:rPr>
        <w:t>For Advanced Learners</w:t>
      </w:r>
    </w:p>
    <w:p>
      <w:pPr>
        <w:pStyle w:val="ListBullet"/>
      </w:pPr>
      <w:r>
        <w:rPr>
          <w:sz w:val="22"/>
        </w:rPr>
        <w:t>Research CRISPR gene editing and compare its speed and precision to traditional selective breeding</w:t>
      </w:r>
    </w:p>
    <w:p>
      <w:pPr>
        <w:pStyle w:val="ListBullet"/>
      </w:pPr>
      <w:r>
        <w:rPr>
          <w:sz w:val="22"/>
        </w:rPr>
        <w:t>Investigate the Irish Potato Famine as a case study of what happens when genetic diversity is too low</w:t>
      </w:r>
    </w:p>
    <w:p>
      <w:pPr>
        <w:pStyle w:val="ListBullet"/>
      </w:pPr>
      <w:r>
        <w:rPr>
          <w:sz w:val="22"/>
        </w:rPr>
        <w:t>Debate: Should we use genetic modification to create 'designer babies'?</w:t>
      </w:r>
    </w:p>
    <w:p/>
    <w:p>
      <w:r>
        <w:rPr>
          <w:b/>
          <w:color w:val="1A4780"/>
          <w:sz w:val="36"/>
        </w:rPr>
        <w:t>Cross-Curricular Connections</w:t>
      </w:r>
    </w:p>
    <w:p>
      <w:r>
        <w:rPr>
          <w:b/>
          <w:sz w:val="22"/>
        </w:rPr>
        <w:t xml:space="preserve">Math </w:t>
      </w:r>
      <w:r>
        <w:rPr>
          <w:sz w:val="22"/>
        </w:rPr>
        <w:t>Calculate how many generations of selection it takes for a rare trait to become dominant in a population</w:t>
      </w:r>
    </w:p>
    <w:p>
      <w:r>
        <w:rPr>
          <w:b/>
          <w:sz w:val="22"/>
        </w:rPr>
        <w:t xml:space="preserve">ELA </w:t>
      </w:r>
      <w:r>
        <w:rPr>
          <w:sz w:val="22"/>
        </w:rPr>
        <w:t>Write a persuasive essay arguing for or against extreme selective breeding in dog shows</w:t>
      </w:r>
    </w:p>
    <w:p>
      <w:r>
        <w:rPr>
          <w:b/>
          <w:sz w:val="22"/>
        </w:rPr>
        <w:t xml:space="preserve">Social Studies </w:t>
      </w:r>
      <w:r>
        <w:rPr>
          <w:sz w:val="22"/>
        </w:rPr>
        <w:t>Research how the agricultural revolution (10,000 years of selective breeding) led to civilization</w:t>
      </w:r>
    </w:p>
    <w:p>
      <w:r>
        <w:br w:type="page"/>
      </w:r>
    </w:p>
    <w:p>
      <w:r>
        <w:rPr>
          <w:b/>
          <w:color w:val="0D1B2A"/>
          <w:sz w:val="48"/>
        </w:rPr>
        <w:t>8. Common Misconceptions &amp; How to Address Them</w:t>
      </w:r>
    </w:p>
    <w:p>
      <w:r>
        <w:rPr>
          <w:b/>
          <w:color w:val="DC143C"/>
          <w:sz w:val="22"/>
        </w:rPr>
        <w:t xml:space="preserve">Misconception: </w:t>
      </w:r>
      <w:r>
        <w:rPr>
          <w:sz w:val="22"/>
        </w:rPr>
        <w:t>Selective breeding is the same as genetic modification</w:t>
      </w:r>
    </w:p>
    <w:p>
      <w:r>
        <w:rPr>
          <w:b/>
          <w:sz w:val="20"/>
        </w:rPr>
        <w:t xml:space="preserve">Reality: </w:t>
      </w:r>
      <w:r>
        <w:rPr>
          <w:sz w:val="20"/>
        </w:rPr>
        <w:t>Selective breeding uses natural reproduction — choosing which organisms mate based on their traits. Genetic modification directly alters DNA in a lab. Selective breeding has been done for 10,000+ years; GMOs are a modern technology. Both change organisms, but through very different methods.</w:t>
      </w:r>
    </w:p>
    <w:p>
      <w:r>
        <w:rPr>
          <w:i/>
          <w:sz w:val="20"/>
        </w:rPr>
        <w:t xml:space="preserve">How to respond: </w:t>
      </w:r>
      <w:r>
        <w:rPr>
          <w:sz w:val="20"/>
        </w:rPr>
        <w:t>Analogy: Selective breeding is like choosing which songs to play on a playlist. GMO is like remixing the songs in a studio.</w:t>
      </w:r>
    </w:p>
    <w:p/>
    <w:p>
      <w:r>
        <w:rPr>
          <w:b/>
          <w:color w:val="DC143C"/>
          <w:sz w:val="22"/>
        </w:rPr>
        <w:t xml:space="preserve">Misconception: </w:t>
      </w:r>
      <w:r>
        <w:rPr>
          <w:sz w:val="22"/>
        </w:rPr>
        <w:t>Artificial selection is unnatural</w:t>
      </w:r>
    </w:p>
    <w:p>
      <w:r>
        <w:rPr>
          <w:b/>
          <w:sz w:val="20"/>
        </w:rPr>
        <w:t xml:space="preserve">Reality: </w:t>
      </w:r>
      <w:r>
        <w:rPr>
          <w:sz w:val="20"/>
        </w:rPr>
        <w:t>Humans have been selectively breeding organisms for over 10,000 years — longer than recorded history. Every fruit, vegetable, and domestic animal has been modified by humans. The 'natural' versions of corn, bananas, and watermelon look nothing like what we eat today.</w:t>
      </w:r>
    </w:p>
    <w:p>
      <w:r>
        <w:rPr>
          <w:i/>
          <w:sz w:val="20"/>
        </w:rPr>
        <w:t xml:space="preserve">How to respond: </w:t>
      </w:r>
      <w:r>
        <w:rPr>
          <w:sz w:val="20"/>
        </w:rPr>
        <w:t>Show images of wild banana (tiny, full of seeds) vs. modern banana. Wild corn (teosinte) vs. sweet corn. We changed these.</w:t>
      </w:r>
    </w:p>
    <w:p/>
    <w:p>
      <w:r>
        <w:rPr>
          <w:b/>
          <w:color w:val="DC143C"/>
          <w:sz w:val="22"/>
        </w:rPr>
        <w:t xml:space="preserve">Misconception: </w:t>
      </w:r>
      <w:r>
        <w:rPr>
          <w:sz w:val="22"/>
        </w:rPr>
        <w:t>More selection is always better</w:t>
      </w:r>
    </w:p>
    <w:p>
      <w:r>
        <w:rPr>
          <w:b/>
          <w:sz w:val="20"/>
        </w:rPr>
        <w:t xml:space="preserve">Reality: </w:t>
      </w:r>
      <w:r>
        <w:rPr>
          <w:sz w:val="20"/>
        </w:rPr>
        <w:t>Extreme selection creates a dangerous trade-off. While the desired trait increases, genetic diversity crashes. Low diversity makes populations vulnerable to disease epidemics, environmental changes, and inherited disorders. The Irish Potato Famine killed over a million people because all the potatoes were genetically identical.</w:t>
      </w:r>
    </w:p>
    <w:p>
      <w:r>
        <w:rPr>
          <w:i/>
          <w:sz w:val="20"/>
        </w:rPr>
        <w:t xml:space="preserve">How to respond: </w:t>
      </w:r>
      <w:r>
        <w:rPr>
          <w:sz w:val="20"/>
        </w:rPr>
        <w:t>Show the bulldog breathing problem. Ask: We got the flat face we wanted. Was it worth this cost?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