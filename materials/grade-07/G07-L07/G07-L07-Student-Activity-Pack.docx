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You Can't Slide Forever</w:t>
      </w:r>
    </w:p>
    <w:p>
      <w:pPr>
        <w:jc w:val="center"/>
      </w:pPr>
      <w:r>
        <w:rPr>
          <w:i/>
          <w:sz w:val="30"/>
        </w:rPr>
        <w:t>The Hidden Energy Transfers That Stop Everything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MS-PS3-5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Longest Slide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does a ball eventually stop rolling across the floor?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does the energy go when a moving object stops?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your hands get warm when you rub them together?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Would an object ever stop moving in outer space?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You Can't Slide Forever system, we have these components:</w:t>
      </w:r>
    </w:p>
    <w:p/>
    <w:p>
      <w:r>
        <w:rPr>
          <w:b/>
          <w:sz w:val="22"/>
        </w:rPr>
        <w:t xml:space="preserve">  *  Initial Speed: </w:t>
      </w:r>
      <w:r>
        <w:rPr>
          <w:sz w:val="22"/>
        </w:rPr>
        <w:t>How fast the object is moving at the start — determines the starting kinetic energy</w:t>
      </w:r>
    </w:p>
    <w:p>
      <w:r>
        <w:rPr>
          <w:b/>
          <w:sz w:val="22"/>
        </w:rPr>
        <w:t xml:space="preserve">  *  Surface Friction: </w:t>
      </w:r>
      <w:r>
        <w:rPr>
          <w:sz w:val="22"/>
        </w:rPr>
        <w:t>How rough or smooth the surface is — rougher surfaces create more friction force</w:t>
      </w:r>
    </w:p>
    <w:p>
      <w:r>
        <w:rPr>
          <w:b/>
          <w:sz w:val="22"/>
        </w:rPr>
        <w:t xml:space="preserve">  *  Kinetic Energy: </w:t>
      </w:r>
      <w:r>
        <w:rPr>
          <w:sz w:val="22"/>
        </w:rPr>
        <w:t>The energy of motion — decreases as friction slows the object down</w:t>
      </w:r>
    </w:p>
    <w:p>
      <w:r>
        <w:rPr>
          <w:b/>
          <w:sz w:val="22"/>
        </w:rPr>
        <w:t xml:space="preserve">  *  Thermal Energy Output: </w:t>
      </w:r>
      <w:r>
        <w:rPr>
          <w:sz w:val="22"/>
        </w:rPr>
        <w:t>The heat generated by friction — energy doesn't disappear, it transforms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Ice (Low Friction)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Very low surface friction, moderate initial speed</w:t>
      </w:r>
    </w:p>
    <w:p>
      <w:r>
        <w:rPr>
          <w:i/>
          <w:sz w:val="22"/>
        </w:rPr>
        <w:t>What do you predict happens to Kinetic Energy on a nearly frictionless surface?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Concrete (High Friction)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surface friction, same initial speed</w:t>
      </w:r>
    </w:p>
    <w:p>
      <w:r>
        <w:rPr>
          <w:i/>
          <w:sz w:val="22"/>
        </w:rPr>
        <w:t>What do you predict happens to Thermal Energy Output when friction is high?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Speed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Same surface, but double the initial speed</w:t>
      </w:r>
    </w:p>
    <w:p>
      <w:r>
        <w:rPr>
          <w:i/>
          <w:sz w:val="22"/>
        </w:rPr>
        <w:t>How does doubling the speed affect Kinetic Energy and the time it takes to stop?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Air Resistance: </w:t>
      </w:r>
      <w:r>
        <w:rPr>
          <w:sz w:val="22"/>
        </w:rPr>
        <w:t>The friction force between a moving object and the air, which increases with speed</w:t>
      </w:r>
    </w:p>
    <w:p>
      <w:r>
        <w:rPr>
          <w:b/>
          <w:sz w:val="22"/>
        </w:rPr>
        <w:t xml:space="preserve">  *  Mass: </w:t>
      </w:r>
      <w:r>
        <w:rPr>
          <w:sz w:val="22"/>
        </w:rPr>
        <w:t>Heavier objects have more kinetic energy at the same speed and take more force to stop</w:t>
      </w:r>
    </w:p>
    <w:p>
      <w:r>
        <w:rPr>
          <w:b/>
          <w:sz w:val="22"/>
        </w:rPr>
        <w:t xml:space="preserve">  *  Surface Area: </w:t>
      </w:r>
      <w:r>
        <w:rPr>
          <w:sz w:val="22"/>
        </w:rPr>
        <w:t>More contact area between surfaces can increase the total friction force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If energy can't be created or destroyed, where does ALL the energy from a moving car go when it brakes?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space probes keep moving for decades without engines — doesn't that violate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the friction that stops a skateboard the same concept as the friction that starts a campfire?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doubling your speed quadruple your kinetic energy instead of just doubling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understanding energy transfer help engineers design better brakes?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Longest Slide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Engineer a slide or ramp system that keeps an object moving the longest distance possible by minimizing energy lost to friction.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toy company wants to design the world's longest toy car track. Your engineering team must maximize the distance a toy car travels by understanding and minimizing energy losses.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surface material will you use for your track and why?</w:t>
      </w:r>
    </w:p>
    <w:p>
      <w:pPr>
        <w:pStyle w:val="ListBullet"/>
      </w:pPr>
      <w:r>
        <w:rPr>
          <w:sz w:val="22"/>
        </w:rPr>
        <w:t>What starting height will give your car the most kinetic energy?</w:t>
      </w:r>
    </w:p>
    <w:p>
      <w:pPr>
        <w:pStyle w:val="ListBullet"/>
      </w:pPr>
      <w:r>
        <w:rPr>
          <w:sz w:val="22"/>
        </w:rPr>
        <w:t>How will you measure the distance traveled and energy lost?</w:t>
      </w:r>
    </w:p>
    <w:p>
      <w:pPr>
        <w:pStyle w:val="ListBullet"/>
      </w:pPr>
      <w:r>
        <w:rPr>
          <w:sz w:val="22"/>
        </w:rPr>
        <w:t>What modifications can you make to reduce friction even further?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