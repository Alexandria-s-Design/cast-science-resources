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G07-L07: Why You Can't Slide Forever</w:t>
      </w:r>
    </w:p>
    <w:p>
      <w:pPr>
        <w:jc w:val="center"/>
      </w:pPr>
      <w:r>
        <w:rPr>
          <w:i/>
          <w:sz w:val="28"/>
        </w:rPr>
        <w:t>The Hidden Energy Transfers That Stop Everything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MS-PS3-5: Construct, use, and present arguments to support the claim that when the kinetic energy of an object changes, energy is transferred to or from the object.</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MS-PS3-5</w:t>
      </w:r>
    </w:p>
    <w:p>
      <w:r>
        <w:rPr>
          <w:i/>
          <w:sz w:val="22"/>
        </w:rPr>
        <w:t>Construct, use, and present arguments to support the claim that when the kinetic energy of an object changes, energy is transferred to or from the object.</w:t>
      </w:r>
    </w:p>
    <w:p/>
    <w:p>
      <w:r>
        <w:rPr>
          <w:b/>
          <w:color w:val="1A4780"/>
          <w:sz w:val="36"/>
        </w:rPr>
        <w:t>Three-Dimensional Learning</w:t>
      </w:r>
    </w:p>
    <w:p>
      <w:r>
        <w:rPr>
          <w:b/>
          <w:sz w:val="22"/>
        </w:rPr>
        <w:t xml:space="preserve">Science Practice: </w:t>
      </w:r>
      <w:r>
        <w:rPr>
          <w:i/>
          <w:sz w:val="22"/>
        </w:rPr>
        <w:t>Engaging in Argument from Evidence</w:t>
      </w:r>
    </w:p>
    <w:p>
      <w:r>
        <w:rPr>
          <w:sz w:val="22"/>
        </w:rPr>
        <w:t>Students construct and present arguments using model evidence that energy is transferred when kinetic energy changes.</w:t>
      </w:r>
    </w:p>
    <w:p/>
    <w:p>
      <w:r>
        <w:rPr>
          <w:b/>
          <w:sz w:val="22"/>
        </w:rPr>
        <w:t xml:space="preserve">Disciplinary Core Idea: </w:t>
      </w:r>
      <w:r>
        <w:rPr>
          <w:i/>
          <w:sz w:val="22"/>
        </w:rPr>
        <w:t>PS3.B Conservation of Energy and Energy Transfer</w:t>
      </w:r>
    </w:p>
    <w:p>
      <w:r>
        <w:rPr>
          <w:sz w:val="22"/>
        </w:rPr>
        <w:t>When the motion energy of an object changes, there is inevitably some other change in energy at the same time — energy is conserved.</w:t>
      </w:r>
    </w:p>
    <w:p/>
    <w:p>
      <w:r>
        <w:rPr>
          <w:b/>
          <w:sz w:val="22"/>
        </w:rPr>
        <w:t xml:space="preserve">Crosscutting Concept: </w:t>
      </w:r>
      <w:r>
        <w:rPr>
          <w:i/>
          <w:sz w:val="22"/>
        </w:rPr>
        <w:t>Energy and Matter</w:t>
      </w:r>
    </w:p>
    <w:p>
      <w:r>
        <w:rPr>
          <w:sz w:val="22"/>
        </w:rPr>
        <w:t>Students track energy as it transfers from kinetic to thermal form, demonstrating that energy is conserved even as it changes form.</w:t>
      </w:r>
    </w:p>
    <w:p/>
    <w:p>
      <w:r>
        <w:rPr>
          <w:b/>
          <w:color w:val="1A4780"/>
          <w:sz w:val="36"/>
        </w:rPr>
        <w:t>CAST Testing Alignment</w:t>
      </w:r>
    </w:p>
    <w:p>
      <w:r>
        <w:rPr>
          <w:sz w:val="22"/>
        </w:rPr>
        <w:t>The California Science Test (CAST) assesses this standard. Students should be able to:</w:t>
      </w:r>
    </w:p>
    <w:p>
      <w:pPr>
        <w:pStyle w:val="ListBullet"/>
      </w:pPr>
      <w:r>
        <w:rPr>
          <w:sz w:val="22"/>
        </w:rPr>
        <w:t>Construct arguments that energy is transferred when kinetic energy changes</w:t>
      </w:r>
    </w:p>
    <w:p>
      <w:pPr>
        <w:pStyle w:val="ListBullet"/>
      </w:pPr>
      <w:r>
        <w:rPr>
          <w:sz w:val="22"/>
        </w:rPr>
        <w:t>Use evidence to explain that energy is conserved during transformations</w:t>
      </w:r>
    </w:p>
    <w:p>
      <w:pPr>
        <w:pStyle w:val="ListBullet"/>
      </w:pPr>
      <w:r>
        <w:rPr>
          <w:sz w:val="22"/>
        </w:rPr>
        <w:t>Predict how changing variables affects energy transfer rates</w:t>
      </w:r>
    </w:p>
    <w:p/>
    <w:p>
      <w:r>
        <w:rPr>
          <w:b/>
          <w:sz w:val="22"/>
        </w:rPr>
        <w:t>Sample CAST-Style Questions:</w:t>
      </w:r>
    </w:p>
    <w:p>
      <w:r>
        <w:rPr>
          <w:b/>
          <w:sz w:val="20"/>
        </w:rPr>
        <w:t xml:space="preserve">Multiple Choice: </w:t>
      </w:r>
      <w:r>
        <w:rPr>
          <w:sz w:val="20"/>
        </w:rPr>
        <w:t>A toy car rolls down a ramp and across a rough carpet, gradually slowing to a stop. Which statement best explains where the car's kinetic energy went?</w:t>
      </w:r>
    </w:p>
    <w:p>
      <w:r>
        <w:rPr>
          <w:b/>
          <w:sz w:val="20"/>
        </w:rPr>
        <w:t xml:space="preserve">Constructed Response: </w:t>
      </w:r>
      <w:r>
        <w:rPr>
          <w:sz w:val="20"/>
        </w:rPr>
        <w:t>A student claims that when a ball stops rolling, the energy has been 'used up' and no longer exists. Using evidence from your model, construct an argument explaining what actually happens to the energy.</w:t>
      </w:r>
    </w:p>
    <w:p>
      <w:r>
        <w:br w:type="page"/>
      </w:r>
    </w:p>
    <w:p>
      <w:r>
        <w:rPr>
          <w:b/>
          <w:color w:val="0D1B2A"/>
          <w:sz w:val="48"/>
        </w:rPr>
        <w:t>2. Background Content Knowledge for Teachers</w:t>
      </w:r>
    </w:p>
    <w:p>
      <w:r>
        <w:rPr>
          <w:b/>
          <w:color w:val="1A4780"/>
          <w:sz w:val="36"/>
        </w:rPr>
        <w:t>Why You Can't Slide Forever — Science Background</w:t>
      </w:r>
    </w:p>
    <w:p>
      <w:r>
        <w:rPr>
          <w:sz w:val="22"/>
        </w:rPr>
        <w:t>Energy is one of the most fundamental concepts in all of science. The law of conservation of energy states that energy cannot be created or destroyed — only transferred or transformed. Understanding energy transfer is key to everything from designing brakes to building power plants.</w:t>
      </w:r>
    </w:p>
    <w:p/>
    <w:p>
      <w:r>
        <w:rPr>
          <w:b/>
          <w:color w:val="1A4780"/>
          <w:sz w:val="22"/>
        </w:rPr>
        <w:t xml:space="preserve">Kinetic Energy: </w:t>
      </w:r>
    </w:p>
    <w:p>
      <w:r>
        <w:rPr>
          <w:sz w:val="22"/>
        </w:rPr>
        <w:t>Kinetic energy is the energy of motion, calculated as KE = ½mv². This means kinetic energy depends on both mass and speed — but speed has a SQUARED effect. Doubling the mass doubles the energy, but doubling the speed QUADRUPLES it. This is why high-speed crashes are so much more destructive.</w:t>
      </w:r>
    </w:p>
    <w:p/>
    <w:p>
      <w:r>
        <w:rPr>
          <w:b/>
          <w:color w:val="1A4780"/>
          <w:sz w:val="22"/>
        </w:rPr>
        <w:t xml:space="preserve">Friction and Heat: </w:t>
      </w:r>
    </w:p>
    <w:p>
      <w:r>
        <w:rPr>
          <w:sz w:val="22"/>
        </w:rPr>
        <w:t>Friction is a force that opposes motion between surfaces in contact. It converts kinetic energy into thermal energy (heat) through microscopic interactions between surface irregularities. This is why brakes get hot, why rubbing your hands warms them, and why meteors burn up entering the atmosphere.</w:t>
      </w:r>
    </w:p>
    <w:p/>
    <w:p>
      <w:r>
        <w:rPr>
          <w:b/>
          <w:color w:val="1A4780"/>
          <w:sz w:val="22"/>
        </w:rPr>
        <w:t xml:space="preserve">Conservation of Energy: </w:t>
      </w:r>
    </w:p>
    <w:p>
      <w:r>
        <w:rPr>
          <w:sz w:val="22"/>
        </w:rPr>
        <w:t>The total energy in a closed system remains constant. When a sliding object stops, its kinetic energy hasn't disappeared — it has been transformed into thermal energy (heat in the surfaces and surrounding air). If you could measure all the heat produced, it would exactly equal the kinetic energy lost.</w:t>
      </w:r>
    </w:p>
    <w:p/>
    <w:p>
      <w:r>
        <w:rPr>
          <w:b/>
          <w:color w:val="1A4780"/>
          <w:sz w:val="22"/>
        </w:rPr>
        <w:t xml:space="preserve">Real-World Applications: </w:t>
      </w:r>
    </w:p>
    <w:p>
      <w:r>
        <w:rPr>
          <w:sz w:val="22"/>
        </w:rPr>
        <w:t>Engineers use energy transfer principles everywhere: car brakes convert kinetic to thermal energy (disc brakes can reach 300°C), regenerative braking in electric cars converts kinetic back to electrical energy, and heat shields on spacecraft manage the enormous thermal energy from atmospheric friction.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initial speed, surface friction, kinetic energy, and thermal energy output as components of the energy transfer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friction negatively affects kinetic energy but positively transfers it to thermal energy — energy is conserved through transformation.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kinetic energy is converted to thermal energy through friction.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ice, concrete, and carpet scenarios to compare energy transfer rates on different surfaces.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air resistance or mass to explore more complex energy transfer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skateboard/sliding action</w:t>
            </w:r>
          </w:p>
        </w:tc>
      </w:tr>
      <w:tr>
        <w:tc>
          <w:tcPr>
            <w:tcW w:type="dxa" w:w="5256"/>
            <w:shd w:fill="E8F4F8"/>
          </w:tcPr>
          <w:p>
            <w:r>
              <w:rPr>
                <w:b/>
                <w:sz w:val="18"/>
              </w:rPr>
              <w:t>What to Say:</w:t>
            </w:r>
          </w:p>
        </w:tc>
        <w:tc>
          <w:tcPr>
            <w:tcW w:type="dxa" w:w="5256"/>
          </w:tcPr>
          <w:p>
            <w:r>
              <w:rPr>
                <w:sz w:val="18"/>
              </w:rPr>
              <w:t>You push a ball. It rolls. Then it stops. WHERE DID THE ENERGY GO?</w:t>
            </w:r>
          </w:p>
        </w:tc>
      </w:tr>
      <w:tr>
        <w:tc>
          <w:tcPr>
            <w:tcW w:type="dxa" w:w="5256"/>
            <w:shd w:fill="E8F4F8"/>
          </w:tcPr>
          <w:p>
            <w:r>
              <w:rPr>
                <w:b/>
                <w:sz w:val="18"/>
              </w:rPr>
              <w:t>What to Do/Watch For:</w:t>
            </w:r>
          </w:p>
        </w:tc>
        <w:tc>
          <w:tcPr>
            <w:tcW w:type="dxa" w:w="5256"/>
          </w:tcPr>
          <w:p>
            <w:r>
              <w:rPr>
                <w:sz w:val="18"/>
              </w:rPr>
              <w:t>Roll a ball across the floor. When it stops, ask: The energy didn't vanish. Where is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solving one of physics' most important puzzles — what happens to energy.</w:t>
            </w:r>
          </w:p>
        </w:tc>
      </w:tr>
      <w:tr>
        <w:tc>
          <w:tcPr>
            <w:tcW w:type="dxa" w:w="5256"/>
            <w:shd w:fill="E8F4F8"/>
          </w:tcPr>
          <w:p>
            <w:r>
              <w:rPr>
                <w:b/>
                <w:sz w:val="18"/>
              </w:rPr>
              <w:t>What to Do/Watch For:</w:t>
            </w:r>
          </w:p>
        </w:tc>
        <w:tc>
          <w:tcPr>
            <w:tcW w:type="dxa" w:w="5256"/>
          </w:tcPr>
          <w:p>
            <w:r>
              <w:rPr>
                <w:sz w:val="18"/>
              </w:rPr>
              <w:t>Have students read objectives. Pre-teach 'kinetic energy' and 'friction.'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everything stop?</w:t>
            </w:r>
          </w:p>
        </w:tc>
      </w:tr>
      <w:tr>
        <w:tc>
          <w:tcPr>
            <w:tcW w:type="dxa" w:w="5256"/>
            <w:shd w:fill="E8F4F8"/>
          </w:tcPr>
          <w:p>
            <w:r>
              <w:rPr>
                <w:b/>
                <w:sz w:val="18"/>
              </w:rPr>
              <w:t>What to Say:</w:t>
            </w:r>
          </w:p>
        </w:tc>
        <w:tc>
          <w:tcPr>
            <w:tcW w:type="dxa" w:w="5256"/>
          </w:tcPr>
          <w:p>
            <w:r>
              <w:rPr>
                <w:sz w:val="18"/>
              </w:rPr>
              <w:t>In space, things move forever. On Earth, everything stops. Why the difference?</w:t>
            </w:r>
          </w:p>
        </w:tc>
      </w:tr>
      <w:tr>
        <w:tc>
          <w:tcPr>
            <w:tcW w:type="dxa" w:w="5256"/>
            <w:shd w:fill="E8F4F8"/>
          </w:tcPr>
          <w:p>
            <w:r>
              <w:rPr>
                <w:b/>
                <w:sz w:val="18"/>
              </w:rPr>
              <w:t>What to Do/Watch For:</w:t>
            </w:r>
          </w:p>
        </w:tc>
        <w:tc>
          <w:tcPr>
            <w:tcW w:type="dxa" w:w="5256"/>
          </w:tcPr>
          <w:p>
            <w:r>
              <w:rPr>
                <w:sz w:val="18"/>
              </w:rPr>
              <w:t>Discussion: What's different about space vs. Earth? (No friction in space.)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where energy goes when motion stops.</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energy model</w:t>
            </w:r>
          </w:p>
        </w:tc>
      </w:tr>
      <w:tr>
        <w:tc>
          <w:tcPr>
            <w:tcW w:type="dxa" w:w="5256"/>
            <w:shd w:fill="E8F4F8"/>
          </w:tcPr>
          <w:p>
            <w:r>
              <w:rPr>
                <w:b/>
                <w:sz w:val="18"/>
              </w:rPr>
              <w:t>What to Say:</w:t>
            </w:r>
          </w:p>
        </w:tc>
        <w:tc>
          <w:tcPr>
            <w:tcW w:type="dxa" w:w="5256"/>
          </w:tcPr>
          <w:p>
            <w:r>
              <w:rPr>
                <w:sz w:val="18"/>
              </w:rPr>
              <w:t>What starts with energy? What takes energy away? Where does it end up?</w:t>
            </w:r>
          </w:p>
        </w:tc>
      </w:tr>
      <w:tr>
        <w:tc>
          <w:tcPr>
            <w:tcW w:type="dxa" w:w="5256"/>
            <w:shd w:fill="E8F4F8"/>
          </w:tcPr>
          <w:p>
            <w:r>
              <w:rPr>
                <w:b/>
                <w:sz w:val="18"/>
              </w:rPr>
              <w:t>What to Do/Watch For:</w:t>
            </w:r>
          </w:p>
        </w:tc>
        <w:tc>
          <w:tcPr>
            <w:tcW w:type="dxa" w:w="5256"/>
          </w:tcPr>
          <w:p>
            <w:r>
              <w:rPr>
                <w:sz w:val="18"/>
              </w:rPr>
              <w:t>Guide sorting. Discuss why speed and surface are inputs.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Friction TAKES kinetic energy. But it doesn't destroy it — it TRANSFORMS it.</w:t>
            </w:r>
          </w:p>
        </w:tc>
      </w:tr>
      <w:tr>
        <w:tc>
          <w:tcPr>
            <w:tcW w:type="dxa" w:w="5256"/>
            <w:shd w:fill="E8F4F8"/>
          </w:tcPr>
          <w:p>
            <w:r>
              <w:rPr>
                <w:b/>
                <w:sz w:val="18"/>
              </w:rPr>
              <w:t>What to Do/Watch For:</w:t>
            </w:r>
          </w:p>
        </w:tc>
        <w:tc>
          <w:tcPr>
            <w:tcW w:type="dxa" w:w="5256"/>
          </w:tcPr>
          <w:p>
            <w:r>
              <w:rPr>
                <w:sz w:val="18"/>
              </w:rPr>
              <w:t>Have students rub hands to feel KE→thermal. Build relationships.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test: ice vs. concrete vs. carpet. Which steals energy fastest?</w:t>
            </w:r>
          </w:p>
        </w:tc>
      </w:tr>
      <w:tr>
        <w:tc>
          <w:tcPr>
            <w:tcW w:type="dxa" w:w="5256"/>
            <w:shd w:fill="E8F4F8"/>
          </w:tcPr>
          <w:p>
            <w:r>
              <w:rPr>
                <w:b/>
                <w:sz w:val="18"/>
              </w:rPr>
              <w:t>What to Do/Watch For:</w:t>
            </w:r>
          </w:p>
        </w:tc>
        <w:tc>
          <w:tcPr>
            <w:tcW w:type="dxa" w:w="5256"/>
          </w:tcPr>
          <w:p>
            <w:r>
              <w:rPr>
                <w:sz w:val="18"/>
              </w:rPr>
              <w:t>Students predict first. Compare surface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Energy is NEVER destroyed. So where is it right now?</w:t>
            </w:r>
          </w:p>
        </w:tc>
      </w:tr>
      <w:tr>
        <w:tc>
          <w:tcPr>
            <w:tcW w:type="dxa" w:w="5256"/>
            <w:shd w:fill="E8F4F8"/>
          </w:tcPr>
          <w:p>
            <w:r>
              <w:rPr>
                <w:b/>
                <w:sz w:val="18"/>
              </w:rPr>
              <w:t>What to Do/Watch For:</w:t>
            </w:r>
          </w:p>
        </w:tc>
        <w:tc>
          <w:tcPr>
            <w:tcW w:type="dxa" w:w="5256"/>
          </w:tcPr>
          <w:p>
            <w:r>
              <w:rPr>
                <w:sz w:val="18"/>
              </w:rPr>
              <w:t>Touch the floor where the ball stopped. Is it slightly warmer?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Longest slide design</w:t>
            </w:r>
          </w:p>
        </w:tc>
      </w:tr>
      <w:tr>
        <w:tc>
          <w:tcPr>
            <w:tcW w:type="dxa" w:w="5256"/>
            <w:shd w:fill="E8F4F8"/>
          </w:tcPr>
          <w:p>
            <w:r>
              <w:rPr>
                <w:b/>
                <w:sz w:val="18"/>
              </w:rPr>
              <w:t>What to Say:</w:t>
            </w:r>
          </w:p>
        </w:tc>
        <w:tc>
          <w:tcPr>
            <w:tcW w:type="dxa" w:w="5256"/>
          </w:tcPr>
          <w:p>
            <w:r>
              <w:rPr>
                <w:sz w:val="18"/>
              </w:rPr>
              <w:t>Engineer a track that keeps a toy car moving as far as possible!</w:t>
            </w:r>
          </w:p>
        </w:tc>
      </w:tr>
      <w:tr>
        <w:tc>
          <w:tcPr>
            <w:tcW w:type="dxa" w:w="5256"/>
            <w:shd w:fill="E8F4F8"/>
          </w:tcPr>
          <w:p>
            <w:r>
              <w:rPr>
                <w:b/>
                <w:sz w:val="18"/>
              </w:rPr>
              <w:t>What to Do/Watch For:</w:t>
            </w:r>
          </w:p>
        </w:tc>
        <w:tc>
          <w:tcPr>
            <w:tcW w:type="dxa" w:w="5256"/>
          </w:tcPr>
          <w:p>
            <w:r>
              <w:rPr>
                <w:sz w:val="18"/>
              </w:rPr>
              <w:t>Groups design tracks testing different surfaces for minimum friction.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Initial Speed</w:t>
            </w:r>
          </w:p>
        </w:tc>
        <w:tc>
          <w:tcPr>
            <w:tcW w:type="dxa" w:w="5256"/>
          </w:tcPr>
          <w:p>
            <w:r>
              <w:rPr>
                <w:sz w:val="20"/>
              </w:rPr>
              <w:t>Kinetic Energy</w:t>
            </w:r>
          </w:p>
        </w:tc>
      </w:tr>
      <w:tr>
        <w:tc>
          <w:tcPr>
            <w:tcW w:type="dxa" w:w="5256"/>
          </w:tcPr>
          <w:p>
            <w:r>
              <w:rPr>
                <w:sz w:val="20"/>
              </w:rPr>
              <w:t>Surface Friction</w:t>
            </w:r>
          </w:p>
        </w:tc>
        <w:tc>
          <w:tcPr>
            <w:tcW w:type="dxa" w:w="5256"/>
          </w:tcPr>
          <w:p>
            <w:r>
              <w:rPr>
                <w:sz w:val="20"/>
              </w:rPr>
              <w:t>Thermal Energy Output</w:t>
            </w:r>
          </w:p>
        </w:tc>
      </w:tr>
    </w:tbl>
    <w:p/>
    <w:p>
      <w:r>
        <w:rPr>
          <w:b/>
          <w:sz w:val="20"/>
        </w:rPr>
        <w:t xml:space="preserve">Expected student reasoning: </w:t>
      </w:r>
      <w:r>
        <w:rPr>
          <w:sz w:val="20"/>
        </w:rPr>
        <w:t>Initial Speed and Surface Friction are external because they are inputs that determine the starting conditions and the rate of energy transfer. Kinetic Energy and Thermal Energy Output are internal because they change as a result of the interaction between the moving object and the surface.</w:t>
      </w:r>
    </w:p>
    <w:p/>
    <w:p>
      <w:r>
        <w:rPr>
          <w:b/>
          <w:color w:val="1A4780"/>
          <w:sz w:val="36"/>
        </w:rPr>
        <w:t>Relationships</w:t>
      </w:r>
    </w:p>
    <w:p>
      <w:r>
        <w:rPr>
          <w:b/>
          <w:sz w:val="22"/>
        </w:rPr>
        <w:t xml:space="preserve">Initial Speed to Kinetic Energy = </w:t>
      </w:r>
      <w:r>
        <w:rPr>
          <w:b/>
          <w:color w:val="228B22"/>
          <w:sz w:val="22"/>
        </w:rPr>
        <w:t>POSITIVE (+)</w:t>
      </w:r>
    </w:p>
    <w:p>
      <w:r>
        <w:rPr>
          <w:i/>
          <w:sz w:val="20"/>
        </w:rPr>
        <w:t xml:space="preserve">Expected reasoning: </w:t>
      </w:r>
      <w:r>
        <w:rPr>
          <w:sz w:val="20"/>
        </w:rPr>
        <w:t>"Faster initial speed means more kinetic energy. Speed has a squared relationship with KE — doubling speed quadruples kinetic energy."</w:t>
      </w:r>
    </w:p>
    <w:p>
      <w:r>
        <w:rPr>
          <w:b/>
          <w:sz w:val="22"/>
        </w:rPr>
        <w:t xml:space="preserve">Surface Friction to Kinetic Energy = </w:t>
      </w:r>
      <w:r>
        <w:rPr>
          <w:b/>
          <w:color w:val="DC143C"/>
          <w:sz w:val="22"/>
        </w:rPr>
        <w:t>NEGATIVE (-)</w:t>
      </w:r>
    </w:p>
    <w:p>
      <w:r>
        <w:rPr>
          <w:i/>
          <w:sz w:val="20"/>
        </w:rPr>
        <w:t xml:space="preserve">Expected reasoning: </w:t>
      </w:r>
      <w:r>
        <w:rPr>
          <w:sz w:val="20"/>
        </w:rPr>
        <w:t>"More friction means kinetic energy is lost faster. Rough surfaces oppose motion more strongly, slowing objects down quickly."</w:t>
      </w:r>
    </w:p>
    <w:p>
      <w:r>
        <w:rPr>
          <w:b/>
          <w:sz w:val="22"/>
        </w:rPr>
        <w:t xml:space="preserve">Surface Friction to Thermal Energy Output = </w:t>
      </w:r>
      <w:r>
        <w:rPr>
          <w:b/>
          <w:color w:val="228B22"/>
          <w:sz w:val="22"/>
        </w:rPr>
        <w:t>POSITIVE (+)</w:t>
      </w:r>
    </w:p>
    <w:p>
      <w:r>
        <w:rPr>
          <w:i/>
          <w:sz w:val="20"/>
        </w:rPr>
        <w:t xml:space="preserve">Expected reasoning: </w:t>
      </w:r>
      <w:r>
        <w:rPr>
          <w:sz w:val="20"/>
        </w:rPr>
        <w:t>"More friction converts more kinetic energy into heat. The energy isn't lost — it's transformed into thermal energy in the surfaces."</w:t>
      </w:r>
    </w:p>
    <w:p/>
    <w:p>
      <w:r>
        <w:rPr>
          <w:b/>
          <w:color w:val="1A4780"/>
          <w:sz w:val="36"/>
        </w:rPr>
        <w:t>Simulation Observations</w:t>
      </w:r>
    </w:p>
    <w:p>
      <w:r>
        <w:rPr>
          <w:b/>
          <w:color w:val="1A4780"/>
          <w:sz w:val="22"/>
        </w:rPr>
        <w:t>Ice vs. Concrete Scenario</w:t>
      </w:r>
    </w:p>
    <w:p>
      <w:r>
        <w:rPr>
          <w:sz w:val="20"/>
        </w:rPr>
        <w:t>On ice (low friction), Kinetic Energy decreases very slowly and the object slides a long distance. On concrete (high friction), Kinetic Energy drops rapidly. In both cases, Thermal Energy Output accounts for the lost kinetic energy — confirming energy conservation.</w:t>
      </w:r>
    </w:p>
    <w:p/>
    <w:p>
      <w:r>
        <w:rPr>
          <w:b/>
          <w:color w:val="1A4780"/>
          <w:sz w:val="22"/>
        </w:rPr>
        <w:t>Speed Comparison Scenario</w:t>
      </w:r>
    </w:p>
    <w:p>
      <w:r>
        <w:rPr>
          <w:sz w:val="20"/>
        </w:rPr>
        <w:t>When Initial Speed is doubled, Kinetic Energy quadruples (KE = ½mv²). The object takes much longer to stop because there's four times as much energy to convert to heat. This is why stopping distance increases dramatically at higher speeds — and why speed limits save lives.</w:t>
      </w:r>
    </w:p>
    <w:p/>
    <w:p>
      <w:r>
        <w:rPr>
          <w:b/>
          <w:color w:val="1A4780"/>
          <w:sz w:val="36"/>
        </w:rPr>
        <w:t>Reflection Question Exemplars</w:t>
      </w:r>
    </w:p>
    <w:p>
      <w:r>
        <w:rPr>
          <w:b/>
          <w:sz w:val="22"/>
        </w:rPr>
        <w:t>Q: Where does all the energy go when a car brakes?</w:t>
      </w:r>
    </w:p>
    <w:p>
      <w:r>
        <w:rPr>
          <w:sz w:val="20"/>
        </w:rPr>
        <w:t>When a car brakes, the brake pads press against the rotors, creating friction. The car's kinetic energy is converted into thermal energy — the brakes can reach 300°C or more. Some energy also goes into sound (squealing) and deforming the brake pad material. The total energy is conserved.</w:t>
      </w:r>
    </w:p>
    <w:p/>
    <w:p>
      <w:r>
        <w:rPr>
          <w:b/>
          <w:sz w:val="22"/>
        </w:rPr>
        <w:t>Q: Why do space probes move forever?</w:t>
      </w:r>
    </w:p>
    <w:p>
      <w:r>
        <w:rPr>
          <w:sz w:val="20"/>
        </w:rPr>
        <w:t>In space, there's essentially no friction — no air, no surface contact. Without friction, there's nothing to convert kinetic energy into another form. So objects in space keep their kinetic energy and continue moving at the same speed indefinitely. This is Newton's First Law in action.</w:t>
      </w:r>
    </w:p>
    <w:p/>
    <w:p>
      <w:r>
        <w:br w:type="page"/>
      </w:r>
    </w:p>
    <w:p>
      <w:r>
        <w:rPr>
          <w:b/>
          <w:color w:val="0D1B2A"/>
          <w:sz w:val="48"/>
        </w:rPr>
        <w:t>6. STEM Challenge: Teacher Guidance</w:t>
      </w:r>
    </w:p>
    <w:p>
      <w:r>
        <w:rPr>
          <w:b/>
          <w:color w:val="1A4780"/>
          <w:sz w:val="36"/>
        </w:rPr>
        <w:t>How to Introduce</w:t>
      </w:r>
    </w:p>
    <w:p>
      <w:r>
        <w:rPr>
          <w:sz w:val="22"/>
        </w:rPr>
        <w:t>A toy company needs the longest possible track for a new toy car product. Your engineering team must minimize energy lost to friction by choosing the best surface materials and track design.</w:t>
      </w:r>
    </w:p>
    <w:p/>
    <w:p>
      <w:r>
        <w:rPr>
          <w:b/>
          <w:color w:val="1A4780"/>
          <w:sz w:val="36"/>
        </w:rPr>
        <w:t>Key Scientific Concepts</w:t>
      </w:r>
    </w:p>
    <w:p>
      <w:r>
        <w:rPr>
          <w:b/>
          <w:sz w:val="22"/>
        </w:rPr>
        <w:t xml:space="preserve">Coefficient of Friction </w:t>
      </w:r>
      <w:r>
        <w:rPr>
          <w:sz w:val="22"/>
        </w:rPr>
        <w:t>A number representing how much friction a surface produces. Ice has a low coefficient (~0.03), rubber on concrete is high (~0.8). Lower coefficient means less energy lost.</w:t>
      </w:r>
    </w:p>
    <w:p>
      <w:r>
        <w:rPr>
          <w:b/>
          <w:sz w:val="22"/>
        </w:rPr>
        <w:t xml:space="preserve">Energy Conservation </w:t>
      </w:r>
      <w:r>
        <w:rPr>
          <w:sz w:val="22"/>
        </w:rPr>
        <w:t>The total energy before and after must be equal. If a car starts with 10 joules of kinetic energy and ends with 0, then 10 joules of thermal energy must have been produced.</w:t>
      </w:r>
    </w:p>
    <w:p>
      <w:r>
        <w:rPr>
          <w:b/>
          <w:sz w:val="22"/>
        </w:rPr>
        <w:t xml:space="preserve">Regenerative Braking </w:t>
      </w:r>
      <w:r>
        <w:rPr>
          <w:sz w:val="22"/>
        </w:rPr>
        <w:t>Electric cars can convert kinetic energy BACK into electrical energy instead of wasting it as heat. This is why electric cars are more energy-efficient than gas cars.</w:t>
      </w:r>
    </w:p>
    <w:p/>
    <w:p>
      <w:r>
        <w:rPr>
          <w:b/>
          <w:color w:val="1A4780"/>
          <w:sz w:val="36"/>
        </w:rPr>
        <w:t>Evaluating Student Designs</w:t>
      </w:r>
    </w:p>
    <w:p>
      <w:r>
        <w:rPr>
          <w:b/>
          <w:sz w:val="22"/>
        </w:rPr>
        <w:t xml:space="preserve">Expert (4) </w:t>
      </w:r>
      <w:r>
        <w:rPr>
          <w:sz w:val="22"/>
        </w:rPr>
        <w:t>Track design tests multiple surfaces, records distance data, calculates energy transfer, and explains physics principles</w:t>
      </w:r>
    </w:p>
    <w:p>
      <w:r>
        <w:rPr>
          <w:b/>
          <w:sz w:val="22"/>
        </w:rPr>
        <w:t xml:space="preserve">Proficient (3) </w:t>
      </w:r>
      <w:r>
        <w:rPr>
          <w:sz w:val="22"/>
        </w:rPr>
        <w:t>Track design tests at least two surfaces with measured distances and connects to energy concepts</w:t>
      </w:r>
    </w:p>
    <w:p>
      <w:r>
        <w:rPr>
          <w:b/>
          <w:sz w:val="22"/>
        </w:rPr>
        <w:t xml:space="preserve">Developing (2) </w:t>
      </w:r>
      <w:r>
        <w:rPr>
          <w:sz w:val="22"/>
        </w:rPr>
        <w:t>Track is built but testing is unsystematic or energy concepts aren't clearly connected</w:t>
      </w:r>
    </w:p>
    <w:p>
      <w:r>
        <w:rPr>
          <w:b/>
          <w:sz w:val="22"/>
        </w:rPr>
        <w:t xml:space="preserve">Beginning (1) </w:t>
      </w:r>
      <w:r>
        <w:rPr>
          <w:sz w:val="22"/>
        </w:rPr>
        <w:t>Track is incomplete or student can't explain the energy transfer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toy cars and three pre-cut surface strips (smooth, medium, rough) for direct comparison</w:t>
      </w:r>
    </w:p>
    <w:p>
      <w:pPr>
        <w:pStyle w:val="ListBullet"/>
      </w:pPr>
      <w:r>
        <w:rPr>
          <w:sz w:val="22"/>
        </w:rPr>
        <w:t>Use a thermometer to measure temperature change on surfaces after friction experiments</w:t>
      </w:r>
    </w:p>
    <w:p>
      <w:pPr>
        <w:pStyle w:val="ListBullet"/>
      </w:pPr>
      <w:r>
        <w:rPr>
          <w:sz w:val="22"/>
        </w:rPr>
        <w:t>Sentence frames: 'When friction increases, kinetic energy __ and thermal energy __ because __'</w:t>
      </w:r>
    </w:p>
    <w:p/>
    <w:p>
      <w:r>
        <w:rPr>
          <w:b/>
          <w:color w:val="1A4780"/>
          <w:sz w:val="36"/>
        </w:rPr>
        <w:t>For Advanced Learners</w:t>
      </w:r>
    </w:p>
    <w:p>
      <w:pPr>
        <w:pStyle w:val="ListBullet"/>
      </w:pPr>
      <w:r>
        <w:rPr>
          <w:sz w:val="22"/>
        </w:rPr>
        <w:t>Calculate KE = ½mv² for different speeds and graph the quadratic relationship</w:t>
      </w:r>
    </w:p>
    <w:p>
      <w:pPr>
        <w:pStyle w:val="ListBullet"/>
      </w:pPr>
      <w:r>
        <w:rPr>
          <w:sz w:val="22"/>
        </w:rPr>
        <w:t>Research regenerative braking in electric vehicles and explain how it reverses energy transfer</w:t>
      </w:r>
    </w:p>
    <w:p>
      <w:pPr>
        <w:pStyle w:val="ListBullet"/>
      </w:pPr>
      <w:r>
        <w:rPr>
          <w:sz w:val="22"/>
        </w:rPr>
        <w:t>Investigate how lubricants reduce friction and calculate the energy savings</w:t>
      </w:r>
    </w:p>
    <w:p/>
    <w:p>
      <w:r>
        <w:rPr>
          <w:b/>
          <w:color w:val="1A4780"/>
          <w:sz w:val="36"/>
        </w:rPr>
        <w:t>Cross-Curricular Connections</w:t>
      </w:r>
    </w:p>
    <w:p>
      <w:r>
        <w:rPr>
          <w:b/>
          <w:sz w:val="22"/>
        </w:rPr>
        <w:t xml:space="preserve">Math </w:t>
      </w:r>
      <w:r>
        <w:rPr>
          <w:sz w:val="22"/>
        </w:rPr>
        <w:t>Calculate kinetic energy at different speeds using KE = ½mv² and graph the results</w:t>
      </w:r>
    </w:p>
    <w:p>
      <w:r>
        <w:rPr>
          <w:b/>
          <w:sz w:val="22"/>
        </w:rPr>
        <w:t xml:space="preserve">ELA </w:t>
      </w:r>
      <w:r>
        <w:rPr>
          <w:sz w:val="22"/>
        </w:rPr>
        <w:t>Write an argument essay: 'Energy can never be destroyed — only transformed.' Use model evidence.</w:t>
      </w:r>
    </w:p>
    <w:p>
      <w:r>
        <w:rPr>
          <w:b/>
          <w:sz w:val="22"/>
        </w:rPr>
        <w:t xml:space="preserve">Social Studies </w:t>
      </w:r>
      <w:r>
        <w:rPr>
          <w:sz w:val="22"/>
        </w:rPr>
        <w:t>Research how understanding friction and energy transfer led to the Industrial Revolution</w:t>
      </w:r>
    </w:p>
    <w:p>
      <w:r>
        <w:br w:type="page"/>
      </w:r>
    </w:p>
    <w:p>
      <w:r>
        <w:rPr>
          <w:b/>
          <w:color w:val="0D1B2A"/>
          <w:sz w:val="48"/>
        </w:rPr>
        <w:t>8. Common Misconceptions &amp; How to Address Them</w:t>
      </w:r>
    </w:p>
    <w:p>
      <w:r>
        <w:rPr>
          <w:b/>
          <w:color w:val="DC143C"/>
          <w:sz w:val="22"/>
        </w:rPr>
        <w:t xml:space="preserve">Misconception: </w:t>
      </w:r>
      <w:r>
        <w:rPr>
          <w:sz w:val="22"/>
        </w:rPr>
        <w:t>Energy disappears when objects stop</w:t>
      </w:r>
    </w:p>
    <w:p>
      <w:r>
        <w:rPr>
          <w:b/>
          <w:sz w:val="20"/>
        </w:rPr>
        <w:t xml:space="preserve">Reality: </w:t>
      </w:r>
      <w:r>
        <w:rPr>
          <w:sz w:val="20"/>
        </w:rPr>
        <w:t>Energy is NEVER created or destroyed — this is the law of conservation of energy. When a ball stops rolling, its kinetic energy has been converted to thermal energy (heat) in the surface and surrounding air.</w:t>
      </w:r>
    </w:p>
    <w:p>
      <w:r>
        <w:rPr>
          <w:i/>
          <w:sz w:val="20"/>
        </w:rPr>
        <w:t xml:space="preserve">How to respond: </w:t>
      </w:r>
      <w:r>
        <w:rPr>
          <w:sz w:val="20"/>
        </w:rPr>
        <w:t>Rub your hands vigorously. The motion stops, but you feel HEAT. That's the energy — it transformed.</w:t>
      </w:r>
    </w:p>
    <w:p/>
    <w:p>
      <w:r>
        <w:rPr>
          <w:b/>
          <w:color w:val="DC143C"/>
          <w:sz w:val="22"/>
        </w:rPr>
        <w:t xml:space="preserve">Misconception: </w:t>
      </w:r>
      <w:r>
        <w:rPr>
          <w:sz w:val="22"/>
        </w:rPr>
        <w:t>Friction only slows things down</w:t>
      </w:r>
    </w:p>
    <w:p>
      <w:r>
        <w:rPr>
          <w:b/>
          <w:sz w:val="20"/>
        </w:rPr>
        <w:t xml:space="preserve">Reality: </w:t>
      </w:r>
      <w:r>
        <w:rPr>
          <w:sz w:val="20"/>
        </w:rPr>
        <w:t>Friction also enables motion! Without friction, you couldn't walk (feet would slip), cars couldn't drive (tires wouldn't grip), and you couldn't hold anything. Friction is essential for controlled movement.</w:t>
      </w:r>
    </w:p>
    <w:p>
      <w:r>
        <w:rPr>
          <w:i/>
          <w:sz w:val="20"/>
        </w:rPr>
        <w:t xml:space="preserve">How to respond: </w:t>
      </w:r>
      <w:r>
        <w:rPr>
          <w:sz w:val="20"/>
        </w:rPr>
        <w:t>Try to walk on ice. Friction is what you MISS when it's gone.</w:t>
      </w:r>
    </w:p>
    <w:p/>
    <w:p>
      <w:r>
        <w:rPr>
          <w:b/>
          <w:color w:val="DC143C"/>
          <w:sz w:val="22"/>
        </w:rPr>
        <w:t xml:space="preserve">Misconception: </w:t>
      </w:r>
      <w:r>
        <w:rPr>
          <w:sz w:val="22"/>
        </w:rPr>
        <w:t>Heavier objects always stop faster</w:t>
      </w:r>
    </w:p>
    <w:p>
      <w:r>
        <w:rPr>
          <w:b/>
          <w:sz w:val="20"/>
        </w:rPr>
        <w:t xml:space="preserve">Reality: </w:t>
      </w:r>
      <w:r>
        <w:rPr>
          <w:sz w:val="20"/>
        </w:rPr>
        <w:t>Heavier objects have MORE kinetic energy at the same speed (KE = ½mv²), so they actually require MORE friction force to stop. This is why loaded trucks need longer stopping distances than empty ones.</w:t>
      </w:r>
    </w:p>
    <w:p>
      <w:r>
        <w:rPr>
          <w:i/>
          <w:sz w:val="20"/>
        </w:rPr>
        <w:t xml:space="preserve">How to respond: </w:t>
      </w:r>
      <w:r>
        <w:rPr>
          <w:sz w:val="20"/>
        </w:rPr>
        <w:t>Push a heavy book and a light book at the same speed. The heavy one slides farther because it has more KE to convert.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