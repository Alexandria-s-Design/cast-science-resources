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G07-L01: Blood Moon: When the Sky Turns Red</w:t>
      </w:r>
    </w:p>
    <w:p>
      <w:pPr>
        <w:jc w:val="center"/>
      </w:pPr>
      <w:r>
        <w:rPr>
          <w:i/>
          <w:sz w:val="28"/>
        </w:rPr>
        <w:t>The Cosmic Dance of Earth, Moon, and Sun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MS-ESS1-1, MS-ESS1-2: Develop and use a model of the Earth-Sun-Moon system to describe the cyclic patterns of lunar phases, eclipses of the Sun and Moon, and seasons. Develop and use a model to describe the role of gravity in the motions within galaxies and the solar system.</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MS-ESS1-1, MS-ESS1-2</w:t>
      </w:r>
    </w:p>
    <w:p>
      <w:r>
        <w:rPr>
          <w:i/>
          <w:sz w:val="22"/>
        </w:rPr>
        <w:t>Develop and use a model of the Earth-Sun-Moon system to describe the cyclic patterns of lunar phases, eclipses of the Sun and Moon, and seasons. Develop and use a model to describe the role of gravity in the motions within galaxies and the solar system.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of the Earth-Sun-Moon system to explain lunar phases and eclipses.</w:t>
      </w:r>
    </w:p>
    <w:p/>
    <w:p>
      <w:r>
        <w:rPr>
          <w:b/>
          <w:sz w:val="22"/>
        </w:rPr>
        <w:t xml:space="preserve">Disciplinary Core Idea: </w:t>
      </w:r>
      <w:r>
        <w:rPr>
          <w:i/>
          <w:sz w:val="22"/>
        </w:rPr>
        <w:t>ESS1.A/B The Universe and the Solar System</w:t>
      </w:r>
    </w:p>
    <w:p>
      <w:r>
        <w:rPr>
          <w:sz w:val="22"/>
        </w:rPr>
        <w:t>Patterns of the apparent motion of the Sun, Moon, and stars can be observed, described, predicted, and explained with models.</w:t>
      </w:r>
    </w:p>
    <w:p/>
    <w:p>
      <w:r>
        <w:rPr>
          <w:b/>
          <w:sz w:val="22"/>
        </w:rPr>
        <w:t xml:space="preserve">Crosscutting Concept: </w:t>
      </w:r>
      <w:r>
        <w:rPr>
          <w:i/>
          <w:sz w:val="22"/>
        </w:rPr>
        <w:t>Patterns</w:t>
      </w:r>
    </w:p>
    <w:p>
      <w:r>
        <w:rPr>
          <w:sz w:val="22"/>
        </w:rPr>
        <w:t>Students identify the cyclic patterns of lunar phases and the conditions required for eclipses to occur.</w:t>
      </w:r>
    </w:p>
    <w:p/>
    <w:p>
      <w:r>
        <w:rPr>
          <w:b/>
          <w:color w:val="1A4780"/>
          <w:sz w:val="36"/>
        </w:rPr>
        <w:t>CAST Testing Alignment</w:t>
      </w:r>
    </w:p>
    <w:p>
      <w:r>
        <w:rPr>
          <w:sz w:val="22"/>
        </w:rPr>
        <w:t>The California Science Test (CAST) assesses this standard. Students should be able to:</w:t>
      </w:r>
    </w:p>
    <w:p>
      <w:pPr>
        <w:pStyle w:val="ListBullet"/>
      </w:pPr>
      <w:r>
        <w:rPr>
          <w:sz w:val="22"/>
        </w:rPr>
        <w:t>Use a model to describe cyclic patterns of lunar phases</w:t>
      </w:r>
    </w:p>
    <w:p>
      <w:pPr>
        <w:pStyle w:val="ListBullet"/>
      </w:pPr>
      <w:r>
        <w:rPr>
          <w:sz w:val="22"/>
        </w:rPr>
        <w:t>Explain the role of gravity in the Earth-Moon-Sun system</w:t>
      </w:r>
    </w:p>
    <w:p>
      <w:pPr>
        <w:pStyle w:val="ListBullet"/>
      </w:pPr>
      <w:r>
        <w:rPr>
          <w:sz w:val="22"/>
        </w:rPr>
        <w:t>Predict when and why eclipses occur based on orbital mechanics</w:t>
      </w:r>
    </w:p>
    <w:p/>
    <w:p>
      <w:r>
        <w:rPr>
          <w:b/>
          <w:sz w:val="22"/>
        </w:rPr>
        <w:t>Sample CAST-Style Questions:</w:t>
      </w:r>
    </w:p>
    <w:p>
      <w:r>
        <w:rPr>
          <w:b/>
          <w:sz w:val="20"/>
        </w:rPr>
        <w:t xml:space="preserve">Multiple Choice: </w:t>
      </w:r>
      <w:r>
        <w:rPr>
          <w:sz w:val="20"/>
        </w:rPr>
        <w:t>During a lunar eclipse, the Moon appears red instead of disappearing completely. Which best explains this observation?</w:t>
      </w:r>
    </w:p>
    <w:p>
      <w:r>
        <w:rPr>
          <w:b/>
          <w:sz w:val="20"/>
        </w:rPr>
        <w:t xml:space="preserve">Constructed Response: </w:t>
      </w:r>
      <w:r>
        <w:rPr>
          <w:sz w:val="20"/>
        </w:rPr>
        <w:t>Using a model of the Earth-Sun-Moon system, explain why we see different Moon phases throughout a month and why eclipses don't happen every month.</w:t>
      </w:r>
    </w:p>
    <w:p>
      <w:r>
        <w:br w:type="page"/>
      </w:r>
    </w:p>
    <w:p>
      <w:r>
        <w:rPr>
          <w:b/>
          <w:color w:val="0D1B2A"/>
          <w:sz w:val="48"/>
        </w:rPr>
        <w:t>2. Background Content Knowledge for Teachers</w:t>
      </w:r>
    </w:p>
    <w:p>
      <w:r>
        <w:rPr>
          <w:b/>
          <w:color w:val="1A4780"/>
          <w:sz w:val="36"/>
        </w:rPr>
        <w:t>Blood Moon: When the Sky Turns Red — Science Background</w:t>
      </w:r>
    </w:p>
    <w:p>
      <w:r>
        <w:rPr>
          <w:sz w:val="22"/>
        </w:rPr>
        <w:t>The Earth-Moon-Sun system creates some of the most dramatic natural phenomena visible from Earth — lunar phases, eclipses, and tides. Understanding these patterns requires modeling how gravity, orbital mechanics, and light interact across vast distances.</w:t>
      </w:r>
    </w:p>
    <w:p/>
    <w:p>
      <w:r>
        <w:rPr>
          <w:b/>
          <w:color w:val="1A4780"/>
          <w:sz w:val="22"/>
        </w:rPr>
        <w:t xml:space="preserve">Lunar Phases: </w:t>
      </w:r>
    </w:p>
    <w:p>
      <w:r>
        <w:rPr>
          <w:sz w:val="22"/>
        </w:rPr>
        <w:t>The Moon completes one orbit around Earth every 29.5 days. As it orbits, the angle between Sun, Moon, and Earth changes, illuminating different portions of the Moon's surface. The Moon doesn't produce light — it reflects sunlight. New moon occurs when the Moon is between Earth and Sun, and full moon when Earth is between Sun and Moon.</w:t>
      </w:r>
    </w:p>
    <w:p/>
    <w:p>
      <w:r>
        <w:rPr>
          <w:b/>
          <w:color w:val="1A4780"/>
          <w:sz w:val="22"/>
        </w:rPr>
        <w:t xml:space="preserve">Lunar Eclipses: </w:t>
      </w:r>
    </w:p>
    <w:p>
      <w:r>
        <w:rPr>
          <w:sz w:val="22"/>
        </w:rPr>
        <w:t>A lunar eclipse occurs when Earth passes directly between the Sun and Moon, casting its shadow on the Moon. The Moon turns red because Earth's atmosphere refracts red wavelengths of sunlight into the shadow. Eclipses don't happen monthly because the Moon's orbit is tilted 5.1 degrees relative to Earth's orbital plane.</w:t>
      </w:r>
    </w:p>
    <w:p/>
    <w:p>
      <w:r>
        <w:rPr>
          <w:b/>
          <w:color w:val="1A4780"/>
          <w:sz w:val="22"/>
        </w:rPr>
        <w:t xml:space="preserve">Gravity and Orbits: </w:t>
      </w:r>
    </w:p>
    <w:p>
      <w:r>
        <w:rPr>
          <w:sz w:val="22"/>
        </w:rPr>
        <w:t>Gravity is the attractive force between all objects with mass. The Moon orbits Earth because gravity provides the centripetal force for orbital motion. The same force creates tides — the Moon's gravity pulls on Earth's oceans, creating bulges on opposite sides of the planet.</w:t>
      </w:r>
    </w:p>
    <w:p/>
    <w:p>
      <w:r>
        <w:rPr>
          <w:b/>
          <w:color w:val="1A4780"/>
          <w:sz w:val="22"/>
        </w:rPr>
        <w:t xml:space="preserve">Scale and Distance: </w:t>
      </w:r>
    </w:p>
    <w:p>
      <w:r>
        <w:rPr>
          <w:sz w:val="22"/>
        </w:rPr>
        <w:t>The Moon is about 384,400 km from Earth. Light from the Sun takes about 8 minutes to reach Earth and an additional 1.3 seconds to reach the Moon. The Moon's diameter is about 1/4 of Earth's, making accurate physical models challenging to build.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Sun angle, Moon position, Earth's shadow, and visible Moon phase as key components of the lunar phase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Moon position and Sun angle together determine Earth's shadow and visible phase through positive and negative relationships.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Moon's orbital position creates predictable phase patterns.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full moon, eclipse, and new moon scenarios to test their model's predictions against real observations.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tidal force or orbital tilt to explore more complex Earth-Moon interactions.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blood moon imagery</w:t>
            </w:r>
          </w:p>
        </w:tc>
      </w:tr>
      <w:tr>
        <w:tc>
          <w:tcPr>
            <w:tcW w:type="dxa" w:w="5256"/>
            <w:shd w:fill="E8F4F8"/>
          </w:tcPr>
          <w:p>
            <w:r>
              <w:rPr>
                <w:b/>
                <w:sz w:val="18"/>
              </w:rPr>
              <w:t>What to Say:</w:t>
            </w:r>
          </w:p>
        </w:tc>
        <w:tc>
          <w:tcPr>
            <w:tcW w:type="dxa" w:w="5256"/>
          </w:tcPr>
          <w:p>
            <w:r>
              <w:rPr>
                <w:sz w:val="18"/>
              </w:rPr>
              <w:t>Have you ever looked up and seen the Moon turn red? It's not magic — it's science.</w:t>
            </w:r>
          </w:p>
        </w:tc>
      </w:tr>
      <w:tr>
        <w:tc>
          <w:tcPr>
            <w:tcW w:type="dxa" w:w="5256"/>
            <w:shd w:fill="E8F4F8"/>
          </w:tcPr>
          <w:p>
            <w:r>
              <w:rPr>
                <w:b/>
                <w:sz w:val="18"/>
              </w:rPr>
              <w:t>What to Do/Watch For:</w:t>
            </w:r>
          </w:p>
        </w:tc>
        <w:tc>
          <w:tcPr>
            <w:tcW w:type="dxa" w:w="5256"/>
          </w:tcPr>
          <w:p>
            <w:r>
              <w:rPr>
                <w:sz w:val="18"/>
              </w:rPr>
              <w:t>Show a time-lapse video of a lunar eclipse if available.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building a model of something that's mystified humans for thousands of years.</w:t>
            </w:r>
          </w:p>
        </w:tc>
      </w:tr>
      <w:tr>
        <w:tc>
          <w:tcPr>
            <w:tcW w:type="dxa" w:w="5256"/>
            <w:shd w:fill="E8F4F8"/>
          </w:tcPr>
          <w:p>
            <w:r>
              <w:rPr>
                <w:b/>
                <w:sz w:val="18"/>
              </w:rPr>
              <w:t>What to Do/Watch For:</w:t>
            </w:r>
          </w:p>
        </w:tc>
        <w:tc>
          <w:tcPr>
            <w:tcW w:type="dxa" w:w="5256"/>
          </w:tcPr>
          <w:p>
            <w:r>
              <w:rPr>
                <w:sz w:val="18"/>
              </w:rPr>
              <w:t>Have students read objectives. Pre-teach 'revolution' vs. 'rotation.'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 the Moon change shape and turn red?</w:t>
            </w:r>
          </w:p>
        </w:tc>
      </w:tr>
      <w:tr>
        <w:tc>
          <w:tcPr>
            <w:tcW w:type="dxa" w:w="5256"/>
            <w:shd w:fill="E8F4F8"/>
          </w:tcPr>
          <w:p>
            <w:r>
              <w:rPr>
                <w:b/>
                <w:sz w:val="18"/>
              </w:rPr>
              <w:t>What to Say:</w:t>
            </w:r>
          </w:p>
        </w:tc>
        <w:tc>
          <w:tcPr>
            <w:tcW w:type="dxa" w:w="5256"/>
          </w:tcPr>
          <w:p>
            <w:r>
              <w:rPr>
                <w:sz w:val="18"/>
              </w:rPr>
              <w:t>Right now, the Moon is out there orbiting us. But WHY does it look different every night?</w:t>
            </w:r>
          </w:p>
        </w:tc>
      </w:tr>
      <w:tr>
        <w:tc>
          <w:tcPr>
            <w:tcW w:type="dxa" w:w="5256"/>
            <w:shd w:fill="E8F4F8"/>
          </w:tcPr>
          <w:p>
            <w:r>
              <w:rPr>
                <w:b/>
                <w:sz w:val="18"/>
              </w:rPr>
              <w:t>What to Do/Watch For:</w:t>
            </w:r>
          </w:p>
        </w:tc>
        <w:tc>
          <w:tcPr>
            <w:tcW w:type="dxa" w:w="5256"/>
          </w:tcPr>
          <w:p>
            <w:r>
              <w:rPr>
                <w:sz w:val="18"/>
              </w:rPr>
              <w:t>Quick poll: Who has seen a blood moon? What did they think was happening?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model of the Earth-Moon-Sun system to answer this.</w:t>
            </w:r>
          </w:p>
        </w:tc>
      </w:tr>
      <w:tr>
        <w:tc>
          <w:tcPr>
            <w:tcW w:type="dxa" w:w="5256"/>
            <w:shd w:fill="E8F4F8"/>
          </w:tcPr>
          <w:p>
            <w:r>
              <w:rPr>
                <w:b/>
                <w:sz w:val="18"/>
              </w:rPr>
              <w:t>What to Do/Watch For:</w:t>
            </w:r>
          </w:p>
        </w:tc>
        <w:tc>
          <w:tcPr>
            <w:tcW w:type="dxa" w:w="5256"/>
          </w:tcPr>
          <w:p>
            <w:r>
              <w:rPr>
                <w:sz w:val="18"/>
              </w:rPr>
              <w:t>Preview each LEVER step. Emphasize that this is a SYSTEM with interacting parts.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moon phase model</w:t>
            </w:r>
          </w:p>
        </w:tc>
      </w:tr>
      <w:tr>
        <w:tc>
          <w:tcPr>
            <w:tcW w:type="dxa" w:w="5256"/>
            <w:shd w:fill="E8F4F8"/>
          </w:tcPr>
          <w:p>
            <w:r>
              <w:rPr>
                <w:b/>
                <w:sz w:val="18"/>
              </w:rPr>
              <w:t>What to Say:</w:t>
            </w:r>
          </w:p>
        </w:tc>
        <w:tc>
          <w:tcPr>
            <w:tcW w:type="dxa" w:w="5256"/>
          </w:tcPr>
          <w:p>
            <w:r>
              <w:rPr>
                <w:sz w:val="18"/>
              </w:rPr>
              <w:t>What are the key players in this cosmic dance?</w:t>
            </w:r>
          </w:p>
        </w:tc>
      </w:tr>
      <w:tr>
        <w:tc>
          <w:tcPr>
            <w:tcW w:type="dxa" w:w="5256"/>
            <w:shd w:fill="E8F4F8"/>
          </w:tcPr>
          <w:p>
            <w:r>
              <w:rPr>
                <w:b/>
                <w:sz w:val="18"/>
              </w:rPr>
              <w:t>What to Do/Watch For:</w:t>
            </w:r>
          </w:p>
        </w:tc>
        <w:tc>
          <w:tcPr>
            <w:tcW w:type="dxa" w:w="5256"/>
          </w:tcPr>
          <w:p>
            <w:r>
              <w:rPr>
                <w:sz w:val="18"/>
              </w:rPr>
              <w:t>Guide sorting of external vs. internal components.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the Moon moves to a certain position, what happens to what we see?</w:t>
            </w:r>
          </w:p>
        </w:tc>
      </w:tr>
      <w:tr>
        <w:tc>
          <w:tcPr>
            <w:tcW w:type="dxa" w:w="5256"/>
            <w:shd w:fill="E8F4F8"/>
          </w:tcPr>
          <w:p>
            <w:r>
              <w:rPr>
                <w:b/>
                <w:sz w:val="18"/>
              </w:rPr>
              <w:t>What to Do/Watch For:</w:t>
            </w:r>
          </w:p>
        </w:tc>
        <w:tc>
          <w:tcPr>
            <w:tcW w:type="dxa" w:w="5256"/>
          </w:tcPr>
          <w:p>
            <w:r>
              <w:rPr>
                <w:sz w:val="18"/>
              </w:rPr>
              <w:t>Help students identify how position determines visibility.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create a full moon, then an eclipse, then a new moon!</w:t>
            </w:r>
          </w:p>
        </w:tc>
      </w:tr>
      <w:tr>
        <w:tc>
          <w:tcPr>
            <w:tcW w:type="dxa" w:w="5256"/>
            <w:shd w:fill="E8F4F8"/>
          </w:tcPr>
          <w:p>
            <w:r>
              <w:rPr>
                <w:b/>
                <w:sz w:val="18"/>
              </w:rPr>
              <w:t>What to Do/Watch For:</w:t>
            </w:r>
          </w:p>
        </w:tc>
        <w:tc>
          <w:tcPr>
            <w:tcW w:type="dxa" w:w="5256"/>
          </w:tcPr>
          <w:p>
            <w:r>
              <w:rPr>
                <w:sz w:val="18"/>
              </w:rPr>
              <w:t>Students predict first, then run simulations. Compare phases.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So WHY does the Moon turn red instead of disappearing during an eclipse?</w:t>
            </w:r>
          </w:p>
        </w:tc>
      </w:tr>
      <w:tr>
        <w:tc>
          <w:tcPr>
            <w:tcW w:type="dxa" w:w="5256"/>
            <w:shd w:fill="E8F4F8"/>
          </w:tcPr>
          <w:p>
            <w:r>
              <w:rPr>
                <w:b/>
                <w:sz w:val="18"/>
              </w:rPr>
              <w:t>What to Do/Watch For:</w:t>
            </w:r>
          </w:p>
        </w:tc>
        <w:tc>
          <w:tcPr>
            <w:tcW w:type="dxa" w:w="5256"/>
          </w:tcPr>
          <w:p>
            <w:r>
              <w:rPr>
                <w:sz w:val="18"/>
              </w:rPr>
              <w:t>Lead discussion about atmosphere bending light. Connect to sunsets.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Moon phase predictor design challenge</w:t>
            </w:r>
          </w:p>
        </w:tc>
      </w:tr>
      <w:tr>
        <w:tc>
          <w:tcPr>
            <w:tcW w:type="dxa" w:w="5256"/>
            <w:shd w:fill="E8F4F8"/>
          </w:tcPr>
          <w:p>
            <w:r>
              <w:rPr>
                <w:b/>
                <w:sz w:val="18"/>
              </w:rPr>
              <w:t>What to Say:</w:t>
            </w:r>
          </w:p>
        </w:tc>
        <w:tc>
          <w:tcPr>
            <w:tcW w:type="dxa" w:w="5256"/>
          </w:tcPr>
          <w:p>
            <w:r>
              <w:rPr>
                <w:sz w:val="18"/>
              </w:rPr>
              <w:t>Now you're building something a planetarium would actually use!</w:t>
            </w:r>
          </w:p>
        </w:tc>
      </w:tr>
      <w:tr>
        <w:tc>
          <w:tcPr>
            <w:tcW w:type="dxa" w:w="5256"/>
            <w:shd w:fill="E8F4F8"/>
          </w:tcPr>
          <w:p>
            <w:r>
              <w:rPr>
                <w:b/>
                <w:sz w:val="18"/>
              </w:rPr>
              <w:t>What to Do/Watch For:</w:t>
            </w:r>
          </w:p>
        </w:tc>
        <w:tc>
          <w:tcPr>
            <w:tcW w:type="dxa" w:w="5256"/>
          </w:tcPr>
          <w:p>
            <w:r>
              <w:rPr>
                <w:sz w:val="18"/>
              </w:rPr>
              <w:t>Groups design Moon phase predictors.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Sun Angle</w:t>
            </w:r>
          </w:p>
        </w:tc>
        <w:tc>
          <w:tcPr>
            <w:tcW w:type="dxa" w:w="5256"/>
          </w:tcPr>
          <w:p>
            <w:r>
              <w:rPr>
                <w:sz w:val="20"/>
              </w:rPr>
              <w:t>Earth's Shadow</w:t>
            </w:r>
          </w:p>
        </w:tc>
      </w:tr>
      <w:tr>
        <w:tc>
          <w:tcPr>
            <w:tcW w:type="dxa" w:w="5256"/>
          </w:tcPr>
          <w:p>
            <w:r>
              <w:rPr>
                <w:sz w:val="20"/>
              </w:rPr>
              <w:t>Moon Position</w:t>
            </w:r>
          </w:p>
        </w:tc>
        <w:tc>
          <w:tcPr>
            <w:tcW w:type="dxa" w:w="5256"/>
          </w:tcPr>
          <w:p>
            <w:r>
              <w:rPr>
                <w:sz w:val="20"/>
              </w:rPr>
              <w:t>Visible Moon Phase</w:t>
            </w:r>
          </w:p>
        </w:tc>
      </w:tr>
    </w:tbl>
    <w:p/>
    <w:p>
      <w:r>
        <w:rPr>
          <w:b/>
          <w:sz w:val="20"/>
        </w:rPr>
        <w:t xml:space="preserve">Expected student reasoning: </w:t>
      </w:r>
      <w:r>
        <w:rPr>
          <w:sz w:val="20"/>
        </w:rPr>
        <w:t>Sun Angle and Moon Position are external because they are determined by orbital mechanics — we can't control where the Sun's light comes from or where the Moon is in its orbit. Earth's Shadow and Visible Moon Phase are internal because they change as a direct result of the positions of these celestial bodies.</w:t>
      </w:r>
    </w:p>
    <w:p/>
    <w:p>
      <w:r>
        <w:rPr>
          <w:b/>
          <w:color w:val="1A4780"/>
          <w:sz w:val="36"/>
        </w:rPr>
        <w:t>Relationships</w:t>
      </w:r>
    </w:p>
    <w:p>
      <w:r>
        <w:rPr>
          <w:b/>
          <w:sz w:val="22"/>
        </w:rPr>
        <w:t xml:space="preserve">Sun Angle to Visible Moon Phase = </w:t>
      </w:r>
      <w:r>
        <w:rPr>
          <w:b/>
          <w:color w:val="228B22"/>
          <w:sz w:val="22"/>
        </w:rPr>
        <w:t>POSITIVE (+)</w:t>
      </w:r>
    </w:p>
    <w:p>
      <w:r>
        <w:rPr>
          <w:i/>
          <w:sz w:val="20"/>
        </w:rPr>
        <w:t xml:space="preserve">Expected reasoning: </w:t>
      </w:r>
      <w:r>
        <w:rPr>
          <w:sz w:val="20"/>
        </w:rPr>
        <w:t>"When the Sun's angle allows more direct light to hit the Moon's Earth-facing side, we see more of the Moon illuminated (fuller phases)."</w:t>
      </w:r>
    </w:p>
    <w:p>
      <w:r>
        <w:rPr>
          <w:b/>
          <w:sz w:val="22"/>
        </w:rPr>
        <w:t xml:space="preserve">Moon Position to Earth's Shadow = </w:t>
      </w:r>
      <w:r>
        <w:rPr>
          <w:b/>
          <w:color w:val="228B22"/>
          <w:sz w:val="22"/>
        </w:rPr>
        <w:t>POSITIVE (+)</w:t>
      </w:r>
    </w:p>
    <w:p>
      <w:r>
        <w:rPr>
          <w:i/>
          <w:sz w:val="20"/>
        </w:rPr>
        <w:t xml:space="preserve">Expected reasoning: </w:t>
      </w:r>
      <w:r>
        <w:rPr>
          <w:sz w:val="20"/>
        </w:rPr>
        <w:t>"When the Moon's position moves into alignment behind Earth, it enters Earth's shadow, creating eclipse conditions."</w:t>
      </w:r>
    </w:p>
    <w:p>
      <w:r>
        <w:rPr>
          <w:b/>
          <w:sz w:val="22"/>
        </w:rPr>
        <w:t xml:space="preserve">Earth's Shadow to Visible Moon Phase = </w:t>
      </w:r>
      <w:r>
        <w:rPr>
          <w:b/>
          <w:color w:val="DC143C"/>
          <w:sz w:val="22"/>
        </w:rPr>
        <w:t>NEGATIVE (-)</w:t>
      </w:r>
    </w:p>
    <w:p>
      <w:r>
        <w:rPr>
          <w:i/>
          <w:sz w:val="20"/>
        </w:rPr>
        <w:t xml:space="preserve">Expected reasoning: </w:t>
      </w:r>
      <w:r>
        <w:rPr>
          <w:sz w:val="20"/>
        </w:rPr>
        <w:t>"When Earth's shadow covers the Moon (eclipse), the visible illuminated phase decreases dramatically — the Moon darkens or turns red."</w:t>
      </w:r>
    </w:p>
    <w:p/>
    <w:p>
      <w:r>
        <w:rPr>
          <w:b/>
          <w:color w:val="1A4780"/>
          <w:sz w:val="36"/>
        </w:rPr>
        <w:t>Simulation Observations</w:t>
      </w:r>
    </w:p>
    <w:p>
      <w:r>
        <w:rPr>
          <w:b/>
          <w:color w:val="1A4780"/>
          <w:sz w:val="22"/>
        </w:rPr>
        <w:t>Full Moon Scenario</w:t>
      </w:r>
    </w:p>
    <w:p>
      <w:r>
        <w:rPr>
          <w:sz w:val="20"/>
        </w:rPr>
        <w:t>When Moon Position is on the opposite side of Earth from the Sun, Visible Moon Phase is at maximum. We see the Moon's entire sunlit face. Earth's Shadow is minimal because the Moon is not aligned with the shadow.</w:t>
      </w:r>
    </w:p>
    <w:p/>
    <w:p>
      <w:r>
        <w:rPr>
          <w:b/>
          <w:color w:val="1A4780"/>
          <w:sz w:val="22"/>
        </w:rPr>
        <w:t>Lunar Eclipse Scenario</w:t>
      </w:r>
    </w:p>
    <w:p>
      <w:r>
        <w:rPr>
          <w:sz w:val="20"/>
        </w:rPr>
        <w:t>When Moon Position aligns exactly behind Earth relative to the Sun, Earth's Shadow engulfs the Moon. Visible Moon Phase drops significantly, and the Moon turns red because Earth's atmosphere bends red light into the shadow zone.</w:t>
      </w:r>
    </w:p>
    <w:p/>
    <w:p>
      <w:r>
        <w:rPr>
          <w:b/>
          <w:color w:val="1A4780"/>
          <w:sz w:val="36"/>
        </w:rPr>
        <w:t>Reflection Question Exemplars</w:t>
      </w:r>
    </w:p>
    <w:p>
      <w:r>
        <w:rPr>
          <w:b/>
          <w:sz w:val="22"/>
        </w:rPr>
        <w:t>Q: Why don't we get an eclipse every month?</w:t>
      </w:r>
    </w:p>
    <w:p>
      <w:r>
        <w:rPr>
          <w:sz w:val="20"/>
        </w:rPr>
        <w:t>The Moon's orbit is tilted about 5 degrees relative to Earth's orbit around the Sun. Most months, the Moon passes above or below Earth's shadow. Eclipses only happen when the Moon crosses the plane of Earth's orbit at exactly the right time — about 2-4 times per year.</w:t>
      </w:r>
    </w:p>
    <w:p/>
    <w:p>
      <w:r>
        <w:rPr>
          <w:b/>
          <w:sz w:val="22"/>
        </w:rPr>
        <w:t>Q: Why does the Moon turn red?</w:t>
      </w:r>
    </w:p>
    <w:p>
      <w:r>
        <w:rPr>
          <w:sz w:val="20"/>
        </w:rPr>
        <w:t>Earth's atmosphere acts like a lens, bending sunlight around our planet. Blue and green wavelengths scatter away (same reason our sky is blue), but red wavelengths bend enough to reach the Moon inside the shadow. It's essentially projecting all of Earth's sunsets onto the Moon simultaneously.</w:t>
      </w:r>
    </w:p>
    <w:p/>
    <w:p>
      <w:r>
        <w:br w:type="page"/>
      </w:r>
    </w:p>
    <w:p>
      <w:r>
        <w:rPr>
          <w:b/>
          <w:color w:val="0D1B2A"/>
          <w:sz w:val="48"/>
        </w:rPr>
        <w:t>6. STEM Challenge: Teacher Guidance</w:t>
      </w:r>
    </w:p>
    <w:p>
      <w:r>
        <w:rPr>
          <w:b/>
          <w:color w:val="1A4780"/>
          <w:sz w:val="36"/>
        </w:rPr>
        <w:t>How to Introduce</w:t>
      </w:r>
    </w:p>
    <w:p>
      <w:r>
        <w:rPr>
          <w:sz w:val="22"/>
        </w:rPr>
        <w:t>Present the challenge: A planetarium needs a hands-on exhibit teaching visitors about Moon phases and eclipses. Your team will design and build a working prototype that demonstrates the Earth-Moon-Sun system.</w:t>
      </w:r>
    </w:p>
    <w:p/>
    <w:p>
      <w:r>
        <w:rPr>
          <w:b/>
          <w:color w:val="1A4780"/>
          <w:sz w:val="36"/>
        </w:rPr>
        <w:t>Key Scientific Concepts</w:t>
      </w:r>
    </w:p>
    <w:p>
      <w:r>
        <w:rPr>
          <w:b/>
          <w:sz w:val="22"/>
        </w:rPr>
        <w:t xml:space="preserve">Orbital Mechanics </w:t>
      </w:r>
      <w:r>
        <w:rPr>
          <w:sz w:val="22"/>
        </w:rPr>
        <w:t>The Moon orbits Earth due to gravity, completing one revolution every 29.5 days. The geometry of this orbit determines what we see from Earth's surface.</w:t>
      </w:r>
    </w:p>
    <w:p>
      <w:r>
        <w:rPr>
          <w:b/>
          <w:sz w:val="22"/>
        </w:rPr>
        <w:t xml:space="preserve">Light and Shadow </w:t>
      </w:r>
      <w:r>
        <w:rPr>
          <w:sz w:val="22"/>
        </w:rPr>
        <w:t>The Moon has no light of its own — it reflects sunlight. The amount we see depends on the Moon's position relative to Earth and Sun.</w:t>
      </w:r>
    </w:p>
    <w:p>
      <w:r>
        <w:rPr>
          <w:b/>
          <w:sz w:val="22"/>
        </w:rPr>
        <w:t xml:space="preserve">Atmospheric Refraction </w:t>
      </w:r>
      <w:r>
        <w:rPr>
          <w:sz w:val="22"/>
        </w:rPr>
        <w:t>Earth's atmosphere bends light waves, especially red wavelengths. During eclipses, this bending creates the blood-red color instead of total darkness.</w:t>
      </w:r>
    </w:p>
    <w:p/>
    <w:p>
      <w:r>
        <w:rPr>
          <w:b/>
          <w:color w:val="1A4780"/>
          <w:sz w:val="36"/>
        </w:rPr>
        <w:t>Evaluating Student Designs</w:t>
      </w:r>
    </w:p>
    <w:p>
      <w:r>
        <w:rPr>
          <w:b/>
          <w:sz w:val="22"/>
        </w:rPr>
        <w:t xml:space="preserve">Expert (4) </w:t>
      </w:r>
      <w:r>
        <w:rPr>
          <w:sz w:val="22"/>
        </w:rPr>
        <w:t>Model accurately demonstrates all major Moon phases, shows eclipse mechanics, and explains the red color phenomenon</w:t>
      </w:r>
    </w:p>
    <w:p>
      <w:r>
        <w:rPr>
          <w:b/>
          <w:sz w:val="22"/>
        </w:rPr>
        <w:t xml:space="preserve">Proficient (3) </w:t>
      </w:r>
      <w:r>
        <w:rPr>
          <w:sz w:val="22"/>
        </w:rPr>
        <w:t>Model shows major Moon phases and explains why eclipses occur</w:t>
      </w:r>
    </w:p>
    <w:p>
      <w:r>
        <w:rPr>
          <w:b/>
          <w:sz w:val="22"/>
        </w:rPr>
        <w:t xml:space="preserve">Developing (2) </w:t>
      </w:r>
      <w:r>
        <w:rPr>
          <w:sz w:val="22"/>
        </w:rPr>
        <w:t>Model shows some phases but doesn't clearly demonstrate eclipse mechanics</w:t>
      </w:r>
    </w:p>
    <w:p>
      <w:r>
        <w:rPr>
          <w:b/>
          <w:sz w:val="22"/>
        </w:rPr>
        <w:t xml:space="preserve">Beginning (1) </w:t>
      </w:r>
      <w:r>
        <w:rPr>
          <w:sz w:val="22"/>
        </w:rPr>
        <w:t>Model is incomplete or doesn't accurately represent the Earth-Moon-Sun relationship</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printed Moon phase diagram with positions labeled for reference</w:t>
      </w:r>
    </w:p>
    <w:p>
      <w:pPr>
        <w:pStyle w:val="ListBullet"/>
      </w:pPr>
      <w:r>
        <w:rPr>
          <w:sz w:val="22"/>
        </w:rPr>
        <w:t>Use a flashlight and tennis balls to physically demonstrate Sun-Moon-Earth alignment</w:t>
      </w:r>
    </w:p>
    <w:p>
      <w:pPr>
        <w:pStyle w:val="ListBullet"/>
      </w:pPr>
      <w:r>
        <w:rPr>
          <w:sz w:val="22"/>
        </w:rPr>
        <w:t>Sentence frames: 'When the Moon is at this position, we see __ because __'</w:t>
      </w:r>
    </w:p>
    <w:p/>
    <w:p>
      <w:r>
        <w:rPr>
          <w:b/>
          <w:color w:val="1A4780"/>
          <w:sz w:val="36"/>
        </w:rPr>
        <w:t>For Advanced Learners</w:t>
      </w:r>
    </w:p>
    <w:p>
      <w:pPr>
        <w:pStyle w:val="ListBullet"/>
      </w:pPr>
      <w:r>
        <w:rPr>
          <w:sz w:val="22"/>
        </w:rPr>
        <w:t>Research the difference between lunar and solar eclipses and model both</w:t>
      </w:r>
    </w:p>
    <w:p>
      <w:pPr>
        <w:pStyle w:val="ListBullet"/>
      </w:pPr>
      <w:r>
        <w:rPr>
          <w:sz w:val="22"/>
        </w:rPr>
        <w:t>Calculate how many full moons occur in one year using the 29.5-day orbital period</w:t>
      </w:r>
    </w:p>
    <w:p>
      <w:pPr>
        <w:pStyle w:val="ListBullet"/>
      </w:pPr>
      <w:r>
        <w:rPr>
          <w:sz w:val="22"/>
        </w:rPr>
        <w:t>Investigate how the Moon's gravity creates tides and add tidal force to the model</w:t>
      </w:r>
    </w:p>
    <w:p/>
    <w:p>
      <w:r>
        <w:rPr>
          <w:b/>
          <w:color w:val="1A4780"/>
          <w:sz w:val="36"/>
        </w:rPr>
        <w:t>Cross-Curricular Connections</w:t>
      </w:r>
    </w:p>
    <w:p>
      <w:r>
        <w:rPr>
          <w:b/>
          <w:sz w:val="22"/>
        </w:rPr>
        <w:t xml:space="preserve">Math </w:t>
      </w:r>
      <w:r>
        <w:rPr>
          <w:sz w:val="22"/>
        </w:rPr>
        <w:t>Calculate the Moon's orbital period and predict future eclipse dates using astronomical data</w:t>
      </w:r>
    </w:p>
    <w:p>
      <w:r>
        <w:rPr>
          <w:b/>
          <w:sz w:val="22"/>
        </w:rPr>
        <w:t xml:space="preserve">ELA </w:t>
      </w:r>
      <w:r>
        <w:rPr>
          <w:sz w:val="22"/>
        </w:rPr>
        <w:t>Research and write about how ancient cultures explained lunar eclipses through mythology</w:t>
      </w:r>
    </w:p>
    <w:p>
      <w:r>
        <w:rPr>
          <w:b/>
          <w:sz w:val="22"/>
        </w:rPr>
        <w:t xml:space="preserve">Art </w:t>
      </w:r>
      <w:r>
        <w:rPr>
          <w:sz w:val="22"/>
        </w:rPr>
        <w:t>Create a scale poster showing the Earth-Moon-Sun system with accurate proportions</w:t>
      </w:r>
    </w:p>
    <w:p>
      <w:r>
        <w:br w:type="page"/>
      </w:r>
    </w:p>
    <w:p>
      <w:r>
        <w:rPr>
          <w:b/>
          <w:color w:val="0D1B2A"/>
          <w:sz w:val="48"/>
        </w:rPr>
        <w:t>8. Common Misconceptions &amp; How to Address Them</w:t>
      </w:r>
    </w:p>
    <w:p>
      <w:r>
        <w:rPr>
          <w:b/>
          <w:color w:val="DC143C"/>
          <w:sz w:val="22"/>
        </w:rPr>
        <w:t xml:space="preserve">Misconception: </w:t>
      </w:r>
      <w:r>
        <w:rPr>
          <w:sz w:val="22"/>
        </w:rPr>
        <w:t>The Moon makes its own light</w:t>
      </w:r>
    </w:p>
    <w:p>
      <w:r>
        <w:rPr>
          <w:b/>
          <w:sz w:val="20"/>
        </w:rPr>
        <w:t xml:space="preserve">Reality: </w:t>
      </w:r>
      <w:r>
        <w:rPr>
          <w:sz w:val="20"/>
        </w:rPr>
        <w:t>The Moon has no light source — it reflects sunlight. What we call moonlight is actually reflected sunlight. The Moon's brightness depends entirely on its position relative to the Sun.</w:t>
      </w:r>
    </w:p>
    <w:p>
      <w:r>
        <w:rPr>
          <w:i/>
          <w:sz w:val="20"/>
        </w:rPr>
        <w:t xml:space="preserve">How to respond: </w:t>
      </w:r>
      <w:r>
        <w:rPr>
          <w:sz w:val="20"/>
        </w:rPr>
        <w:t>Shine a flashlight on a ball in a dark room. Ask: Is the ball producing light or reflecting it?</w:t>
      </w:r>
    </w:p>
    <w:p/>
    <w:p>
      <w:r>
        <w:rPr>
          <w:b/>
          <w:color w:val="DC143C"/>
          <w:sz w:val="22"/>
        </w:rPr>
        <w:t xml:space="preserve">Misconception: </w:t>
      </w:r>
      <w:r>
        <w:rPr>
          <w:sz w:val="22"/>
        </w:rPr>
        <w:t>Earth's shadow causes Moon phases</w:t>
      </w:r>
    </w:p>
    <w:p>
      <w:r>
        <w:rPr>
          <w:b/>
          <w:sz w:val="20"/>
        </w:rPr>
        <w:t xml:space="preserve">Reality: </w:t>
      </w:r>
      <w:r>
        <w:rPr>
          <w:sz w:val="20"/>
        </w:rPr>
        <w:t>Moon phases are caused by the ANGLE at which we see the Moon's sunlit side, not by Earth's shadow. Earth's shadow only affects the Moon during the rare event of a lunar eclipse.</w:t>
      </w:r>
    </w:p>
    <w:p>
      <w:r>
        <w:rPr>
          <w:i/>
          <w:sz w:val="20"/>
        </w:rPr>
        <w:t xml:space="preserve">How to respond: </w:t>
      </w:r>
      <w:r>
        <w:rPr>
          <w:sz w:val="20"/>
        </w:rPr>
        <w:t>Use a ball and flashlight. Show that turning the ball creates phases without any shadow from a third object.</w:t>
      </w:r>
    </w:p>
    <w:p/>
    <w:p>
      <w:r>
        <w:rPr>
          <w:b/>
          <w:color w:val="DC143C"/>
          <w:sz w:val="22"/>
        </w:rPr>
        <w:t xml:space="preserve">Misconception: </w:t>
      </w:r>
      <w:r>
        <w:rPr>
          <w:sz w:val="22"/>
        </w:rPr>
        <w:t>The Moon changes shape</w:t>
      </w:r>
    </w:p>
    <w:p>
      <w:r>
        <w:rPr>
          <w:b/>
          <w:sz w:val="20"/>
        </w:rPr>
        <w:t xml:space="preserve">Reality: </w:t>
      </w:r>
      <w:r>
        <w:rPr>
          <w:sz w:val="20"/>
        </w:rPr>
        <w:t>The Moon doesn't physically change — it's always a sphere. What changes is how much of its sunlit side we can see from Earth as it orbits. We're seeing different ANGLES, not different shapes.</w:t>
      </w:r>
    </w:p>
    <w:p>
      <w:r>
        <w:rPr>
          <w:i/>
          <w:sz w:val="20"/>
        </w:rPr>
        <w:t xml:space="preserve">How to respond: </w:t>
      </w:r>
      <w:r>
        <w:rPr>
          <w:sz w:val="20"/>
        </w:rPr>
        <w:t>Hold a ball under a light and walk around it. Notice you see different amounts of the lit side.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