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Blood Moon: When the Sky Turns Red</w:t>
      </w:r>
    </w:p>
    <w:p>
      <w:pPr>
        <w:jc w:val="center"/>
      </w:pPr>
      <w:r>
        <w:rPr>
          <w:i/>
          <w:sz w:val="30"/>
        </w:rPr>
        <w:t>The Cosmic Dance of Earth, Moon, and Sun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MS-ESS1-1, MS-ESS1-2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Moon Phase Predictor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the Moon appears to change shape throughout the month?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Have you ever seen a lunar eclipse? What did it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causes the Moon to look different each night.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Does the Moon make its own light? How do we see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Blood Moon: When the Sky Turns Red system, we have these components:</w:t>
      </w:r>
    </w:p>
    <w:p/>
    <w:p>
      <w:r>
        <w:rPr>
          <w:b/>
          <w:sz w:val="22"/>
        </w:rPr>
        <w:t xml:space="preserve">  *  Sun Angle: </w:t>
      </w:r>
      <w:r>
        <w:rPr>
          <w:sz w:val="22"/>
        </w:rPr>
        <w:t>The angle of sunlight hitting the Earth-Moon system, which changes as Earth orbits</w:t>
      </w:r>
    </w:p>
    <w:p>
      <w:r>
        <w:rPr>
          <w:b/>
          <w:sz w:val="22"/>
        </w:rPr>
        <w:t xml:space="preserve">  *  Moon Position: </w:t>
      </w:r>
      <w:r>
        <w:rPr>
          <w:sz w:val="22"/>
        </w:rPr>
        <w:t>Where the Moon is in its 29.5-day orbit around Earth at any given time</w:t>
      </w:r>
    </w:p>
    <w:p>
      <w:r>
        <w:rPr>
          <w:b/>
          <w:sz w:val="22"/>
        </w:rPr>
        <w:t xml:space="preserve">  *  Earth's Shadow: </w:t>
      </w:r>
      <w:r>
        <w:rPr>
          <w:sz w:val="22"/>
        </w:rPr>
        <w:t>The cone of darkness cast by Earth into space, away from the Sun</w:t>
      </w:r>
    </w:p>
    <w:p>
      <w:r>
        <w:rPr>
          <w:b/>
          <w:sz w:val="22"/>
        </w:rPr>
        <w:t xml:space="preserve">  *  Visible Moon Phase: </w:t>
      </w:r>
      <w:r>
        <w:rPr>
          <w:sz w:val="22"/>
        </w:rPr>
        <w:t>How much of the Moon's surface appears lit when viewed from Earth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Full Moon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Moon on opposite side of Earth from Sun, not in shadow</w:t>
      </w:r>
    </w:p>
    <w:p>
      <w:r>
        <w:rPr>
          <w:i/>
          <w:sz w:val="22"/>
        </w:rPr>
        <w:t>What do you predict the Visible Moon Phase will be when the Moon is fully facing the Sun?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Lunar Eclipse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Moon passes through Earth's Shadow directly</w:t>
      </w:r>
    </w:p>
    <w:p>
      <w:r>
        <w:rPr>
          <w:i/>
          <w:sz w:val="22"/>
        </w:rPr>
        <w:t>What do you predict happens to the Moon's appearance when it enters Earth's shadow?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New Moon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Moon between Earth and Sun</w:t>
      </w:r>
    </w:p>
    <w:p>
      <w:r>
        <w:rPr>
          <w:i/>
          <w:sz w:val="22"/>
        </w:rPr>
        <w:t>Why do you predict we can't see the Moon during this phase?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Tidal Force: </w:t>
      </w:r>
      <w:r>
        <w:rPr>
          <w:sz w:val="22"/>
        </w:rPr>
        <w:t>The gravitational pull of the Moon that creates ocean tides on Earth</w:t>
      </w:r>
    </w:p>
    <w:p>
      <w:r>
        <w:rPr>
          <w:b/>
          <w:sz w:val="22"/>
        </w:rPr>
        <w:t xml:space="preserve">  *  Orbital Tilt: </w:t>
      </w:r>
      <w:r>
        <w:rPr>
          <w:sz w:val="22"/>
        </w:rPr>
        <w:t>The 5-degree tilt of the Moon's orbit that determines when eclipses can occur</w:t>
      </w:r>
    </w:p>
    <w:p>
      <w:r>
        <w:rPr>
          <w:b/>
          <w:sz w:val="22"/>
        </w:rPr>
        <w:t xml:space="preserve">  *  Solar Eclipse: </w:t>
      </w:r>
      <w:r>
        <w:rPr>
          <w:sz w:val="22"/>
        </w:rPr>
        <w:t>When the Moon passes between Earth and Sun, blocking sunlight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don't we get a lunar eclipse every single month?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show that the Moon doesn't produce its own light?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the Moon's phases if the Moon orbited faster?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are lunar eclipses and solar eclipses different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gravity essential for the patterns we observe in the sky?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Moon Phase Predictor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physical or digital tool that can predict the Moon's phase and eclipse events for any date, using your understanding of orbital mechanics.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local planetarium needs a hands-on exhibit that helps visitors understand why the Moon changes shape and when the next eclipse will occur. Your team has been hired to build the prototype.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materials will you use to represent Earth, Moon, and Sun?</w:t>
      </w:r>
    </w:p>
    <w:p>
      <w:pPr>
        <w:pStyle w:val="ListBullet"/>
      </w:pPr>
      <w:r>
        <w:rPr>
          <w:sz w:val="22"/>
        </w:rPr>
        <w:t>How will you show the Moon's orbital tilt and why eclipses are rare?</w:t>
      </w:r>
    </w:p>
    <w:p>
      <w:pPr>
        <w:pStyle w:val="ListBullet"/>
      </w:pPr>
      <w:r>
        <w:rPr>
          <w:sz w:val="22"/>
        </w:rPr>
        <w:t>How will your exhibit demonstrate why the Moon turns red during eclipses?</w:t>
      </w:r>
    </w:p>
    <w:p>
      <w:pPr>
        <w:pStyle w:val="ListBullet"/>
      </w:pPr>
      <w:r>
        <w:rPr>
          <w:sz w:val="22"/>
        </w:rPr>
        <w:t>How can visitors interact with your model to explore different phases?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