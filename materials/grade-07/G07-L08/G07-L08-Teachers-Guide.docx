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G07-L08: The Crime Scene in Every Rock</w:t>
      </w:r>
    </w:p>
    <w:p>
      <w:pPr>
        <w:jc w:val="center"/>
      </w:pPr>
      <w:r>
        <w:rPr>
          <w:i/>
          <w:sz w:val="28"/>
        </w:rPr>
        <w:t>Reading Earth's History One Layer at a Time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MS-ESS1-4: Construct a scientific explanation based on evidence from rock strata for how the geologic time scale is used to organize Earth's 4.6-billion-year-old history.</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MS-ESS1-4</w:t>
      </w:r>
    </w:p>
    <w:p>
      <w:r>
        <w:rPr>
          <w:i/>
          <w:sz w:val="22"/>
        </w:rPr>
        <w:t>Construct a scientific explanation based on evidence from rock strata for how the geologic time scale is used to organize Earth's 4.6-billion-year-old history.</w:t>
      </w:r>
    </w:p>
    <w:p/>
    <w:p>
      <w:r>
        <w:rPr>
          <w:b/>
          <w:color w:val="1A4780"/>
          <w:sz w:val="36"/>
        </w:rPr>
        <w:t>Three-Dimensional Learning</w:t>
      </w:r>
    </w:p>
    <w:p>
      <w:r>
        <w:rPr>
          <w:b/>
          <w:sz w:val="22"/>
        </w:rPr>
        <w:t xml:space="preserve">Science Practice: </w:t>
      </w:r>
      <w:r>
        <w:rPr>
          <w:i/>
          <w:sz w:val="22"/>
        </w:rPr>
        <w:t>Constructing Explanations</w:t>
      </w:r>
    </w:p>
    <w:p>
      <w:r>
        <w:rPr>
          <w:sz w:val="22"/>
        </w:rPr>
        <w:t>Students construct scientific explanations using evidence from rock strata to explain how geologists organize Earth's history.</w:t>
      </w:r>
    </w:p>
    <w:p/>
    <w:p>
      <w:r>
        <w:rPr>
          <w:b/>
          <w:sz w:val="22"/>
        </w:rPr>
        <w:t xml:space="preserve">Disciplinary Core Idea: </w:t>
      </w:r>
      <w:r>
        <w:rPr>
          <w:i/>
          <w:sz w:val="22"/>
        </w:rPr>
        <w:t>ESS1.C The History of Planet Earth</w:t>
      </w:r>
    </w:p>
    <w:p>
      <w:r>
        <w:rPr>
          <w:sz w:val="22"/>
        </w:rPr>
        <w:t>Rock strata and the fossil record can be used as evidence to organize the relative occurrence of major historical events in Earth's history.</w:t>
      </w:r>
    </w:p>
    <w:p/>
    <w:p>
      <w:r>
        <w:rPr>
          <w:b/>
          <w:sz w:val="22"/>
        </w:rPr>
        <w:t xml:space="preserve">Crosscutting Concept: </w:t>
      </w:r>
      <w:r>
        <w:rPr>
          <w:i/>
          <w:sz w:val="22"/>
        </w:rPr>
        <w:t>Scale, Proportion, and Quantity</w:t>
      </w:r>
    </w:p>
    <w:p>
      <w:r>
        <w:rPr>
          <w:sz w:val="22"/>
        </w:rPr>
        <w:t>Students work with vast timescales (millions to billions of years) and understand how thin layers of rock can represent enormous spans of geological time.</w:t>
      </w:r>
    </w:p>
    <w:p/>
    <w:p>
      <w:r>
        <w:rPr>
          <w:b/>
          <w:color w:val="1A4780"/>
          <w:sz w:val="36"/>
        </w:rPr>
        <w:t>CAST Testing Alignment</w:t>
      </w:r>
    </w:p>
    <w:p>
      <w:r>
        <w:rPr>
          <w:sz w:val="22"/>
        </w:rPr>
        <w:t>The California Science Test (CAST) assesses this standard. Students should be able to:</w:t>
      </w:r>
    </w:p>
    <w:p>
      <w:pPr>
        <w:pStyle w:val="ListBullet"/>
      </w:pPr>
      <w:r>
        <w:rPr>
          <w:sz w:val="22"/>
        </w:rPr>
        <w:t>Use evidence from rock strata to organize events in Earth's history</w:t>
      </w:r>
    </w:p>
    <w:p>
      <w:pPr>
        <w:pStyle w:val="ListBullet"/>
      </w:pPr>
      <w:r>
        <w:rPr>
          <w:sz w:val="22"/>
        </w:rPr>
        <w:t>Apply the principle of superposition to determine relative age of rock layers</w:t>
      </w:r>
    </w:p>
    <w:p>
      <w:pPr>
        <w:pStyle w:val="ListBullet"/>
      </w:pPr>
      <w:r>
        <w:rPr>
          <w:sz w:val="22"/>
        </w:rPr>
        <w:t>Construct explanations for how geological processes create the rock record</w:t>
      </w:r>
    </w:p>
    <w:p/>
    <w:p>
      <w:r>
        <w:rPr>
          <w:b/>
          <w:sz w:val="22"/>
        </w:rPr>
        <w:t>Sample CAST-Style Questions:</w:t>
      </w:r>
    </w:p>
    <w:p>
      <w:r>
        <w:rPr>
          <w:b/>
          <w:sz w:val="20"/>
        </w:rPr>
        <w:t xml:space="preserve">Multiple Choice: </w:t>
      </w:r>
      <w:r>
        <w:rPr>
          <w:sz w:val="20"/>
        </w:rPr>
        <w:t>A geologist finds a rock layer containing marine fossils between two layers containing land plant fossils. Which interpretation is best supported by this evidence?</w:t>
      </w:r>
    </w:p>
    <w:p>
      <w:r>
        <w:rPr>
          <w:b/>
          <w:sz w:val="20"/>
        </w:rPr>
        <w:t xml:space="preserve">Constructed Response: </w:t>
      </w:r>
      <w:r>
        <w:rPr>
          <w:sz w:val="20"/>
        </w:rPr>
        <w:t>Examine a diagram of rock strata with different fossils in each layer. Using the principle of superposition and your knowledge of the fossil record, construct an explanation of the geological history this sequence represents.</w:t>
      </w:r>
    </w:p>
    <w:p>
      <w:r>
        <w:br w:type="page"/>
      </w:r>
    </w:p>
    <w:p>
      <w:r>
        <w:rPr>
          <w:b/>
          <w:color w:val="0D1B2A"/>
          <w:sz w:val="48"/>
        </w:rPr>
        <w:t>2. Background Content Knowledge for Teachers</w:t>
      </w:r>
    </w:p>
    <w:p>
      <w:r>
        <w:rPr>
          <w:b/>
          <w:color w:val="1A4780"/>
          <w:sz w:val="36"/>
        </w:rPr>
        <w:t>The Crime Scene in Every Rock — Science Background</w:t>
      </w:r>
    </w:p>
    <w:p>
      <w:r>
        <w:rPr>
          <w:sz w:val="22"/>
        </w:rPr>
        <w:t>Earth is 4.6 billion years old, and its history is written in stone — literally. Rock strata (layers) form a record of environmental conditions, life forms, and geological events that have shaped our planet over deep time.</w:t>
      </w:r>
    </w:p>
    <w:p/>
    <w:p>
      <w:r>
        <w:rPr>
          <w:b/>
          <w:color w:val="1A4780"/>
          <w:sz w:val="22"/>
        </w:rPr>
        <w:t xml:space="preserve">How Rock Layers Form: </w:t>
      </w:r>
    </w:p>
    <w:p>
      <w:r>
        <w:rPr>
          <w:sz w:val="22"/>
        </w:rPr>
        <w:t>Sedimentary rock forms when particles (sand, mud, shells, organic material) settle and accumulate in layers. Over millions of years, pressure from overlying layers compresses and cements these sediments into solid rock. Each layer represents a specific time period and environment.</w:t>
      </w:r>
    </w:p>
    <w:p/>
    <w:p>
      <w:r>
        <w:rPr>
          <w:b/>
          <w:color w:val="1A4780"/>
          <w:sz w:val="22"/>
        </w:rPr>
        <w:t xml:space="preserve">Principle of Superposition: </w:t>
      </w:r>
    </w:p>
    <w:p>
      <w:r>
        <w:rPr>
          <w:sz w:val="22"/>
        </w:rPr>
        <w:t>In undisturbed rock sequences, the oldest layers are at the bottom and the youngest are at the top. This principle, established by Nicolas Steno in 1669, allows geologists to determine the RELATIVE age of rock layers and the fossils they contain without needing absolute dates.</w:t>
      </w:r>
    </w:p>
    <w:p/>
    <w:p>
      <w:r>
        <w:rPr>
          <w:b/>
          <w:color w:val="1A4780"/>
          <w:sz w:val="22"/>
        </w:rPr>
        <w:t xml:space="preserve">Fossils as Evidence: </w:t>
      </w:r>
    </w:p>
    <w:p>
      <w:r>
        <w:rPr>
          <w:sz w:val="22"/>
        </w:rPr>
        <w:t>Fossils are the preserved remains or traces of ancient organisms. They form when organisms are rapidly buried in sediment before decomposition. Index fossils — from organisms that lived for a short time but across a wide geographic area — are especially useful for dating and correlating rock layers across distant locations.</w:t>
      </w:r>
    </w:p>
    <w:p/>
    <w:p>
      <w:r>
        <w:rPr>
          <w:b/>
          <w:color w:val="1A4780"/>
          <w:sz w:val="22"/>
        </w:rPr>
        <w:t xml:space="preserve">Gaps in the Record: </w:t>
      </w:r>
    </w:p>
    <w:p>
      <w:r>
        <w:rPr>
          <w:sz w:val="22"/>
        </w:rPr>
        <w:t>Unconformities are gaps in the rock record where erosion has removed layers or deposition didn't occur. These represent missing time — potentially millions of years of history erased. Geologists identify three types: angular unconformities, disconformities, and nonconformities.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sedimentation rate, erosion rate, rock layer thickness, and fossil preservation quality as components of the geological record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sedimentation builds layers while erosion destroys them, and that rapid burial improves fossil preservation.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sedimentation and erosion interact to create (or destroy) the rock record.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rapid deposition, heavy erosion, and balanced scenarios to observe different geological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tectonic activity or sea level change to explore how geological forces alter the record after formation.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rock layer canyon</w:t>
            </w:r>
          </w:p>
        </w:tc>
      </w:tr>
      <w:tr>
        <w:tc>
          <w:tcPr>
            <w:tcW w:type="dxa" w:w="5256"/>
            <w:shd w:fill="E8F4F8"/>
          </w:tcPr>
          <w:p>
            <w:r>
              <w:rPr>
                <w:b/>
                <w:sz w:val="18"/>
              </w:rPr>
              <w:t>What to Say:</w:t>
            </w:r>
          </w:p>
        </w:tc>
        <w:tc>
          <w:tcPr>
            <w:tcW w:type="dxa" w:w="5256"/>
          </w:tcPr>
          <w:p>
            <w:r>
              <w:rPr>
                <w:sz w:val="18"/>
              </w:rPr>
              <w:t>Every rock layer is a page in Earth's history book. Let's learn to read it.</w:t>
            </w:r>
          </w:p>
        </w:tc>
      </w:tr>
      <w:tr>
        <w:tc>
          <w:tcPr>
            <w:tcW w:type="dxa" w:w="5256"/>
            <w:shd w:fill="E8F4F8"/>
          </w:tcPr>
          <w:p>
            <w:r>
              <w:rPr>
                <w:b/>
                <w:sz w:val="18"/>
              </w:rPr>
              <w:t>What to Do/Watch For:</w:t>
            </w:r>
          </w:p>
        </w:tc>
        <w:tc>
          <w:tcPr>
            <w:tcW w:type="dxa" w:w="5256"/>
          </w:tcPr>
          <w:p>
            <w:r>
              <w:rPr>
                <w:sz w:val="18"/>
              </w:rPr>
              <w:t>Show photos of Grand Canyon layers. Each color = different time period.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you're becoming geological detectives — reading clues written in stone.</w:t>
            </w:r>
          </w:p>
        </w:tc>
      </w:tr>
      <w:tr>
        <w:tc>
          <w:tcPr>
            <w:tcW w:type="dxa" w:w="5256"/>
            <w:shd w:fill="E8F4F8"/>
          </w:tcPr>
          <w:p>
            <w:r>
              <w:rPr>
                <w:b/>
                <w:sz w:val="18"/>
              </w:rPr>
              <w:t>What to Do/Watch For:</w:t>
            </w:r>
          </w:p>
        </w:tc>
        <w:tc>
          <w:tcPr>
            <w:tcW w:type="dxa" w:w="5256"/>
          </w:tcPr>
          <w:p>
            <w:r>
              <w:rPr>
                <w:sz w:val="18"/>
              </w:rPr>
              <w:t>Have students read objectives. Pre-teach 'stratigraphy' and 'superposition.'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rock tell you its story?</w:t>
            </w:r>
          </w:p>
        </w:tc>
      </w:tr>
      <w:tr>
        <w:tc>
          <w:tcPr>
            <w:tcW w:type="dxa" w:w="5256"/>
            <w:shd w:fill="E8F4F8"/>
          </w:tcPr>
          <w:p>
            <w:r>
              <w:rPr>
                <w:b/>
                <w:sz w:val="18"/>
              </w:rPr>
              <w:t>What to Say:</w:t>
            </w:r>
          </w:p>
        </w:tc>
        <w:tc>
          <w:tcPr>
            <w:tcW w:type="dxa" w:w="5256"/>
          </w:tcPr>
          <w:p>
            <w:r>
              <w:rPr>
                <w:sz w:val="18"/>
              </w:rPr>
              <w:t>If I hand you a rock with a fish fossil in it, what can you figure out?</w:t>
            </w:r>
          </w:p>
        </w:tc>
      </w:tr>
      <w:tr>
        <w:tc>
          <w:tcPr>
            <w:tcW w:type="dxa" w:w="5256"/>
            <w:shd w:fill="E8F4F8"/>
          </w:tcPr>
          <w:p>
            <w:r>
              <w:rPr>
                <w:b/>
                <w:sz w:val="18"/>
              </w:rPr>
              <w:t>What to Do/Watch For:</w:t>
            </w:r>
          </w:p>
        </w:tc>
        <w:tc>
          <w:tcPr>
            <w:tcW w:type="dxa" w:w="5256"/>
          </w:tcPr>
          <w:p>
            <w:r>
              <w:rPr>
                <w:sz w:val="18"/>
              </w:rPr>
              <w:t>Pass around fossil samples. Students guess: marine, freshwater, or land?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the rock record is created — and sometimes destroyed.</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rock strata model</w:t>
            </w:r>
          </w:p>
        </w:tc>
      </w:tr>
      <w:tr>
        <w:tc>
          <w:tcPr>
            <w:tcW w:type="dxa" w:w="5256"/>
            <w:shd w:fill="E8F4F8"/>
          </w:tcPr>
          <w:p>
            <w:r>
              <w:rPr>
                <w:b/>
                <w:sz w:val="18"/>
              </w:rPr>
              <w:t>What to Say:</w:t>
            </w:r>
          </w:p>
        </w:tc>
        <w:tc>
          <w:tcPr>
            <w:tcW w:type="dxa" w:w="5256"/>
          </w:tcPr>
          <w:p>
            <w:r>
              <w:rPr>
                <w:sz w:val="18"/>
              </w:rPr>
              <w:t>What builds layers? What destroys them? What determines fossil quality?</w:t>
            </w:r>
          </w:p>
        </w:tc>
      </w:tr>
      <w:tr>
        <w:tc>
          <w:tcPr>
            <w:tcW w:type="dxa" w:w="5256"/>
            <w:shd w:fill="E8F4F8"/>
          </w:tcPr>
          <w:p>
            <w:r>
              <w:rPr>
                <w:b/>
                <w:sz w:val="18"/>
              </w:rPr>
              <w:t>What to Do/Watch For:</w:t>
            </w:r>
          </w:p>
        </w:tc>
        <w:tc>
          <w:tcPr>
            <w:tcW w:type="dxa" w:w="5256"/>
          </w:tcPr>
          <w:p>
            <w:r>
              <w:rPr>
                <w:sz w:val="18"/>
              </w:rPr>
              <w:t>Guide sorting. Discuss why sedimentation and erosion are external processes.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Sedimentation builds the record. Erosion erases it. What wins?</w:t>
            </w:r>
          </w:p>
        </w:tc>
      </w:tr>
      <w:tr>
        <w:tc>
          <w:tcPr>
            <w:tcW w:type="dxa" w:w="5256"/>
            <w:shd w:fill="E8F4F8"/>
          </w:tcPr>
          <w:p>
            <w:r>
              <w:rPr>
                <w:b/>
                <w:sz w:val="18"/>
              </w:rPr>
              <w:t>What to Do/Watch For:</w:t>
            </w:r>
          </w:p>
        </w:tc>
        <w:tc>
          <w:tcPr>
            <w:tcW w:type="dxa" w:w="5256"/>
          </w:tcPr>
          <w:p>
            <w:r>
              <w:rPr>
                <w:sz w:val="18"/>
              </w:rPr>
              <w:t>Help students see the competing processes.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What happens when a massive flood buries everything vs. when erosion dominates?</w:t>
            </w:r>
          </w:p>
        </w:tc>
      </w:tr>
      <w:tr>
        <w:tc>
          <w:tcPr>
            <w:tcW w:type="dxa" w:w="5256"/>
            <w:shd w:fill="E8F4F8"/>
          </w:tcPr>
          <w:p>
            <w:r>
              <w:rPr>
                <w:b/>
                <w:sz w:val="18"/>
              </w:rPr>
              <w:t>What to Do/Watch For:</w:t>
            </w:r>
          </w:p>
        </w:tc>
        <w:tc>
          <w:tcPr>
            <w:tcW w:type="dxa" w:w="5256"/>
          </w:tcPr>
          <w:p>
            <w:r>
              <w:rPr>
                <w:sz w:val="18"/>
              </w:rPr>
              <w:t>Students predict first. Compare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Why is the fossil record incomplete? What creates gaps in Earth's story?</w:t>
            </w:r>
          </w:p>
        </w:tc>
      </w:tr>
      <w:tr>
        <w:tc>
          <w:tcPr>
            <w:tcW w:type="dxa" w:w="5256"/>
            <w:shd w:fill="E8F4F8"/>
          </w:tcPr>
          <w:p>
            <w:r>
              <w:rPr>
                <w:b/>
                <w:sz w:val="18"/>
              </w:rPr>
              <w:t>What to Do/Watch For:</w:t>
            </w:r>
          </w:p>
        </w:tc>
        <w:tc>
          <w:tcPr>
            <w:tcW w:type="dxa" w:w="5256"/>
          </w:tcPr>
          <w:p>
            <w:r>
              <w:rPr>
                <w:sz w:val="18"/>
              </w:rPr>
              <w:t>Discuss unconformities. Show real examples of missing time.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Core sample model</w:t>
            </w:r>
          </w:p>
        </w:tc>
      </w:tr>
      <w:tr>
        <w:tc>
          <w:tcPr>
            <w:tcW w:type="dxa" w:w="5256"/>
            <w:shd w:fill="E8F4F8"/>
          </w:tcPr>
          <w:p>
            <w:r>
              <w:rPr>
                <w:b/>
                <w:sz w:val="18"/>
              </w:rPr>
              <w:t>What to Say:</w:t>
            </w:r>
          </w:p>
        </w:tc>
        <w:tc>
          <w:tcPr>
            <w:tcW w:type="dxa" w:w="5256"/>
          </w:tcPr>
          <w:p>
            <w:r>
              <w:rPr>
                <w:sz w:val="18"/>
              </w:rPr>
              <w:t>Build Earth's history in a jar — each layer tells a different story.</w:t>
            </w:r>
          </w:p>
        </w:tc>
      </w:tr>
      <w:tr>
        <w:tc>
          <w:tcPr>
            <w:tcW w:type="dxa" w:w="5256"/>
            <w:shd w:fill="E8F4F8"/>
          </w:tcPr>
          <w:p>
            <w:r>
              <w:rPr>
                <w:b/>
                <w:sz w:val="18"/>
              </w:rPr>
              <w:t>What to Do/Watch For:</w:t>
            </w:r>
          </w:p>
        </w:tc>
        <w:tc>
          <w:tcPr>
            <w:tcW w:type="dxa" w:w="5256"/>
          </w:tcPr>
          <w:p>
            <w:r>
              <w:rPr>
                <w:sz w:val="18"/>
              </w:rPr>
              <w:t>Groups build layered core samples with different materials and 'fossils.'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Sedimentation Rate</w:t>
            </w:r>
          </w:p>
        </w:tc>
        <w:tc>
          <w:tcPr>
            <w:tcW w:type="dxa" w:w="5256"/>
          </w:tcPr>
          <w:p>
            <w:r>
              <w:rPr>
                <w:sz w:val="20"/>
              </w:rPr>
              <w:t>Rock Layer Thickness</w:t>
            </w:r>
          </w:p>
        </w:tc>
      </w:tr>
      <w:tr>
        <w:tc>
          <w:tcPr>
            <w:tcW w:type="dxa" w:w="5256"/>
          </w:tcPr>
          <w:p>
            <w:r>
              <w:rPr>
                <w:sz w:val="20"/>
              </w:rPr>
              <w:t>Erosion Rate</w:t>
            </w:r>
          </w:p>
        </w:tc>
        <w:tc>
          <w:tcPr>
            <w:tcW w:type="dxa" w:w="5256"/>
          </w:tcPr>
          <w:p>
            <w:r>
              <w:rPr>
                <w:sz w:val="20"/>
              </w:rPr>
              <w:t>Fossil Preservation Quality</w:t>
            </w:r>
          </w:p>
        </w:tc>
      </w:tr>
    </w:tbl>
    <w:p/>
    <w:p>
      <w:r>
        <w:rPr>
          <w:b/>
          <w:sz w:val="20"/>
        </w:rPr>
        <w:t xml:space="preserve">Expected student reasoning: </w:t>
      </w:r>
      <w:r>
        <w:rPr>
          <w:sz w:val="20"/>
        </w:rPr>
        <w:t>Sedimentation Rate and Erosion Rate are external because they are geological processes driven by environmental forces — water, wind, volcanism, and gravity — that the rock itself cannot control. Rock Layer Thickness and Fossil Preservation Quality are internal because they are outcomes that change based on the balance between sedimentation and erosion.</w:t>
      </w:r>
    </w:p>
    <w:p/>
    <w:p>
      <w:r>
        <w:rPr>
          <w:b/>
          <w:color w:val="1A4780"/>
          <w:sz w:val="36"/>
        </w:rPr>
        <w:t>Relationships</w:t>
      </w:r>
    </w:p>
    <w:p>
      <w:r>
        <w:rPr>
          <w:b/>
          <w:sz w:val="22"/>
        </w:rPr>
        <w:t xml:space="preserve">Sedimentation Rate to Rock Layer Thickness = </w:t>
      </w:r>
      <w:r>
        <w:rPr>
          <w:b/>
          <w:color w:val="228B22"/>
          <w:sz w:val="22"/>
        </w:rPr>
        <w:t>POSITIVE (+)</w:t>
      </w:r>
    </w:p>
    <w:p>
      <w:r>
        <w:rPr>
          <w:i/>
          <w:sz w:val="20"/>
        </w:rPr>
        <w:t xml:space="preserve">Expected reasoning: </w:t>
      </w:r>
      <w:r>
        <w:rPr>
          <w:sz w:val="20"/>
        </w:rPr>
        <w:t>"Faster sedimentation means more material is deposited, creating thicker rock layers over time."</w:t>
      </w:r>
    </w:p>
    <w:p>
      <w:r>
        <w:rPr>
          <w:b/>
          <w:sz w:val="22"/>
        </w:rPr>
        <w:t xml:space="preserve">Erosion Rate to Rock Layer Thickness = </w:t>
      </w:r>
      <w:r>
        <w:rPr>
          <w:b/>
          <w:color w:val="DC143C"/>
          <w:sz w:val="22"/>
        </w:rPr>
        <w:t>NEGATIVE (-)</w:t>
      </w:r>
    </w:p>
    <w:p>
      <w:r>
        <w:rPr>
          <w:i/>
          <w:sz w:val="20"/>
        </w:rPr>
        <w:t xml:space="preserve">Expected reasoning: </w:t>
      </w:r>
      <w:r>
        <w:rPr>
          <w:sz w:val="20"/>
        </w:rPr>
        <w:t>"Higher erosion rates wear away existing layers, reducing thickness and creating gaps (unconformities) in the rock record."</w:t>
      </w:r>
    </w:p>
    <w:p>
      <w:r>
        <w:rPr>
          <w:b/>
          <w:sz w:val="22"/>
        </w:rPr>
        <w:t xml:space="preserve">Rock Layer Thickness to Fossil Preservation Quality = </w:t>
      </w:r>
      <w:r>
        <w:rPr>
          <w:b/>
          <w:color w:val="228B22"/>
          <w:sz w:val="22"/>
        </w:rPr>
        <w:t>POSITIVE (+)</w:t>
      </w:r>
    </w:p>
    <w:p>
      <w:r>
        <w:rPr>
          <w:i/>
          <w:sz w:val="20"/>
        </w:rPr>
        <w:t xml:space="preserve">Expected reasoning: </w:t>
      </w:r>
      <w:r>
        <w:rPr>
          <w:sz w:val="20"/>
        </w:rPr>
        <w:t>"Thicker, more rapidly deposited layers bury organisms quickly, protecting them from decomposition and creating better-preserved fossils."</w:t>
      </w:r>
    </w:p>
    <w:p/>
    <w:p>
      <w:r>
        <w:rPr>
          <w:b/>
          <w:color w:val="1A4780"/>
          <w:sz w:val="36"/>
        </w:rPr>
        <w:t>Simulation Observations</w:t>
      </w:r>
    </w:p>
    <w:p>
      <w:r>
        <w:rPr>
          <w:b/>
          <w:color w:val="1A4780"/>
          <w:sz w:val="22"/>
        </w:rPr>
        <w:t>Rapid Deposition Scenario</w:t>
      </w:r>
    </w:p>
    <w:p>
      <w:r>
        <w:rPr>
          <w:sz w:val="20"/>
        </w:rPr>
        <w:t>When Sedimentation Rate is maximized (simulating a flood or volcanic ash fall), Rock Layer Thickness increases rapidly. Fossil Preservation Quality is excellent because organisms are buried quickly before they can decompose. This is why many of the best fossil sites are locations of ancient floods or volcanic events.</w:t>
      </w:r>
    </w:p>
    <w:p/>
    <w:p>
      <w:r>
        <w:rPr>
          <w:b/>
          <w:color w:val="1A4780"/>
          <w:sz w:val="22"/>
        </w:rPr>
        <w:t>Heavy Erosion Scenario</w:t>
      </w:r>
    </w:p>
    <w:p>
      <w:r>
        <w:rPr>
          <w:sz w:val="20"/>
        </w:rPr>
        <w:t>When Erosion Rate dominates, Rock Layer Thickness decreases as layers are worn away. Fossil Preservation Quality drops because exposed fossils are destroyed by weathering. Heavy erosion creates unconformities — gaps where millions of years of history are simply MISSING from the record.</w:t>
      </w:r>
    </w:p>
    <w:p/>
    <w:p>
      <w:r>
        <w:rPr>
          <w:b/>
          <w:color w:val="1A4780"/>
          <w:sz w:val="36"/>
        </w:rPr>
        <w:t>Reflection Question Exemplars</w:t>
      </w:r>
    </w:p>
    <w:p>
      <w:r>
        <w:rPr>
          <w:b/>
          <w:sz w:val="22"/>
        </w:rPr>
        <w:t>Q: Why is the fossil record incomplete?</w:t>
      </w:r>
    </w:p>
    <w:p>
      <w:r>
        <w:rPr>
          <w:sz w:val="20"/>
        </w:rPr>
        <w:t>Three main reasons: (1) Most organisms decompose before fossilization — you need rapid burial in the right conditions. (2) Erosion destroys existing fossils and rock layers. (3) Tectonic activity can metamorphose or melt fossil-bearing rocks. Scientists estimate we've found less than 1% of all species that have ever lived.</w:t>
      </w:r>
    </w:p>
    <w:p/>
    <w:p>
      <w:r>
        <w:rPr>
          <w:b/>
          <w:sz w:val="22"/>
        </w:rPr>
        <w:t>Q: How do marine fossils end up on mountaintops?</w:t>
      </w:r>
    </w:p>
    <w:p>
      <w:r>
        <w:rPr>
          <w:sz w:val="20"/>
        </w:rPr>
        <w:t>Millions of years ago, those rocks formed at the bottom of an ancient ocean. Marine organisms died and were buried in ocean sediment. Over millions of years, tectonic forces uplifted those ocean-floor rocks thousands of feet into the air, creating mountains. The fossils traveled with the rock from ocean floor to mountaintop.</w:t>
      </w:r>
    </w:p>
    <w:p/>
    <w:p>
      <w:r>
        <w:br w:type="page"/>
      </w:r>
    </w:p>
    <w:p>
      <w:r>
        <w:rPr>
          <w:b/>
          <w:color w:val="0D1B2A"/>
          <w:sz w:val="48"/>
        </w:rPr>
        <w:t>6. STEM Challenge: Teacher Guidance</w:t>
      </w:r>
    </w:p>
    <w:p>
      <w:r>
        <w:rPr>
          <w:b/>
          <w:color w:val="1A4780"/>
          <w:sz w:val="36"/>
        </w:rPr>
        <w:t>How to Introduce</w:t>
      </w:r>
    </w:p>
    <w:p>
      <w:r>
        <w:rPr>
          <w:sz w:val="22"/>
        </w:rPr>
        <w:t>A natural history museum needs a core sample exhibit showing Earth's history. Your team will build a physical model with at least 5 distinct layers, each containing evidence of the environment at that time period.</w:t>
      </w:r>
    </w:p>
    <w:p/>
    <w:p>
      <w:r>
        <w:rPr>
          <w:b/>
          <w:color w:val="1A4780"/>
          <w:sz w:val="36"/>
        </w:rPr>
        <w:t>Key Scientific Concepts</w:t>
      </w:r>
    </w:p>
    <w:p>
      <w:r>
        <w:rPr>
          <w:b/>
          <w:sz w:val="22"/>
        </w:rPr>
        <w:t xml:space="preserve">Relative vs. Absolute Dating </w:t>
      </w:r>
      <w:r>
        <w:rPr>
          <w:sz w:val="22"/>
        </w:rPr>
        <w:t>Relative dating (superposition) tells you which layer is older. Absolute dating (radiometric) tells you exactly how old a layer is in years. Both are essential for constructing geological timelines.</w:t>
      </w:r>
    </w:p>
    <w:p>
      <w:r>
        <w:rPr>
          <w:b/>
          <w:sz w:val="22"/>
        </w:rPr>
        <w:t xml:space="preserve">Unconformities </w:t>
      </w:r>
      <w:r>
        <w:rPr>
          <w:sz w:val="22"/>
        </w:rPr>
        <w:t>Gaps in the rock record where layers are missing due to erosion or non-deposition. They represent lost time — potentially millions of years with no geological record at that location.</w:t>
      </w:r>
    </w:p>
    <w:p>
      <w:r>
        <w:rPr>
          <w:b/>
          <w:sz w:val="22"/>
        </w:rPr>
        <w:t xml:space="preserve">Correlation </w:t>
      </w:r>
      <w:r>
        <w:rPr>
          <w:sz w:val="22"/>
        </w:rPr>
        <w:t>Geologists match rock layers across different locations using index fossils and distinctive marker layers (like volcanic ash). This allows them to reconstruct regional and global geological histories.</w:t>
      </w:r>
    </w:p>
    <w:p/>
    <w:p>
      <w:r>
        <w:rPr>
          <w:b/>
          <w:color w:val="1A4780"/>
          <w:sz w:val="36"/>
        </w:rPr>
        <w:t>Evaluating Student Designs</w:t>
      </w:r>
    </w:p>
    <w:p>
      <w:r>
        <w:rPr>
          <w:b/>
          <w:sz w:val="22"/>
        </w:rPr>
        <w:t xml:space="preserve">Expert (4) </w:t>
      </w:r>
      <w:r>
        <w:rPr>
          <w:sz w:val="22"/>
        </w:rPr>
        <w:t>Core sample has 5+ distinct layers, each with appropriate evidence, shows at least one unconformity, and includes an interpretive guide explaining the history</w:t>
      </w:r>
    </w:p>
    <w:p>
      <w:r>
        <w:rPr>
          <w:b/>
          <w:sz w:val="22"/>
        </w:rPr>
        <w:t xml:space="preserve">Proficient (3) </w:t>
      </w:r>
      <w:r>
        <w:rPr>
          <w:sz w:val="22"/>
        </w:rPr>
        <w:t>Core sample has distinct layers with evidence and student can explain the geological history using superposition</w:t>
      </w:r>
    </w:p>
    <w:p>
      <w:r>
        <w:rPr>
          <w:b/>
          <w:sz w:val="22"/>
        </w:rPr>
        <w:t xml:space="preserve">Developing (2) </w:t>
      </w:r>
      <w:r>
        <w:rPr>
          <w:sz w:val="22"/>
        </w:rPr>
        <w:t>Core sample has some layers but evidence or explanation is vague</w:t>
      </w:r>
    </w:p>
    <w:p>
      <w:r>
        <w:rPr>
          <w:b/>
          <w:sz w:val="22"/>
        </w:rPr>
        <w:t xml:space="preserve">Beginning (1) </w:t>
      </w:r>
      <w:r>
        <w:rPr>
          <w:sz w:val="22"/>
        </w:rPr>
        <w:t>Core sample is incomplete or doesn't demonstrate understanding of rock strata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geological column showing major eras with example fossils</w:t>
      </w:r>
    </w:p>
    <w:p>
      <w:pPr>
        <w:pStyle w:val="ListBullet"/>
      </w:pPr>
      <w:r>
        <w:rPr>
          <w:sz w:val="22"/>
        </w:rPr>
        <w:t>Use pre-made layer kits with sand, clay, gravel, and small toy fossils</w:t>
      </w:r>
    </w:p>
    <w:p>
      <w:pPr>
        <w:pStyle w:val="ListBullet"/>
      </w:pPr>
      <w:r>
        <w:rPr>
          <w:sz w:val="22"/>
        </w:rPr>
        <w:t>Sentence frames: 'This layer is __ (older/younger) than that layer because __'</w:t>
      </w:r>
    </w:p>
    <w:p/>
    <w:p>
      <w:r>
        <w:rPr>
          <w:b/>
          <w:color w:val="1A4780"/>
          <w:sz w:val="36"/>
        </w:rPr>
        <w:t>For Advanced Learners</w:t>
      </w:r>
    </w:p>
    <w:p>
      <w:pPr>
        <w:pStyle w:val="ListBullet"/>
      </w:pPr>
      <w:r>
        <w:rPr>
          <w:sz w:val="22"/>
        </w:rPr>
        <w:t>Research radiometric dating and explain how scientists determine absolute age of rocks</w:t>
      </w:r>
    </w:p>
    <w:p>
      <w:pPr>
        <w:pStyle w:val="ListBullet"/>
      </w:pPr>
      <w:r>
        <w:rPr>
          <w:sz w:val="22"/>
        </w:rPr>
        <w:t>Investigate a local geological formation and identify the rock types and history it represents</w:t>
      </w:r>
    </w:p>
    <w:p>
      <w:pPr>
        <w:pStyle w:val="ListBullet"/>
      </w:pPr>
      <w:r>
        <w:rPr>
          <w:sz w:val="22"/>
        </w:rPr>
        <w:t>Create a geological timeline of your state showing major events recorded in local rock strata</w:t>
      </w:r>
    </w:p>
    <w:p/>
    <w:p>
      <w:r>
        <w:rPr>
          <w:b/>
          <w:color w:val="1A4780"/>
          <w:sz w:val="36"/>
        </w:rPr>
        <w:t>Cross-Curricular Connections</w:t>
      </w:r>
    </w:p>
    <w:p>
      <w:r>
        <w:rPr>
          <w:b/>
          <w:sz w:val="22"/>
        </w:rPr>
        <w:t xml:space="preserve">Math </w:t>
      </w:r>
      <w:r>
        <w:rPr>
          <w:sz w:val="22"/>
        </w:rPr>
        <w:t>Calculate sedimentation rates given layer thickness and time period — how many mm per year?</w:t>
      </w:r>
    </w:p>
    <w:p>
      <w:r>
        <w:rPr>
          <w:b/>
          <w:sz w:val="22"/>
        </w:rPr>
        <w:t xml:space="preserve">ELA </w:t>
      </w:r>
      <w:r>
        <w:rPr>
          <w:sz w:val="22"/>
        </w:rPr>
        <w:t>Write a detective story where the clues are all found in rock layers at a geological site</w:t>
      </w:r>
    </w:p>
    <w:p>
      <w:r>
        <w:rPr>
          <w:b/>
          <w:sz w:val="22"/>
        </w:rPr>
        <w:t xml:space="preserve">Social Studies </w:t>
      </w:r>
      <w:r>
        <w:rPr>
          <w:sz w:val="22"/>
        </w:rPr>
        <w:t>Research how geological knowledge helped early civilizations find water, minerals, and building materials</w:t>
      </w:r>
    </w:p>
    <w:p>
      <w:r>
        <w:br w:type="page"/>
      </w:r>
    </w:p>
    <w:p>
      <w:r>
        <w:rPr>
          <w:b/>
          <w:color w:val="0D1B2A"/>
          <w:sz w:val="48"/>
        </w:rPr>
        <w:t>8. Common Misconceptions &amp; How to Address Them</w:t>
      </w:r>
    </w:p>
    <w:p>
      <w:r>
        <w:rPr>
          <w:b/>
          <w:color w:val="DC143C"/>
          <w:sz w:val="22"/>
        </w:rPr>
        <w:t xml:space="preserve">Misconception: </w:t>
      </w:r>
      <w:r>
        <w:rPr>
          <w:sz w:val="22"/>
        </w:rPr>
        <w:t>Rocks don't change</w:t>
      </w:r>
    </w:p>
    <w:p>
      <w:r>
        <w:rPr>
          <w:b/>
          <w:sz w:val="20"/>
        </w:rPr>
        <w:t xml:space="preserve">Reality: </w:t>
      </w:r>
      <w:r>
        <w:rPr>
          <w:sz w:val="20"/>
        </w:rPr>
        <w:t>Rocks are constantly being created, destroyed, and recycled through the rock cycle. Sedimentary rocks can be metamorphosed by heat and pressure, melted into magma, or eroded into sediment that forms new rock. Earth's surface is dynamic.</w:t>
      </w:r>
    </w:p>
    <w:p>
      <w:r>
        <w:rPr>
          <w:i/>
          <w:sz w:val="20"/>
        </w:rPr>
        <w:t xml:space="preserve">How to respond: </w:t>
      </w:r>
      <w:r>
        <w:rPr>
          <w:sz w:val="20"/>
        </w:rPr>
        <w:t>Show images of the same location millions of years apart. Ask: Does this look like nothing changed?</w:t>
      </w:r>
    </w:p>
    <w:p/>
    <w:p>
      <w:r>
        <w:rPr>
          <w:b/>
          <w:color w:val="DC143C"/>
          <w:sz w:val="22"/>
        </w:rPr>
        <w:t xml:space="preserve">Misconception: </w:t>
      </w:r>
      <w:r>
        <w:rPr>
          <w:sz w:val="22"/>
        </w:rPr>
        <w:t>Fossils are just pretty rocks</w:t>
      </w:r>
    </w:p>
    <w:p>
      <w:r>
        <w:rPr>
          <w:b/>
          <w:sz w:val="20"/>
        </w:rPr>
        <w:t xml:space="preserve">Reality: </w:t>
      </w:r>
      <w:r>
        <w:rPr>
          <w:sz w:val="20"/>
        </w:rPr>
        <w:t>Fossils are preserved evidence of ancient life — they contain critical information about what organisms existed, what the environment was like, and how life has changed over time. Each fossil is a data point in the story of evolution.</w:t>
      </w:r>
    </w:p>
    <w:p>
      <w:r>
        <w:rPr>
          <w:i/>
          <w:sz w:val="20"/>
        </w:rPr>
        <w:t xml:space="preserve">How to respond: </w:t>
      </w:r>
      <w:r>
        <w:rPr>
          <w:sz w:val="20"/>
        </w:rPr>
        <w:t>Give students real or replica fossils. Ask: What can you learn about this organism and its world from just this rock?</w:t>
      </w:r>
    </w:p>
    <w:p/>
    <w:p>
      <w:r>
        <w:rPr>
          <w:b/>
          <w:color w:val="DC143C"/>
          <w:sz w:val="22"/>
        </w:rPr>
        <w:t xml:space="preserve">Misconception: </w:t>
      </w:r>
      <w:r>
        <w:rPr>
          <w:sz w:val="22"/>
        </w:rPr>
        <w:t>The Earth has always looked like it does now</w:t>
      </w:r>
    </w:p>
    <w:p>
      <w:r>
        <w:rPr>
          <w:b/>
          <w:sz w:val="20"/>
        </w:rPr>
        <w:t xml:space="preserve">Reality: </w:t>
      </w:r>
      <w:r>
        <w:rPr>
          <w:sz w:val="20"/>
        </w:rPr>
        <w:t>Earth's surface has changed dramatically over 4.6 billion years. Continents have moved, oceans have appeared and disappeared, mountains have risen and eroded away. The landscape you see today is just a snapshot of an ever-changing planet.</w:t>
      </w:r>
    </w:p>
    <w:p>
      <w:r>
        <w:rPr>
          <w:i/>
          <w:sz w:val="20"/>
        </w:rPr>
        <w:t xml:space="preserve">How to respond: </w:t>
      </w:r>
      <w:r>
        <w:rPr>
          <w:sz w:val="20"/>
        </w:rPr>
        <w:t>Show a time-lapse animation of continental drift from Pangaea to present. Earth never stays the same.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