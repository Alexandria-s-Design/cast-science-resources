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The Crime Scene in Every Rock</w:t>
      </w:r>
    </w:p>
    <w:p>
      <w:pPr>
        <w:jc w:val="center"/>
      </w:pPr>
      <w:r>
        <w:rPr>
          <w:i/>
          <w:sz w:val="30"/>
        </w:rPr>
        <w:t>Reading Earth's History One Layer at a Time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7th Grade  |  Standard: MS-ESS1-4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Create a Rock Core Sample Model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What can you learn by looking at layers of rock in a cliff or canyon?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Why do you think fossils are found inside certain types of rocks?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If you found a fish fossil in a rock on top of a mountain, what would that tell you?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what you think rock layers look like underground.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The Crime Scene in Every Rock system, we have these components:</w:t>
      </w:r>
    </w:p>
    <w:p/>
    <w:p>
      <w:r>
        <w:rPr>
          <w:b/>
          <w:sz w:val="22"/>
        </w:rPr>
        <w:t xml:space="preserve">  *  Sedimentation Rate: </w:t>
      </w:r>
      <w:r>
        <w:rPr>
          <w:sz w:val="22"/>
        </w:rPr>
        <w:t>How quickly new layers of sediment are deposited by water, wind, or volcanic activity</w:t>
      </w:r>
    </w:p>
    <w:p>
      <w:r>
        <w:rPr>
          <w:b/>
          <w:sz w:val="22"/>
        </w:rPr>
        <w:t xml:space="preserve">  *  Erosion Rate: </w:t>
      </w:r>
      <w:r>
        <w:rPr>
          <w:sz w:val="22"/>
        </w:rPr>
        <w:t>How quickly existing rock layers are worn away by water, wind, ice, or chemical processes</w:t>
      </w:r>
    </w:p>
    <w:p>
      <w:r>
        <w:rPr>
          <w:b/>
          <w:sz w:val="22"/>
        </w:rPr>
        <w:t xml:space="preserve">  *  Rock Layer Thickness: </w:t>
      </w:r>
      <w:r>
        <w:rPr>
          <w:sz w:val="22"/>
        </w:rPr>
        <w:t>How thick the accumulated rock strata become over geological time</w:t>
      </w:r>
    </w:p>
    <w:p>
      <w:r>
        <w:rPr>
          <w:b/>
          <w:sz w:val="22"/>
        </w:rPr>
        <w:t xml:space="preserve">  *  Fossil Preservation Quality: </w:t>
      </w:r>
      <w:r>
        <w:rPr>
          <w:sz w:val="22"/>
        </w:rPr>
        <w:t>How well organisms are preserved in the rock — depends on burial speed and conditions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Rapid Deposition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Sedimentation Rate at maximum (flood event)</w:t>
      </w:r>
    </w:p>
    <w:p>
      <w:r>
        <w:rPr>
          <w:i/>
          <w:sz w:val="22"/>
        </w:rPr>
        <w:t>What do you predict happens to Fossil Preservation Quality when organisms are buried quickly?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Heavy Erosion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Erosion Rate at maximum, normal sedimentation</w:t>
      </w:r>
    </w:p>
    <w:p>
      <w:r>
        <w:rPr>
          <w:i/>
          <w:sz w:val="22"/>
        </w:rPr>
        <w:t>What do you predict happens to Rock Layer Thickness and fossil evidence when erosion dominates?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Balanced System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Moderate sedimentation and erosion</w:t>
      </w:r>
    </w:p>
    <w:p>
      <w:r>
        <w:rPr>
          <w:i/>
          <w:sz w:val="22"/>
        </w:rPr>
        <w:t>How do you predict the rock record forms under normal conditions over millions of years?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Tectonic Activity: </w:t>
      </w:r>
      <w:r>
        <w:rPr>
          <w:sz w:val="22"/>
        </w:rPr>
        <w:t>Earthquakes, folding, and faulting can tilt, bend, or break rock layers after they form</w:t>
      </w:r>
    </w:p>
    <w:p>
      <w:r>
        <w:rPr>
          <w:b/>
          <w:sz w:val="22"/>
        </w:rPr>
        <w:t xml:space="preserve">  *  Sea Level Change: </w:t>
      </w:r>
      <w:r>
        <w:rPr>
          <w:sz w:val="22"/>
        </w:rPr>
        <w:t>Rising and falling oceans change what type of sediment is deposited in an area</w:t>
      </w:r>
    </w:p>
    <w:p>
      <w:r>
        <w:rPr>
          <w:b/>
          <w:sz w:val="22"/>
        </w:rPr>
        <w:t xml:space="preserve">  *  Volcanic Eruptions: </w:t>
      </w:r>
      <w:r>
        <w:rPr>
          <w:sz w:val="22"/>
        </w:rPr>
        <w:t>Volcanic ash creates distinct marker layers that can be dated and traced across continents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Why is the fossil record incomplete — why don't we have fossils of every organism that ever lived?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finding marine fossils on mountaintops prove that Earth's surface has changed dramatically?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What's the difference between relative age (superposition) and absolute age (radiometric dating)?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are sedimentary rocks the best type for finding fossils?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erosion act like a thief, stealing pages from Earth's history book?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Create a Rock Core Sample 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Build a physical model of a rock core sample showing at least 5 distinct geological periods, each with appropriate fossils and environmental evidence.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museum of natural history needs an educational core sample exhibit showing how geologists read Earth's history from rock layers. Your team will build the model and write the interpretive guide.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How many geological periods will your core sample represent?</w:t>
      </w:r>
    </w:p>
    <w:p>
      <w:pPr>
        <w:pStyle w:val="ListBullet"/>
      </w:pPr>
      <w:r>
        <w:rPr>
          <w:sz w:val="22"/>
        </w:rPr>
        <w:t>What materials will represent different types of sediment and rock?</w:t>
      </w:r>
    </w:p>
    <w:p>
      <w:pPr>
        <w:pStyle w:val="ListBullet"/>
      </w:pPr>
      <w:r>
        <w:rPr>
          <w:sz w:val="22"/>
        </w:rPr>
        <w:t>What fossils or evidence will you include in each layer?</w:t>
      </w:r>
    </w:p>
    <w:p>
      <w:pPr>
        <w:pStyle w:val="ListBullet"/>
      </w:pPr>
      <w:r>
        <w:rPr>
          <w:sz w:val="22"/>
        </w:rPr>
        <w:t>How will you show at least one erosion gap (unconformity) in your record?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