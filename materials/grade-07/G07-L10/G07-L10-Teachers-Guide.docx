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G07-L10: Your Phone Speaks in 1s and 0s</w:t>
      </w:r>
    </w:p>
    <w:p>
      <w:pPr>
        <w:jc w:val="center"/>
      </w:pPr>
      <w:r>
        <w:rPr>
          <w:i/>
          <w:sz w:val="28"/>
        </w:rPr>
        <w:t>How Digital Signals Carry Music, Messages, and Memes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7th Grade</w:t>
            </w:r>
          </w:p>
        </w:tc>
      </w:tr>
      <w:tr>
        <w:tc>
          <w:tcPr>
            <w:tcW w:type="dxa" w:w="5256"/>
            <w:shd w:fill="7EC8E3"/>
          </w:tcPr>
          <w:p>
            <w:r>
              <w:rPr>
                <w:b/>
                <w:sz w:val="20"/>
              </w:rPr>
              <w:t>NGSS Standard</w:t>
            </w:r>
          </w:p>
        </w:tc>
        <w:tc>
          <w:tcPr>
            <w:tcW w:type="dxa" w:w="5256"/>
          </w:tcPr>
          <w:p>
            <w:r>
              <w:rPr>
                <w:sz w:val="20"/>
              </w:rPr>
              <w:t>MS-PS4-3: Integrate qualitative scientific and technical information to support the claim that digitized signals are a more reliable way to encode and transmit information than analog signals.</w:t>
            </w:r>
          </w:p>
        </w:tc>
      </w:tr>
      <w:tr>
        <w:tc>
          <w:tcPr>
            <w:tcW w:type="dxa" w:w="5256"/>
            <w:shd w:fill="7EC8E3"/>
          </w:tcPr>
          <w:p>
            <w:r>
              <w:rPr>
                <w:b/>
                <w:sz w:val="20"/>
              </w:rPr>
              <w:t>Time Required</w:t>
            </w:r>
          </w:p>
        </w:tc>
        <w:tc>
          <w:tcPr>
            <w:tcW w:type="dxa" w:w="5256"/>
          </w:tcPr>
          <w:p>
            <w:r>
              <w:rPr>
                <w:sz w:val="20"/>
              </w:rPr>
              <w:t>45-60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MS-PS4-3</w:t>
      </w:r>
    </w:p>
    <w:p>
      <w:r>
        <w:rPr>
          <w:i/>
          <w:sz w:val="22"/>
        </w:rPr>
        <w:t>Integrate qualitative scientific and technical information to support the claim that digitized signals are a more reliable way to encode and transmit information than analog signals.</w:t>
      </w:r>
    </w:p>
    <w:p/>
    <w:p>
      <w:r>
        <w:rPr>
          <w:b/>
          <w:color w:val="1A4780"/>
          <w:sz w:val="36"/>
        </w:rPr>
        <w:t>Three-Dimensional Learning</w:t>
      </w:r>
    </w:p>
    <w:p>
      <w:r>
        <w:rPr>
          <w:b/>
          <w:sz w:val="22"/>
        </w:rPr>
        <w:t xml:space="preserve">SEP: </w:t>
      </w:r>
      <w:r>
        <w:rPr>
          <w:i/>
          <w:sz w:val="22"/>
        </w:rPr>
        <w:t>Obtaining, Evaluating, and Communicating Information</w:t>
      </w:r>
    </w:p>
    <w:p>
      <w:r>
        <w:rPr>
          <w:sz w:val="22"/>
        </w:rPr>
        <w:t>Students integrate qualitative scientific and technical information from multiple sources to compare analog and digital signal reliability.</w:t>
      </w:r>
    </w:p>
    <w:p/>
    <w:p>
      <w:r>
        <w:rPr>
          <w:b/>
          <w:sz w:val="22"/>
        </w:rPr>
        <w:t xml:space="preserve">DCI: </w:t>
      </w:r>
      <w:r>
        <w:rPr>
          <w:i/>
          <w:sz w:val="22"/>
        </w:rPr>
        <w:t>PS4.C: Information Technologies and Instrumentation</w:t>
      </w:r>
    </w:p>
    <w:p>
      <w:r>
        <w:rPr>
          <w:sz w:val="22"/>
        </w:rPr>
        <w:t>Digitized signals (sent as wave pulses) are a more reliable way to encode and transmit information because they can be exactly copied.</w:t>
      </w:r>
    </w:p>
    <w:p/>
    <w:p>
      <w:r>
        <w:rPr>
          <w:b/>
          <w:sz w:val="22"/>
        </w:rPr>
        <w:t xml:space="preserve">CCC: </w:t>
      </w:r>
      <w:r>
        <w:rPr>
          <w:i/>
          <w:sz w:val="22"/>
        </w:rPr>
        <w:t>Structure and Function</w:t>
      </w:r>
    </w:p>
    <w:p>
      <w:r>
        <w:rPr>
          <w:sz w:val="22"/>
        </w:rPr>
        <w:t>The structure of digital encoding (discrete binary values) gives it the function of perfect reproducibility, while analog's continuous structure makes it susceptible to degradation.</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relationship between sampling rate, compression, and signal fidelity</w:t>
      </w:r>
    </w:p>
    <w:p>
      <w:pPr>
        <w:pStyle w:val="ListBullet"/>
      </w:pPr>
      <w:r>
        <w:rPr>
          <w:sz w:val="22"/>
        </w:rPr>
        <w:t>Compare analog and digital signal behavior under different transmission conditions</w:t>
      </w:r>
    </w:p>
    <w:p>
      <w:pPr>
        <w:pStyle w:val="ListBullet"/>
      </w:pPr>
      <w:r>
        <w:rPr>
          <w:sz w:val="22"/>
        </w:rPr>
        <w:t>Evaluate engineering trade-offs in real-world digital communication systems</w:t>
      </w:r>
    </w:p>
    <w:p/>
    <w:p>
      <w:r>
        <w:rPr>
          <w:b/>
          <w:sz w:val="22"/>
        </w:rPr>
        <w:t>Sample CAST-Style Questions:</w:t>
      </w:r>
    </w:p>
    <w:p>
      <w:r>
        <w:rPr>
          <w:b/>
          <w:sz w:val="20"/>
        </w:rPr>
        <w:t xml:space="preserve">Evaluate: </w:t>
      </w:r>
      <w:r>
        <w:rPr>
          <w:sz w:val="20"/>
        </w:rPr>
        <w:t>A podcast is recorded at 44,100 Hz sampling rate and compressed to MP3 at 128 kbps. A listener complains the audio sounds 'thin.' Using your model, explain what's happening and propose a solution.</w:t>
      </w:r>
    </w:p>
    <w:p>
      <w:r>
        <w:rPr>
          <w:b/>
          <w:sz w:val="20"/>
        </w:rPr>
        <w:t xml:space="preserve">Compare: </w:t>
      </w:r>
      <w:r>
        <w:rPr>
          <w:sz w:val="20"/>
        </w:rPr>
        <w:t>Your model shows that increasing sampling rate improves signal accuracy. Why don't we just set sampling rate to maximum for everything? Use evidence from your simulation to explain the trade-off.</w:t>
      </w:r>
    </w:p>
    <w:p>
      <w:r>
        <w:br w:type="page"/>
      </w:r>
    </w:p>
    <w:p>
      <w:r>
        <w:rPr>
          <w:b/>
          <w:color w:val="0D1B2A"/>
          <w:sz w:val="48"/>
        </w:rPr>
        <w:t>2. Background Content Knowledge for Teachers</w:t>
      </w:r>
    </w:p>
    <w:p>
      <w:r>
        <w:rPr>
          <w:b/>
          <w:color w:val="1A4780"/>
          <w:sz w:val="36"/>
        </w:rPr>
        <w:t>Your Phone Speaks in 1s and 0s — Science Background</w:t>
      </w:r>
    </w:p>
    <w:p>
      <w:r>
        <w:rPr>
          <w:sz w:val="22"/>
        </w:rPr>
        <w:t>We live in a digital world, but the sounds, images, and experiences we want to capture are analog. This lesson explores how we bridge that gap — converting continuous analog signals into discrete digital ones — and why that conversion involves fundamental trade-offs between quality and practicality.</w:t>
      </w:r>
    </w:p>
    <w:p/>
    <w:p>
      <w:r>
        <w:rPr>
          <w:b/>
          <w:color w:val="1A4780"/>
          <w:sz w:val="22"/>
        </w:rPr>
        <w:t xml:space="preserve">Analog vs. Digital: The Fundamental Difference: </w:t>
      </w:r>
    </w:p>
    <w:p>
      <w:r>
        <w:rPr>
          <w:sz w:val="22"/>
        </w:rPr>
        <w:t>Analog signals are continuous — they vary smoothly over time, like the air pressure changes that make up sound waves. A vinyl record stores sound as a continuous groove that physically mirrors the sound wave. Digital signals break this continuous information into discrete steps: measurements taken at regular intervals, each stored as a number. CDs sample sound 44,100 times per second, storing each measurement as a number with 65,536 possible values (16-bit depth).</w:t>
      </w:r>
    </w:p>
    <w:p/>
    <w:p>
      <w:r>
        <w:rPr>
          <w:b/>
          <w:color w:val="1A4780"/>
          <w:sz w:val="22"/>
        </w:rPr>
        <w:t xml:space="preserve">Sampling and the Nyquist Theorem: </w:t>
      </w:r>
    </w:p>
    <w:p>
      <w:r>
        <w:rPr>
          <w:sz w:val="22"/>
        </w:rPr>
        <w:t>The key insight of digital audio is the Nyquist-Shannon sampling theorem: to accurately capture a signal, you must sample at least twice as fast as the highest frequency you want to preserve. Human hearing ranges from 20 Hz to 20,000 Hz, which is why CD-quality audio samples at 44,100 Hz (just over 2× the maximum). Sample below this rate and high frequencies get distorted — a phenomenon called 'aliasing.'</w:t>
      </w:r>
    </w:p>
    <w:p/>
    <w:p>
      <w:r>
        <w:rPr>
          <w:b/>
          <w:color w:val="1A4780"/>
          <w:sz w:val="22"/>
        </w:rPr>
        <w:t xml:space="preserve">Compression: Lossy vs. Lossless: </w:t>
      </w:r>
    </w:p>
    <w:p>
      <w:r>
        <w:rPr>
          <w:sz w:val="22"/>
        </w:rPr>
        <w:t>Raw digital audio creates enormous files (a 3-minute song at CD quality is about 30 MB). Compression algorithms reduce this. Lossless compression (FLAC, ALAC) is like a zip file — it compresses without losing any data, achieving about 50% size reduction. Lossy compression (MP3, AAC) permanently removes data that psychoacoustic models predict humans won't notice, achieving 75-90% size reduction. The trade-off: lossy files are much smaller but can never be restored to full quality.</w:t>
      </w:r>
    </w:p>
    <w:p/>
    <w:p>
      <w:r>
        <w:rPr>
          <w:b/>
          <w:color w:val="1A4780"/>
          <w:sz w:val="22"/>
        </w:rPr>
        <w:t xml:space="preserve">Why Digital Wins for Reliability: </w:t>
      </w:r>
    </w:p>
    <w:p>
      <w:r>
        <w:rPr>
          <w:sz w:val="22"/>
        </w:rPr>
        <w:t>The killer advantage of digital signals is perfect copyability. An analog signal degrades every time it's copied — like photocopying a photocopy, each generation gets worse. A digital signal is just numbers, and numbers can be copied exactly. Digital systems also include error correction: extra data that lets the receiver detect and fix transmission errors. This is why a scratched CD can still play (up to a point) while a scratched vinyl record pops and clicks permanently.</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sampling rate, compression level, signal accuracy, and file size as components of the digital signal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discover that sampling rate positively affects accuracy while compression creates a trade-off between file size and quality.</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analog signals are converted to digital and how settings affect the output.</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studio quality, streaming, and extreme compression scenarios to compare quality-vs-size trade-offs.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bit depth or error correction to explore more nuanced digital signal behavior.</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digital waveform imagery</w:t>
            </w:r>
          </w:p>
        </w:tc>
      </w:tr>
      <w:tr>
        <w:tc>
          <w:tcPr>
            <w:tcW w:type="dxa" w:w="5256"/>
            <w:shd w:fill="E8F4F8"/>
          </w:tcPr>
          <w:p>
            <w:r>
              <w:rPr>
                <w:b/>
                <w:sz w:val="18"/>
              </w:rPr>
              <w:t>What to Say:</w:t>
            </w:r>
          </w:p>
        </w:tc>
        <w:tc>
          <w:tcPr>
            <w:tcW w:type="dxa" w:w="5256"/>
          </w:tcPr>
          <w:p>
            <w:r>
              <w:rPr>
                <w:sz w:val="18"/>
              </w:rPr>
              <w:t>Every text, every song, every TikTok you've ever seen traveled as 1s and 0s. How does THAT work?</w:t>
            </w:r>
          </w:p>
        </w:tc>
      </w:tr>
      <w:tr>
        <w:tc>
          <w:tcPr>
            <w:tcW w:type="dxa" w:w="5256"/>
            <w:shd w:fill="E8F4F8"/>
          </w:tcPr>
          <w:p>
            <w:r>
              <w:rPr>
                <w:b/>
                <w:sz w:val="18"/>
              </w:rPr>
              <w:t>What to Do/Watch For:</w:t>
            </w:r>
          </w:p>
        </w:tc>
        <w:tc>
          <w:tcPr>
            <w:tcW w:type="dxa" w:w="5256"/>
          </w:tcPr>
          <w:p>
            <w:r>
              <w:rPr>
                <w:sz w:val="18"/>
              </w:rPr>
              <w:t>Play the same song on vinyl (scratchy) and digital (clean). Ask: Why the difference?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investigating how your phone turns sound waves into numbers — and back again.</w:t>
            </w:r>
          </w:p>
        </w:tc>
      </w:tr>
      <w:tr>
        <w:tc>
          <w:tcPr>
            <w:tcW w:type="dxa" w:w="5256"/>
            <w:shd w:fill="E8F4F8"/>
          </w:tcPr>
          <w:p>
            <w:r>
              <w:rPr>
                <w:b/>
                <w:sz w:val="18"/>
              </w:rPr>
              <w:t>What to Do/Watch For:</w:t>
            </w:r>
          </w:p>
        </w:tc>
        <w:tc>
          <w:tcPr>
            <w:tcW w:type="dxa" w:w="5256"/>
          </w:tcPr>
          <w:p>
            <w:r>
              <w:rPr>
                <w:sz w:val="18"/>
              </w:rPr>
              <w:t>Have students read objectives. Pre-teach 'sampling rate' with a visual.</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Vinyl record vs. digital waveform</w:t>
            </w:r>
          </w:p>
        </w:tc>
      </w:tr>
      <w:tr>
        <w:tc>
          <w:tcPr>
            <w:tcW w:type="dxa" w:w="5256"/>
            <w:shd w:fill="E8F4F8"/>
          </w:tcPr>
          <w:p>
            <w:r>
              <w:rPr>
                <w:b/>
                <w:sz w:val="18"/>
              </w:rPr>
              <w:t>What to Say:</w:t>
            </w:r>
          </w:p>
        </w:tc>
        <w:tc>
          <w:tcPr>
            <w:tcW w:type="dxa" w:w="5256"/>
          </w:tcPr>
          <w:p>
            <w:r>
              <w:rPr>
                <w:sz w:val="18"/>
              </w:rPr>
              <w:t>Your grandparents' records got scratchy. Your digital music sounds perfect every time. Why?</w:t>
            </w:r>
          </w:p>
        </w:tc>
      </w:tr>
      <w:tr>
        <w:tc>
          <w:tcPr>
            <w:tcW w:type="dxa" w:w="5256"/>
            <w:shd w:fill="E8F4F8"/>
          </w:tcPr>
          <w:p>
            <w:r>
              <w:rPr>
                <w:b/>
                <w:sz w:val="18"/>
              </w:rPr>
              <w:t>What to Do/Watch For:</w:t>
            </w:r>
          </w:p>
        </w:tc>
        <w:tc>
          <w:tcPr>
            <w:tcW w:type="dxa" w:w="5256"/>
          </w:tcPr>
          <w:p>
            <w:r>
              <w:rPr>
                <w:sz w:val="18"/>
              </w:rPr>
              <w:t>Show vinyl groove under microscope vs. binary data. Discuss physical vs. numerical storage.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model how digital encoding works — and find the trade-offs engineers face every day.</w:t>
            </w:r>
          </w:p>
        </w:tc>
      </w:tr>
      <w:tr>
        <w:tc>
          <w:tcPr>
            <w:tcW w:type="dxa" w:w="5256"/>
            <w:shd w:fill="E8F4F8"/>
          </w:tcPr>
          <w:p>
            <w:r>
              <w:rPr>
                <w:b/>
                <w:sz w:val="18"/>
              </w:rPr>
              <w:t>What to Do/Watch For:</w:t>
            </w:r>
          </w:p>
        </w:tc>
        <w:tc>
          <w:tcPr>
            <w:tcW w:type="dxa" w:w="5256"/>
          </w:tcPr>
          <w:p>
            <w:r>
              <w:rPr>
                <w:sz w:val="18"/>
              </w:rPr>
              <w:t>Preview LEVER steps.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signal model</w:t>
            </w:r>
          </w:p>
        </w:tc>
      </w:tr>
      <w:tr>
        <w:tc>
          <w:tcPr>
            <w:tcW w:type="dxa" w:w="5256"/>
            <w:shd w:fill="E8F4F8"/>
          </w:tcPr>
          <w:p>
            <w:r>
              <w:rPr>
                <w:b/>
                <w:sz w:val="18"/>
              </w:rPr>
              <w:t>What to Say:</w:t>
            </w:r>
          </w:p>
        </w:tc>
        <w:tc>
          <w:tcPr>
            <w:tcW w:type="dxa" w:w="5256"/>
          </w:tcPr>
          <w:p>
            <w:r>
              <w:rPr>
                <w:sz w:val="18"/>
              </w:rPr>
              <w:t>What do engineers CONTROL when digitizing sound? What CHANGES as a result?</w:t>
            </w:r>
          </w:p>
        </w:tc>
      </w:tr>
      <w:tr>
        <w:tc>
          <w:tcPr>
            <w:tcW w:type="dxa" w:w="5256"/>
            <w:shd w:fill="E8F4F8"/>
          </w:tcPr>
          <w:p>
            <w:r>
              <w:rPr>
                <w:b/>
                <w:sz w:val="18"/>
              </w:rPr>
              <w:t>What to Do/Watch For:</w:t>
            </w:r>
          </w:p>
        </w:tc>
        <w:tc>
          <w:tcPr>
            <w:tcW w:type="dxa" w:w="5256"/>
          </w:tcPr>
          <w:p>
            <w:r>
              <w:rPr>
                <w:sz w:val="18"/>
              </w:rPr>
              <w:t>Guide sorting. Discuss why sampling rate is a choice, not a result.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More samples per second means better quality. But more compression means... what?</w:t>
            </w:r>
          </w:p>
        </w:tc>
      </w:tr>
      <w:tr>
        <w:tc>
          <w:tcPr>
            <w:tcW w:type="dxa" w:w="5256"/>
            <w:shd w:fill="E8F4F8"/>
          </w:tcPr>
          <w:p>
            <w:r>
              <w:rPr>
                <w:b/>
                <w:sz w:val="18"/>
              </w:rPr>
              <w:t>What to Do/Watch For:</w:t>
            </w:r>
          </w:p>
        </w:tc>
        <w:tc>
          <w:tcPr>
            <w:tcW w:type="dxa" w:w="5256"/>
          </w:tcPr>
          <w:p>
            <w:r>
              <w:rPr>
                <w:sz w:val="18"/>
              </w:rPr>
              <w:t>Reveal the compression trade-off: smaller files but lower accuracy.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Quality comparison graphs</w:t>
            </w:r>
          </w:p>
        </w:tc>
      </w:tr>
      <w:tr>
        <w:tc>
          <w:tcPr>
            <w:tcW w:type="dxa" w:w="5256"/>
            <w:shd w:fill="E8F4F8"/>
          </w:tcPr>
          <w:p>
            <w:r>
              <w:rPr>
                <w:b/>
                <w:sz w:val="18"/>
              </w:rPr>
              <w:t>What to Say:</w:t>
            </w:r>
          </w:p>
        </w:tc>
        <w:tc>
          <w:tcPr>
            <w:tcW w:type="dxa" w:w="5256"/>
          </w:tcPr>
          <w:p>
            <w:r>
              <w:rPr>
                <w:sz w:val="18"/>
              </w:rPr>
              <w:t>Let's compare: studio quality vs. phone streaming vs. extreme compression. Can you hear the difference?</w:t>
            </w:r>
          </w:p>
        </w:tc>
      </w:tr>
      <w:tr>
        <w:tc>
          <w:tcPr>
            <w:tcW w:type="dxa" w:w="5256"/>
            <w:shd w:fill="E8F4F8"/>
          </w:tcPr>
          <w:p>
            <w:r>
              <w:rPr>
                <w:b/>
                <w:sz w:val="18"/>
              </w:rPr>
              <w:t>What to Do/Watch For:</w:t>
            </w:r>
          </w:p>
        </w:tc>
        <w:tc>
          <w:tcPr>
            <w:tcW w:type="dxa" w:w="5256"/>
          </w:tcPr>
          <w:p>
            <w:r>
              <w:rPr>
                <w:sz w:val="18"/>
              </w:rPr>
              <w:t>Students predict quality-vs-size outcomes. Compare simulation results.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and comparisons</w:t>
            </w:r>
          </w:p>
        </w:tc>
      </w:tr>
      <w:tr>
        <w:tc>
          <w:tcPr>
            <w:tcW w:type="dxa" w:w="5256"/>
            <w:shd w:fill="E8F4F8"/>
          </w:tcPr>
          <w:p>
            <w:r>
              <w:rPr>
                <w:b/>
                <w:sz w:val="18"/>
              </w:rPr>
              <w:t>What to Say:</w:t>
            </w:r>
          </w:p>
        </w:tc>
        <w:tc>
          <w:tcPr>
            <w:tcW w:type="dxa" w:w="5256"/>
          </w:tcPr>
          <w:p>
            <w:r>
              <w:rPr>
                <w:sz w:val="18"/>
              </w:rPr>
              <w:t>So why did we switch from analog to digital? What does our model tell us?</w:t>
            </w:r>
          </w:p>
        </w:tc>
      </w:tr>
      <w:tr>
        <w:tc>
          <w:tcPr>
            <w:tcW w:type="dxa" w:w="5256"/>
            <w:shd w:fill="E8F4F8"/>
          </w:tcPr>
          <w:p>
            <w:r>
              <w:rPr>
                <w:b/>
                <w:sz w:val="18"/>
              </w:rPr>
              <w:t>What to Do/Watch For:</w:t>
            </w:r>
          </w:p>
        </w:tc>
        <w:tc>
          <w:tcPr>
            <w:tcW w:type="dxa" w:w="5256"/>
          </w:tcPr>
          <w:p>
            <w:r>
              <w:rPr>
                <w:sz w:val="18"/>
              </w:rPr>
              <w:t>Compare analog degradation (copies of copies) vs. digital perfection.</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Streaming service design</w:t>
            </w:r>
          </w:p>
        </w:tc>
      </w:tr>
      <w:tr>
        <w:tc>
          <w:tcPr>
            <w:tcW w:type="dxa" w:w="5256"/>
            <w:shd w:fill="E8F4F8"/>
          </w:tcPr>
          <w:p>
            <w:r>
              <w:rPr>
                <w:b/>
                <w:sz w:val="18"/>
              </w:rPr>
              <w:t>What to Say:</w:t>
            </w:r>
          </w:p>
        </w:tc>
        <w:tc>
          <w:tcPr>
            <w:tcW w:type="dxa" w:w="5256"/>
          </w:tcPr>
          <w:p>
            <w:r>
              <w:rPr>
                <w:sz w:val="18"/>
              </w:rPr>
              <w:t>Design a streaming service that sounds great on Wi-Fi AND doesn't burn through mobile data.</w:t>
            </w:r>
          </w:p>
        </w:tc>
      </w:tr>
      <w:tr>
        <w:tc>
          <w:tcPr>
            <w:tcW w:type="dxa" w:w="5256"/>
            <w:shd w:fill="E8F4F8"/>
          </w:tcPr>
          <w:p>
            <w:r>
              <w:rPr>
                <w:b/>
                <w:sz w:val="18"/>
              </w:rPr>
              <w:t>What to Do/Watch For:</w:t>
            </w:r>
          </w:p>
        </w:tc>
        <w:tc>
          <w:tcPr>
            <w:tcW w:type="dxa" w:w="5256"/>
          </w:tcPr>
          <w:p>
            <w:r>
              <w:rPr>
                <w:sz w:val="18"/>
              </w:rPr>
              <w:t>Groups design adaptive quality systems. Present trade-off decisions.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Sampling Rate</w:t>
            </w:r>
          </w:p>
        </w:tc>
        <w:tc>
          <w:tcPr>
            <w:tcW w:type="dxa" w:w="5256"/>
          </w:tcPr>
          <w:p>
            <w:r>
              <w:rPr>
                <w:sz w:val="20"/>
              </w:rPr>
              <w:t>Signal Accuracy</w:t>
            </w:r>
          </w:p>
        </w:tc>
      </w:tr>
      <w:tr>
        <w:tc>
          <w:tcPr>
            <w:tcW w:type="dxa" w:w="5256"/>
          </w:tcPr>
          <w:p>
            <w:r>
              <w:rPr>
                <w:sz w:val="20"/>
              </w:rPr>
              <w:t>Compression Level</w:t>
            </w:r>
          </w:p>
        </w:tc>
        <w:tc>
          <w:tcPr>
            <w:tcW w:type="dxa" w:w="5256"/>
          </w:tcPr>
          <w:p>
            <w:r>
              <w:rPr>
                <w:sz w:val="20"/>
              </w:rPr>
              <w:t>File Size</w:t>
            </w:r>
          </w:p>
        </w:tc>
      </w:tr>
    </w:tbl>
    <w:p/>
    <w:p>
      <w:r>
        <w:rPr>
          <w:b/>
          <w:sz w:val="20"/>
        </w:rPr>
        <w:t xml:space="preserve">Expected student reasoning: </w:t>
      </w:r>
      <w:r>
        <w:rPr>
          <w:sz w:val="20"/>
        </w:rPr>
        <w:t>Sampling Rate and Compression Level are external because they are engineering choices — humans decide how many samples to take and how much to compress. Signal Accuracy and File Size are internal because they are outcomes determined by those engineering choices.</w:t>
      </w:r>
    </w:p>
    <w:p/>
    <w:p>
      <w:r>
        <w:rPr>
          <w:b/>
          <w:color w:val="1A4780"/>
          <w:sz w:val="36"/>
        </w:rPr>
        <w:t>Relationships</w:t>
      </w:r>
    </w:p>
    <w:p>
      <w:r>
        <w:rPr>
          <w:b/>
          <w:sz w:val="22"/>
        </w:rPr>
        <w:t xml:space="preserve">Sampling Rate to Signal Accuracy = </w:t>
      </w:r>
      <w:r>
        <w:rPr>
          <w:b/>
          <w:color w:val="228B22"/>
          <w:sz w:val="22"/>
        </w:rPr>
        <w:t>POSITIVE (+)</w:t>
      </w:r>
    </w:p>
    <w:p>
      <w:r>
        <w:rPr>
          <w:i/>
          <w:sz w:val="20"/>
        </w:rPr>
        <w:t xml:space="preserve">Expected reasoning: </w:t>
      </w:r>
      <w:r>
        <w:rPr>
          <w:sz w:val="20"/>
        </w:rPr>
        <w:t>"Higher sampling rates capture more detail from the original analog signal, producing a more accurate digital representation. Doubling the sampling rate roughly doubles the frequency range that can be faithfully reproduced."</w:t>
      </w:r>
    </w:p>
    <w:p>
      <w:r>
        <w:rPr>
          <w:b/>
          <w:sz w:val="22"/>
        </w:rPr>
        <w:t xml:space="preserve">Compression Level to File Size = </w:t>
      </w:r>
      <w:r>
        <w:rPr>
          <w:b/>
          <w:color w:val="DC143C"/>
          <w:sz w:val="22"/>
        </w:rPr>
        <w:t>NEGATIVE (-)</w:t>
      </w:r>
    </w:p>
    <w:p>
      <w:r>
        <w:rPr>
          <w:i/>
          <w:sz w:val="20"/>
        </w:rPr>
        <w:t xml:space="preserve">Expected reasoning: </w:t>
      </w:r>
      <w:r>
        <w:rPr>
          <w:sz w:val="20"/>
        </w:rPr>
        <w:t>"Higher compression reduces file size — that's the whole point. Aggressive compression can shrink a 30 MB song to 3 MB, but at the cost of permanently removing audio data."</w:t>
      </w:r>
    </w:p>
    <w:p>
      <w:r>
        <w:rPr>
          <w:b/>
          <w:sz w:val="22"/>
        </w:rPr>
        <w:t xml:space="preserve">Compression Level to Signal Accuracy = </w:t>
      </w:r>
      <w:r>
        <w:rPr>
          <w:b/>
          <w:color w:val="DC143C"/>
          <w:sz w:val="22"/>
        </w:rPr>
        <w:t>NEGATIVE (-)</w:t>
      </w:r>
    </w:p>
    <w:p>
      <w:r>
        <w:rPr>
          <w:i/>
          <w:sz w:val="20"/>
        </w:rPr>
        <w:t xml:space="preserve">Expected reasoning: </w:t>
      </w:r>
      <w:r>
        <w:rPr>
          <w:sz w:val="20"/>
        </w:rPr>
        <w:t>"Higher compression removes more data from the digital file, reducing how accurately it represents the original signal. At extreme compression, the quality loss becomes audible — thin sound, artifacts, and missing detail."</w:t>
      </w:r>
    </w:p>
    <w:p/>
    <w:p>
      <w:r>
        <w:rPr>
          <w:b/>
          <w:color w:val="1A4780"/>
          <w:sz w:val="36"/>
        </w:rPr>
        <w:t>Simulation Observations</w:t>
      </w:r>
    </w:p>
    <w:p>
      <w:r>
        <w:rPr>
          <w:b/>
          <w:color w:val="1A4780"/>
          <w:sz w:val="22"/>
        </w:rPr>
        <w:t>Studio Quality Scenario</w:t>
      </w:r>
    </w:p>
    <w:p>
      <w:r>
        <w:rPr>
          <w:sz w:val="20"/>
        </w:rPr>
        <w:t>With maximum Sampling Rate and minimum Compression Level, Signal Accuracy is at its highest — the digital version closely matches the original analog signal. But File Size is enormous. A single album might take several gigabytes. This is ideal for professional studios but impractical for streaming on mobile devices.</w:t>
      </w:r>
    </w:p>
    <w:p/>
    <w:p>
      <w:r>
        <w:rPr>
          <w:b/>
          <w:color w:val="1A4780"/>
          <w:sz w:val="22"/>
        </w:rPr>
        <w:t>Extreme Compression Scenario</w:t>
      </w:r>
    </w:p>
    <w:p>
      <w:r>
        <w:rPr>
          <w:sz w:val="20"/>
        </w:rPr>
        <w:t>With maximum Compression Level, File Size drops dramatically — great for limited data plans. But Signal Accuracy plummets. The compression algorithm removes so much data that audible artifacts appear: the music sounds 'thin,' 'watery,' or 'metallic.' This demonstrates why engineers must balance quality against practicality.</w:t>
      </w:r>
    </w:p>
    <w:p/>
    <w:p>
      <w:r>
        <w:rPr>
          <w:b/>
          <w:color w:val="1A4780"/>
          <w:sz w:val="36"/>
        </w:rPr>
        <w:t>Reflection Question Exemplars</w:t>
      </w:r>
    </w:p>
    <w:p>
      <w:r>
        <w:rPr>
          <w:b/>
          <w:sz w:val="22"/>
        </w:rPr>
        <w:t>Q: Why are digital signals more reliable than analog?</w:t>
      </w:r>
    </w:p>
    <w:p>
      <w:r>
        <w:rPr>
          <w:sz w:val="20"/>
        </w:rPr>
        <w:t>Digital signals encode information as exact numbers (binary: 1s and 0s). These numbers can be copied perfectly — the millionth copy is identical to the first. Analog signals are physical patterns (grooves, magnetic fields) that degrade with each copy or playback. Digital systems also include error correction: extra data that detects and fixes transmission errors. This is why a digital photo shared a million times looks the same, while a photocopy of a photocopy gets blurry.</w:t>
      </w:r>
    </w:p>
    <w:p/>
    <w:p>
      <w:r>
        <w:rPr>
          <w:b/>
          <w:sz w:val="22"/>
        </w:rPr>
        <w:t>Q: What trade-offs do engineers face with sampling and compression?</w:t>
      </w:r>
    </w:p>
    <w:p>
      <w:r>
        <w:rPr>
          <w:sz w:val="20"/>
        </w:rPr>
        <w:t>Higher sampling rates capture more detail but create larger files. More compression shrinks files but reduces quality. Engineers must balance these based on the use case: a surgeon viewing an MRI needs maximum accuracy (no compression), while a teenager streaming music on a bus needs small files (moderate compression is fine because human ears can't detect the missing data in most cases). The 'right' setting depends entirely on the purpose.</w:t>
      </w:r>
    </w:p>
    <w:p/>
    <w:p>
      <w:r>
        <w:br w:type="page"/>
      </w:r>
    </w:p>
    <w:p>
      <w:r>
        <w:rPr>
          <w:b/>
          <w:color w:val="0D1B2A"/>
          <w:sz w:val="48"/>
        </w:rPr>
        <w:t>6. STEM Challenge: Teacher Guidance</w:t>
      </w:r>
    </w:p>
    <w:p>
      <w:r>
        <w:rPr>
          <w:b/>
          <w:color w:val="1A4780"/>
          <w:sz w:val="36"/>
        </w:rPr>
        <w:t>How to Introduce</w:t>
      </w:r>
    </w:p>
    <w:p>
      <w:r>
        <w:rPr>
          <w:sz w:val="22"/>
        </w:rPr>
        <w:t>A new music streaming startup needs to compete with Spotify and Apple Music. The key engineering challenge: deliver the best possible sound quality while keeping data usage low enough for users with limited mobile data plans.</w:t>
      </w:r>
    </w:p>
    <w:p/>
    <w:p>
      <w:r>
        <w:rPr>
          <w:b/>
          <w:color w:val="1A4780"/>
          <w:sz w:val="36"/>
        </w:rPr>
        <w:t>Key Scientific Concepts</w:t>
      </w:r>
    </w:p>
    <w:p>
      <w:r>
        <w:rPr>
          <w:b/>
          <w:sz w:val="22"/>
        </w:rPr>
        <w:t xml:space="preserve">Adaptive Bitrate Streaming </w:t>
      </w:r>
      <w:r>
        <w:rPr>
          <w:sz w:val="22"/>
        </w:rPr>
        <w:t>Technology that automatically adjusts audio quality based on network conditions. When on fast Wi-Fi, it streams high quality. When on slow mobile data, it reduces quality to prevent buffering.</w:t>
      </w:r>
    </w:p>
    <w:p>
      <w:r>
        <w:rPr>
          <w:b/>
          <w:sz w:val="22"/>
        </w:rPr>
        <w:t xml:space="preserve">Psychoacoustic Modeling </w:t>
      </w:r>
      <w:r>
        <w:rPr>
          <w:sz w:val="22"/>
        </w:rPr>
        <w:t>The science of what sounds humans can and cannot hear. Compression algorithms use this to remove frequencies and details that most people won't notice, achieving smaller files with minimal perceived quality loss.</w:t>
      </w:r>
    </w:p>
    <w:p>
      <w:r>
        <w:rPr>
          <w:b/>
          <w:sz w:val="22"/>
        </w:rPr>
        <w:t xml:space="preserve">Codec </w:t>
      </w:r>
      <w:r>
        <w:rPr>
          <w:sz w:val="22"/>
        </w:rPr>
        <w:t>Short for coder-decoder. Software that encodes analog audio into digital format and decodes it back for playback. Different codecs (MP3, AAC, Opus) use different algorithms with different quality-to-size ratios.</w:t>
      </w:r>
    </w:p>
    <w:p/>
    <w:p>
      <w:r>
        <w:rPr>
          <w:b/>
          <w:color w:val="1A4780"/>
          <w:sz w:val="36"/>
        </w:rPr>
        <w:t>Evaluating Student Designs</w:t>
      </w:r>
    </w:p>
    <w:p>
      <w:r>
        <w:rPr>
          <w:b/>
          <w:sz w:val="22"/>
        </w:rPr>
        <w:t xml:space="preserve">Expert (4) </w:t>
      </w:r>
      <w:r>
        <w:rPr>
          <w:sz w:val="22"/>
        </w:rPr>
        <w:t>Design includes adaptive quality settings for different connections, references model evidence for quality thresholds, addresses user experience and data constraints</w:t>
      </w:r>
    </w:p>
    <w:p>
      <w:r>
        <w:rPr>
          <w:b/>
          <w:sz w:val="22"/>
        </w:rPr>
        <w:t xml:space="preserve">Proficient (3) </w:t>
      </w:r>
      <w:r>
        <w:rPr>
          <w:sz w:val="22"/>
        </w:rPr>
        <w:t>Design specifies different quality levels with clear trade-off reasoning supported by model data</w:t>
      </w:r>
    </w:p>
    <w:p>
      <w:r>
        <w:rPr>
          <w:b/>
          <w:sz w:val="22"/>
        </w:rPr>
        <w:t xml:space="preserve">Developing (2) </w:t>
      </w:r>
      <w:r>
        <w:rPr>
          <w:sz w:val="22"/>
        </w:rPr>
        <w:t>Design addresses quality or file size but doesn't effectively balance both trade-offs</w:t>
      </w:r>
    </w:p>
    <w:p>
      <w:r>
        <w:rPr>
          <w:b/>
          <w:sz w:val="22"/>
        </w:rPr>
        <w:t xml:space="preserve">Beginning (1) </w:t>
      </w:r>
      <w:r>
        <w:rPr>
          <w:sz w:val="22"/>
        </w:rPr>
        <w:t>Design is incomplete or doesn't connect to digital signal concepts from the lesson</w:t>
      </w:r>
    </w:p>
    <w:p>
      <w:r>
        <w:br w:type="page"/>
      </w:r>
    </w:p>
    <w:p>
      <w:r>
        <w:rPr>
          <w:b/>
          <w:color w:val="0D1B2A"/>
          <w:sz w:val="48"/>
        </w:rPr>
        <w:t>7. Differentiation &amp; Extensions</w:t>
      </w:r>
    </w:p>
    <w:p>
      <w:r>
        <w:rPr>
          <w:b/>
          <w:color w:val="1A4780"/>
          <w:sz w:val="36"/>
        </w:rPr>
        <w:t>For Struggling Learners</w:t>
      </w:r>
    </w:p>
    <w:p>
      <w:pPr>
        <w:pStyle w:val="ListBullet"/>
      </w:pPr>
      <w:r>
        <w:rPr>
          <w:sz w:val="22"/>
        </w:rPr>
        <w:t>Use a visual 'pixel grid' analogy: show how a photo looks at 10×10 pixels vs. 100×100 vs. 1000×1000 to make sampling rate concrete</w:t>
      </w:r>
    </w:p>
    <w:p>
      <w:pPr>
        <w:pStyle w:val="ListBullet"/>
      </w:pPr>
      <w:r>
        <w:rPr>
          <w:sz w:val="22"/>
        </w:rPr>
        <w:t>Provide pre-made comparison audio clips at different compression levels so students can hear the difference</w:t>
      </w:r>
    </w:p>
    <w:p>
      <w:pPr>
        <w:pStyle w:val="ListBullet"/>
      </w:pPr>
      <w:r>
        <w:rPr>
          <w:sz w:val="22"/>
        </w:rPr>
        <w:t>Sentence frames: 'When sampling rate increases, signal accuracy __ because __, but file size __ because __'</w:t>
      </w:r>
    </w:p>
    <w:p/>
    <w:p>
      <w:r>
        <w:rPr>
          <w:b/>
          <w:color w:val="1A4780"/>
          <w:sz w:val="36"/>
        </w:rPr>
        <w:t>For Advanced Learners</w:t>
      </w:r>
    </w:p>
    <w:p>
      <w:pPr>
        <w:pStyle w:val="ListBullet"/>
      </w:pPr>
      <w:r>
        <w:rPr>
          <w:sz w:val="22"/>
        </w:rPr>
        <w:t>Research how streaming services like Spotify decide what quality to use — investigate their adaptive bitrate algorithms</w:t>
      </w:r>
    </w:p>
    <w:p>
      <w:pPr>
        <w:pStyle w:val="ListBullet"/>
      </w:pPr>
      <w:r>
        <w:rPr>
          <w:sz w:val="22"/>
        </w:rPr>
        <w:t>Compare the same song as WAV (uncompressed), FLAC (lossless), MP3 320kbps, and MP3 128kbps using waveform analysis software</w:t>
      </w:r>
    </w:p>
    <w:p>
      <w:pPr>
        <w:pStyle w:val="ListBullet"/>
      </w:pPr>
      <w:r>
        <w:rPr>
          <w:sz w:val="22"/>
        </w:rPr>
        <w:t>Investigate how digital signals enable error correction — how can a scratched CD still play while a scratched vinyl can't?</w:t>
      </w:r>
    </w:p>
    <w:p/>
    <w:p>
      <w:r>
        <w:rPr>
          <w:b/>
          <w:color w:val="1A4780"/>
          <w:sz w:val="36"/>
        </w:rPr>
        <w:t>Cross-Curricular Connections</w:t>
      </w:r>
    </w:p>
    <w:p>
      <w:r>
        <w:rPr>
          <w:b/>
          <w:sz w:val="22"/>
        </w:rPr>
        <w:t xml:space="preserve">Math </w:t>
      </w:r>
      <w:r>
        <w:rPr>
          <w:sz w:val="22"/>
        </w:rPr>
        <w:t>Calculate file sizes: a 3-minute song at 44,100 Hz × 16-bit × 2 channels = ? bytes. Then calculate compression ratios for MP3 vs. FLAC.</w:t>
      </w:r>
    </w:p>
    <w:p>
      <w:r>
        <w:rPr>
          <w:b/>
          <w:sz w:val="22"/>
        </w:rPr>
        <w:t xml:space="preserve">ELA </w:t>
      </w:r>
      <w:r>
        <w:rPr>
          <w:sz w:val="22"/>
        </w:rPr>
        <w:t>Write a consumer guide explaining to non-technical users what audio quality settings mean and helping them choose the right ones.</w:t>
      </w:r>
    </w:p>
    <w:p>
      <w:r>
        <w:rPr>
          <w:b/>
          <w:sz w:val="22"/>
        </w:rPr>
        <w:t xml:space="preserve">Social Studies </w:t>
      </w:r>
      <w:r>
        <w:rPr>
          <w:sz w:val="22"/>
        </w:rPr>
        <w:t>Research how the shift from physical media (vinyl, CDs) to digital streaming changed the music industry's economics and artist compensation.</w:t>
      </w:r>
    </w:p>
    <w:p>
      <w:r>
        <w:br w:type="page"/>
      </w:r>
    </w:p>
    <w:p>
      <w:r>
        <w:rPr>
          <w:b/>
          <w:color w:val="0D1B2A"/>
          <w:sz w:val="48"/>
        </w:rPr>
        <w:t>8. Common Misconceptions &amp; How to Address Them</w:t>
      </w:r>
    </w:p>
    <w:p>
      <w:r>
        <w:rPr>
          <w:b/>
          <w:color w:val="DC143C"/>
          <w:sz w:val="22"/>
        </w:rPr>
        <w:t xml:space="preserve">Misconception: </w:t>
      </w:r>
      <w:r>
        <w:rPr>
          <w:sz w:val="22"/>
        </w:rPr>
        <w:t>Digital is always better than analog</w:t>
      </w:r>
    </w:p>
    <w:p>
      <w:r>
        <w:rPr>
          <w:b/>
          <w:sz w:val="20"/>
        </w:rPr>
        <w:t xml:space="preserve">Reality: </w:t>
      </w:r>
      <w:r>
        <w:rPr>
          <w:sz w:val="20"/>
        </w:rPr>
        <w:t>Digital is more RELIABLE (perfect copies, no degradation) but not necessarily 'better' in every way. Analog vinyl records capture a continuous signal with theoretically infinite resolution. Some audiophiles prefer vinyl's 'warmer' sound. The advantage of digital is consistency and copyability, not inherent superiority in every dimension.</w:t>
      </w:r>
    </w:p>
    <w:p>
      <w:r>
        <w:rPr>
          <w:i/>
          <w:sz w:val="20"/>
        </w:rPr>
        <w:t xml:space="preserve">How to respond: </w:t>
      </w:r>
      <w:r>
        <w:rPr>
          <w:sz w:val="20"/>
        </w:rPr>
        <w:t>Ask: What does 'better' mean? Better for what purpose? A vinyl record in a quiet room might sound richer than a compressed MP3 on cheap earbuds. Context matters.</w:t>
      </w:r>
    </w:p>
    <w:p/>
    <w:p>
      <w:r>
        <w:rPr>
          <w:b/>
          <w:color w:val="DC143C"/>
          <w:sz w:val="22"/>
        </w:rPr>
        <w:t xml:space="preserve">Misconception: </w:t>
      </w:r>
      <w:r>
        <w:rPr>
          <w:sz w:val="22"/>
        </w:rPr>
        <w:t>Higher numbers always mean better quality</w:t>
      </w:r>
    </w:p>
    <w:p>
      <w:r>
        <w:rPr>
          <w:b/>
          <w:sz w:val="20"/>
        </w:rPr>
        <w:t xml:space="preserve">Reality: </w:t>
      </w:r>
      <w:r>
        <w:rPr>
          <w:sz w:val="20"/>
        </w:rPr>
        <w:t>More sampling rate and less compression generally improve quality, but there are limits. Sampling above 96,000 Hz captures frequencies humans can't hear — it's wasted data. Similarly, 24-bit audio captures volume differences too subtle for human ears. 'Better' numbers only matter up to the limits of human perception.</w:t>
      </w:r>
    </w:p>
    <w:p>
      <w:r>
        <w:rPr>
          <w:i/>
          <w:sz w:val="20"/>
        </w:rPr>
        <w:t xml:space="preserve">How to respond: </w:t>
      </w:r>
      <w:r>
        <w:rPr>
          <w:sz w:val="20"/>
        </w:rPr>
        <w:t>Ask: If you can't hear frequencies above 20,000 Hz, what's the point of sampling at 192,000 Hz? Engineers design for HUMAN listeners, not theoretical perfection.</w:t>
      </w:r>
    </w:p>
    <w:p/>
    <w:p>
      <w:r>
        <w:rPr>
          <w:b/>
          <w:color w:val="DC143C"/>
          <w:sz w:val="22"/>
        </w:rPr>
        <w:t xml:space="preserve">Misconception: </w:t>
      </w:r>
      <w:r>
        <w:rPr>
          <w:sz w:val="22"/>
        </w:rPr>
        <w:t>Compressed files are missing most of their data</w:t>
      </w:r>
    </w:p>
    <w:p>
      <w:r>
        <w:rPr>
          <w:b/>
          <w:sz w:val="20"/>
        </w:rPr>
        <w:t xml:space="preserve">Reality: </w:t>
      </w:r>
      <w:r>
        <w:rPr>
          <w:sz w:val="20"/>
        </w:rPr>
        <w:t>A 128 kbps MP3 is about 1/10th the size of a CD-quality WAV file, but it doesn't sound 1/10th as good. Compression algorithms are smart — they remove data that psychoacoustic research shows humans won't notice (frequencies masked by louder sounds, details below the threshold of perception). Most people can't distinguish 256 kbps AAC from uncompressed audio in blind tests.</w:t>
      </w:r>
    </w:p>
    <w:p>
      <w:r>
        <w:rPr>
          <w:i/>
          <w:sz w:val="20"/>
        </w:rPr>
        <w:t xml:space="preserve">How to respond: </w:t>
      </w:r>
      <w:r>
        <w:rPr>
          <w:sz w:val="20"/>
        </w:rPr>
        <w:t>Play a blind test: same song at 256 kbps AAC and uncompressed WAV. Most students won't hear a difference, proving that smart compression keeps what matters.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