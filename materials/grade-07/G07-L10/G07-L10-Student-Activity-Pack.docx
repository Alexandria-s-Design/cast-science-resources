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Your Phone Speaks in 1s and 0s</w:t>
      </w:r>
    </w:p>
    <w:p>
      <w:pPr>
        <w:jc w:val="center"/>
      </w:pPr>
      <w:r>
        <w:rPr>
          <w:i/>
          <w:sz w:val="30"/>
        </w:rPr>
        <w:t>How Digital Signals Carry Music, Messages, and Memes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7th Grade  |  Standard: MS-PS4-3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The Streaming Service Challenge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the difference between an analog signal and a digital signal? Give an example of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a digital copy of a song sound different from the original live performance?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'compression' mean when talking about digital files like MP3s?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some music files take up more storage space than others?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Your Phone Speaks in 1s and 0s system, we have these components:</w:t>
      </w:r>
    </w:p>
    <w:p/>
    <w:p>
      <w:r>
        <w:rPr>
          <w:b/>
          <w:sz w:val="22"/>
        </w:rPr>
        <w:t xml:space="preserve">  *  Sampling Rate: </w:t>
      </w:r>
      <w:r>
        <w:rPr>
          <w:sz w:val="22"/>
        </w:rPr>
        <w:t>How many times per second the analog signal is measured and converted to digital values. Higher rates capture more detail.</w:t>
      </w:r>
    </w:p>
    <w:p>
      <w:r>
        <w:rPr>
          <w:b/>
          <w:sz w:val="22"/>
        </w:rPr>
        <w:t xml:space="preserve">  *  Compression Level: </w:t>
      </w:r>
      <w:r>
        <w:rPr>
          <w:sz w:val="22"/>
        </w:rPr>
        <w:t>How aggressively the digital file is reduced in size. Higher compression removes more data to save space.</w:t>
      </w:r>
    </w:p>
    <w:p>
      <w:r>
        <w:rPr>
          <w:b/>
          <w:sz w:val="22"/>
        </w:rPr>
        <w:t xml:space="preserve">  *  Signal Accuracy: </w:t>
      </w:r>
      <w:r>
        <w:rPr>
          <w:sz w:val="22"/>
        </w:rPr>
        <w:t>How faithfully the digital version reproduces the original analog signal. Measured by comparing digital output to original.</w:t>
      </w:r>
    </w:p>
    <w:p>
      <w:r>
        <w:rPr>
          <w:b/>
          <w:sz w:val="22"/>
        </w:rPr>
        <w:t xml:space="preserve">  *  File Size: </w:t>
      </w:r>
      <w:r>
        <w:rPr>
          <w:sz w:val="22"/>
        </w:rPr>
        <w:t>The amount of digital storage space required. Smaller files are easier to transmit but may sacrifice quality.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Studio Quality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Sampling Rate: HIGH | Compression Level: LOW</w:t>
      </w:r>
    </w:p>
    <w:p>
      <w:r>
        <w:rPr>
          <w:i/>
          <w:sz w:val="22"/>
        </w:rPr>
        <w:t>What will Signal Accuracy and File Size look like with maximum quality settings?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Phone Streaming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Sampling Rate: MEDIUM | Compression Level: MEDIUM</w:t>
      </w:r>
    </w:p>
    <w:p>
      <w:r>
        <w:rPr>
          <w:i/>
          <w:sz w:val="22"/>
        </w:rPr>
        <w:t>How does moderate compression affect quality? Is the trade-off worth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Extreme Compression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Sampling Rate: MEDIUM | Compression Level: HIGH</w:t>
      </w:r>
    </w:p>
    <w:p>
      <w:r>
        <w:rPr>
          <w:i/>
          <w:sz w:val="22"/>
        </w:rPr>
        <w:t>At what point does compression destroy so much information that quality becomes unacceptable?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Bit Depth: </w:t>
      </w:r>
      <w:r>
        <w:rPr>
          <w:sz w:val="22"/>
        </w:rPr>
        <w:t>The number of possible values for each sample. Higher bit depth captures more subtle volume differences, like the difference between a whisper and a shout.</w:t>
      </w:r>
    </w:p>
    <w:p>
      <w:r>
        <w:rPr>
          <w:b/>
          <w:sz w:val="22"/>
        </w:rPr>
        <w:t xml:space="preserve">  *  Transmission Speed: </w:t>
      </w:r>
      <w:r>
        <w:rPr>
          <w:sz w:val="22"/>
        </w:rPr>
        <w:t>How quickly data can be sent from server to device. Faster connections allow higher quality streaming without buffering.</w:t>
      </w:r>
    </w:p>
    <w:p>
      <w:r>
        <w:rPr>
          <w:b/>
          <w:sz w:val="22"/>
        </w:rPr>
        <w:t xml:space="preserve">  *  Error Correction: </w:t>
      </w:r>
      <w:r>
        <w:rPr>
          <w:sz w:val="22"/>
        </w:rPr>
        <w:t>Digital systems can detect and fix errors during transmission. This is why digital signals are more reliable than analog — damaged bits can be reconstructed.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are digital signals considered more reliable than analog signals for storing and transmitting information?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trade-offs do engineers make when choosing sampling rate and compression settings?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concept of sampling rate connect to the quality of digital music?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a musician prefer vinyl (analog) even though digital is technically more reliable?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has the shift from analog to digital changed how we consume music, movies, and information?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The Streaming Service Challenge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music streaming service that delivers the best possible sound quality while keeping data usage low enough for mobile users.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startup is launching a music streaming app. Users on Wi-Fi want studio quality, but mobile users have limited data plans. You need to design a system that automatically adjusts quality based on connection type — without making the music sound terrible.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criteria define 'good enough' quality for mobile streaming?</w:t>
      </w:r>
    </w:p>
    <w:p>
      <w:pPr>
        <w:pStyle w:val="ListBullet"/>
      </w:pPr>
      <w:r>
        <w:rPr>
          <w:sz w:val="22"/>
        </w:rPr>
        <w:t>How will your system detect and adapt to different connection speeds?</w:t>
      </w:r>
    </w:p>
    <w:p>
      <w:pPr>
        <w:pStyle w:val="ListBullet"/>
      </w:pPr>
      <w:r>
        <w:rPr>
          <w:sz w:val="22"/>
        </w:rPr>
        <w:t>What happens when a user switches from Wi-Fi to mobile mid-song?</w:t>
      </w:r>
    </w:p>
    <w:p>
      <w:pPr>
        <w:pStyle w:val="ListBullet"/>
      </w:pPr>
      <w:r>
        <w:rPr>
          <w:sz w:val="22"/>
        </w:rPr>
        <w:t>How can you test whether users can actually hear the difference between quality levels?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