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G09L1-L03: Can We Actually Live on Mars?</w:t>
      </w:r>
    </w:p>
    <w:p>
      <w:pPr>
        <w:jc w:val="center"/>
      </w:pPr>
      <w:r>
        <w:rPr>
          <w:i/>
          <w:sz w:val="28"/>
        </w:rPr>
        <w:t>Modeling Survival in the Most Hostile Environment Humans Have Ever Faced</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HS-ESS1-2, HS-ETS1-2: Construct an explanation of the Big Bang theory based on astronomical evidence including light spectra, motion of distant galaxies, and composition of matter in the universe. Design a solution to a complex real-world problem by breaking it down into smaller, more manageable problems that can be solved through engineering.</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HS-ESS1-2, HS-ETS1-2</w:t>
      </w:r>
    </w:p>
    <w:p>
      <w:r>
        <w:rPr>
          <w:i/>
          <w:sz w:val="22"/>
        </w:rPr>
        <w:t>Construct an explanation of the Big Bang theory based on astronomical evidence including light spectra, motion of distant galaxies, and composition of matter in the universe. Design a solution to a complex real-world problem by breaking it down into smaller, more manageable problems that can be solved through engineering.</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explanations of Mars survival challenges and design habitat solutions based on computational model evidence.</w:t>
      </w:r>
    </w:p>
    <w:p/>
    <w:p>
      <w:r>
        <w:rPr>
          <w:b/>
          <w:sz w:val="22"/>
        </w:rPr>
        <w:t xml:space="preserve">Disciplinary Core Idea: </w:t>
      </w:r>
      <w:r>
        <w:rPr>
          <w:i/>
          <w:sz w:val="22"/>
        </w:rPr>
        <w:t>ESS1.B Earth and the Solar System / ETS1.C Optimizing the Design Solution</w:t>
      </w:r>
    </w:p>
    <w:p>
      <w:r>
        <w:rPr>
          <w:sz w:val="22"/>
        </w:rPr>
        <w:t>Students analyze the conditions on Mars that differ from Earth and engineer solutions to sustain human life.</w:t>
      </w:r>
    </w:p>
    <w:p/>
    <w:p>
      <w:r>
        <w:rPr>
          <w:b/>
          <w:sz w:val="22"/>
        </w:rPr>
        <w:t xml:space="preserve">Crosscutting Concept: </w:t>
      </w:r>
      <w:r>
        <w:rPr>
          <w:i/>
          <w:sz w:val="22"/>
        </w:rPr>
        <w:t>Systems and System Models</w:t>
      </w:r>
    </w:p>
    <w:p>
      <w:r>
        <w:rPr>
          <w:sz w:val="22"/>
        </w:rPr>
        <w:t>Students model Mars habitat as a system where multiple interacting components must simultaneously maintain conditions for human survival.</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interdependent environmental factors required for human survival on Mars</w:t>
      </w:r>
    </w:p>
    <w:p>
      <w:pPr>
        <w:pStyle w:val="ListBullet"/>
      </w:pPr>
      <w:r>
        <w:rPr>
          <w:sz w:val="22"/>
        </w:rPr>
        <w:t>Analyze how failure of a single system cascades through the entire habitat</w:t>
      </w:r>
    </w:p>
    <w:p>
      <w:pPr>
        <w:pStyle w:val="ListBullet"/>
      </w:pPr>
      <w:r>
        <w:rPr>
          <w:sz w:val="22"/>
        </w:rPr>
        <w:t>Design engineering solutions based on computational model evidence</w:t>
      </w:r>
    </w:p>
    <w:p/>
    <w:p>
      <w:r>
        <w:rPr>
          <w:b/>
          <w:sz w:val="22"/>
        </w:rPr>
        <w:t>Sample CAST-Style Questions:</w:t>
      </w:r>
    </w:p>
    <w:p>
      <w:r>
        <w:rPr>
          <w:b/>
          <w:sz w:val="20"/>
        </w:rPr>
        <w:t xml:space="preserve">Multiple Choice: </w:t>
      </w:r>
      <w:r>
        <w:rPr>
          <w:sz w:val="20"/>
        </w:rPr>
        <w:t>A Mars habitat experiences a slow leak that reduces atmospheric pressure by 20% over three days. According to your model, which component would be affected FIRST?</w:t>
      </w:r>
    </w:p>
    <w:p>
      <w:r>
        <w:rPr>
          <w:b/>
          <w:sz w:val="20"/>
        </w:rPr>
        <w:t xml:space="preserve">Constructed Response: </w:t>
      </w:r>
      <w:r>
        <w:rPr>
          <w:sz w:val="20"/>
        </w:rPr>
        <w:t>Using your model, explain why Mars colonization requires solving all five survival factors simultaneously. What happens when even one factor drops below the critical threshold?</w:t>
      </w:r>
    </w:p>
    <w:p>
      <w:r>
        <w:br w:type="page"/>
      </w:r>
    </w:p>
    <w:p>
      <w:r>
        <w:rPr>
          <w:b/>
          <w:color w:val="0D1B2A"/>
          <w:sz w:val="48"/>
        </w:rPr>
        <w:t>2. Background Content Knowledge for Teachers</w:t>
      </w:r>
    </w:p>
    <w:p>
      <w:r>
        <w:rPr>
          <w:b/>
          <w:color w:val="1A4780"/>
          <w:sz w:val="36"/>
        </w:rPr>
        <w:t>Can We Actually Live on Mars? — Science Background</w:t>
      </w:r>
    </w:p>
    <w:p>
      <w:r>
        <w:rPr>
          <w:sz w:val="22"/>
        </w:rPr>
        <w:t>Mars is the most Earth-like planet in our solar system — and it's still incredibly hostile to human life. With less than 1% of Earth's atmospheric pressure, average temperatures of -60°C, no breathable oxygen, lethal radiation, and no liquid surface water, Mars represents the ultimate engineering challenge: can humans recreate the conditions for life on a world that has none?</w:t>
      </w:r>
    </w:p>
    <w:p/>
    <w:p>
      <w:r>
        <w:rPr>
          <w:b/>
          <w:color w:val="1A4780"/>
          <w:sz w:val="22"/>
        </w:rPr>
        <w:t xml:space="preserve">Mars vs. Earth: </w:t>
      </w:r>
    </w:p>
    <w:p>
      <w:r>
        <w:rPr>
          <w:sz w:val="22"/>
        </w:rPr>
        <w:t>Mars has 38% of Earth's gravity, a thin CO2 atmosphere (95.3% CO2) at 0.6% of Earth's pressure, no global magnetic field, and surface temperatures from -125°C to 20°C. A human standing unprotected on Mars would simultaneously suffocate, freeze, be irradiated, and have their blood boil due to low pressure — all within about 15 seconds.</w:t>
      </w:r>
    </w:p>
    <w:p/>
    <w:p>
      <w:r>
        <w:rPr>
          <w:b/>
          <w:color w:val="1A4780"/>
          <w:sz w:val="22"/>
        </w:rPr>
        <w:t xml:space="preserve">Atmospheric Pressure Challenge: </w:t>
      </w:r>
    </w:p>
    <w:p>
      <w:r>
        <w:rPr>
          <w:sz w:val="22"/>
        </w:rPr>
        <w:t>Earth's atmospheric pressure is 101.3 kPa. Mars surface pressure is 0.6 kPa. Liquid water requires at least 6.1 kPa; human breathing requires about 47.3 kPa of pressure with appropriate oxygen concentration. Any habitat must maintain this pressure differential against the near-vacuum of Mars — and a breach could be catastrophic.</w:t>
      </w:r>
    </w:p>
    <w:p/>
    <w:p>
      <w:r>
        <w:rPr>
          <w:b/>
          <w:color w:val="1A4780"/>
          <w:sz w:val="22"/>
        </w:rPr>
        <w:t xml:space="preserve">Radiation on Mars: </w:t>
      </w:r>
    </w:p>
    <w:p>
      <w:r>
        <w:rPr>
          <w:sz w:val="22"/>
        </w:rPr>
        <w:t>Without Earth's protective magnetic field and thick atmosphere, Mars receives about 2.5 times the radiation astronauts experience on the ISS. Over a two-year stay, colonists would receive enough radiation to significantly increase cancer risk. Shielding options include burying habitats under regolith, using water walls, or developing advanced materials.</w:t>
      </w:r>
    </w:p>
    <w:p/>
    <w:p>
      <w:r>
        <w:rPr>
          <w:b/>
          <w:color w:val="1A4780"/>
          <w:sz w:val="22"/>
        </w:rPr>
        <w:t xml:space="preserve">Water and Food Production: </w:t>
      </w:r>
    </w:p>
    <w:p>
      <w:r>
        <w:rPr>
          <w:sz w:val="22"/>
        </w:rPr>
        <w:t>Mars has significant water ice at its poles and underground. Extracting and purifying this water is essential for drinking, agriculture, and producing oxygen through electrolysis. Growing food on Mars requires controlled environments with artificial lighting, recycled water, and processed regolith — a system that must be virtually 100% efficient since resupply from Earth takes 6-9 months.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atmospheric pressure, radiation exposure, water availability, temperature, and crop viability as the critical components of the Mars survival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all four external factors must be within acceptable ranges simultaneously for crop viability to be maintained — and that any single failure cascades through the system.</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Mars habitat conditions interact to determine the feasibility of sustained human presence.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optimal, pressure breach, and water crisis scenarios to test their model and identify critical failure thresholds.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energy production, oxygen generation, or waste recycling to model more realistic habitat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Mars habitat concept art</w:t>
            </w:r>
          </w:p>
        </w:tc>
      </w:tr>
      <w:tr>
        <w:tc>
          <w:tcPr>
            <w:tcW w:type="dxa" w:w="5256"/>
            <w:shd w:fill="E8F4F8"/>
          </w:tcPr>
          <w:p>
            <w:r>
              <w:rPr>
                <w:b/>
                <w:sz w:val="18"/>
              </w:rPr>
              <w:t>What to Say:</w:t>
            </w:r>
          </w:p>
        </w:tc>
        <w:tc>
          <w:tcPr>
            <w:tcW w:type="dxa" w:w="5256"/>
          </w:tcPr>
          <w:p>
            <w:r>
              <w:rPr>
                <w:sz w:val="18"/>
              </w:rPr>
              <w:t>Elon Musk says we'll have people on Mars by 2030. But here's what he doesn't talk about: how do you keep them alive?</w:t>
            </w:r>
          </w:p>
        </w:tc>
      </w:tr>
      <w:tr>
        <w:tc>
          <w:tcPr>
            <w:tcW w:type="dxa" w:w="5256"/>
            <w:shd w:fill="E8F4F8"/>
          </w:tcPr>
          <w:p>
            <w:r>
              <w:rPr>
                <w:b/>
                <w:sz w:val="18"/>
              </w:rPr>
              <w:t>What to Do/Watch For:</w:t>
            </w:r>
          </w:p>
        </w:tc>
        <w:tc>
          <w:tcPr>
            <w:tcW w:type="dxa" w:w="5256"/>
          </w:tcPr>
          <w:p>
            <w:r>
              <w:rPr>
                <w:sz w:val="18"/>
              </w:rPr>
              <w:t>Show a brief video of Mars surface conditions. Let students react to the -60°C average temperature.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you're engineering a solution to the hardest survival problem in human history.</w:t>
            </w:r>
          </w:p>
        </w:tc>
      </w:tr>
      <w:tr>
        <w:tc>
          <w:tcPr>
            <w:tcW w:type="dxa" w:w="5256"/>
            <w:shd w:fill="E8F4F8"/>
          </w:tcPr>
          <w:p>
            <w:r>
              <w:rPr>
                <w:b/>
                <w:sz w:val="18"/>
              </w:rPr>
              <w:t>What to Do/Watch For:</w:t>
            </w:r>
          </w:p>
        </w:tc>
        <w:tc>
          <w:tcPr>
            <w:tcW w:type="dxa" w:w="5256"/>
          </w:tcPr>
          <w:p>
            <w:r>
              <w:rPr>
                <w:sz w:val="18"/>
              </w:rPr>
              <w:t>Have students read objectives. Pre-teach 'atmospheric pressure' and 'bioregenerative life support.'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What would it take to keep humans alive on Mars?</w:t>
            </w:r>
          </w:p>
        </w:tc>
      </w:tr>
      <w:tr>
        <w:tc>
          <w:tcPr>
            <w:tcW w:type="dxa" w:w="5256"/>
            <w:shd w:fill="E8F4F8"/>
          </w:tcPr>
          <w:p>
            <w:r>
              <w:rPr>
                <w:b/>
                <w:sz w:val="18"/>
              </w:rPr>
              <w:t>What to Say:</w:t>
            </w:r>
          </w:p>
        </w:tc>
        <w:tc>
          <w:tcPr>
            <w:tcW w:type="dxa" w:w="5256"/>
          </w:tcPr>
          <w:p>
            <w:r>
              <w:rPr>
                <w:sz w:val="18"/>
              </w:rPr>
              <w:t>Forget the movies. On real Mars, you'd be dead in 15 seconds without protection. How do we fix that?</w:t>
            </w:r>
          </w:p>
        </w:tc>
      </w:tr>
      <w:tr>
        <w:tc>
          <w:tcPr>
            <w:tcW w:type="dxa" w:w="5256"/>
            <w:shd w:fill="E8F4F8"/>
          </w:tcPr>
          <w:p>
            <w:r>
              <w:rPr>
                <w:b/>
                <w:sz w:val="18"/>
              </w:rPr>
              <w:t>What to Do/Watch For:</w:t>
            </w:r>
          </w:p>
        </w:tc>
        <w:tc>
          <w:tcPr>
            <w:tcW w:type="dxa" w:w="5256"/>
          </w:tcPr>
          <w:p>
            <w:r>
              <w:rPr>
                <w:sz w:val="18"/>
              </w:rPr>
              <w:t>Earth vs. Mars comparison chart. Students identify what's missing on Mars for human survival.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of a Mars habitat to figure out what actually keeps people alive — and what kills them.</w:t>
            </w:r>
          </w:p>
        </w:tc>
      </w:tr>
      <w:tr>
        <w:tc>
          <w:tcPr>
            <w:tcW w:type="dxa" w:w="5256"/>
            <w:shd w:fill="E8F4F8"/>
          </w:tcPr>
          <w:p>
            <w:r>
              <w:rPr>
                <w:b/>
                <w:sz w:val="18"/>
              </w:rPr>
              <w:t>What to Do/Watch For:</w:t>
            </w:r>
          </w:p>
        </w:tc>
        <w:tc>
          <w:tcPr>
            <w:tcW w:type="dxa" w:w="5256"/>
          </w:tcPr>
          <w:p>
            <w:r>
              <w:rPr>
                <w:sz w:val="18"/>
              </w:rPr>
              <w:t>Preview LEVER steps. Emphasize that this is a SYSTEM problem — everything is connected.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Mars survival model</w:t>
            </w:r>
          </w:p>
        </w:tc>
      </w:tr>
      <w:tr>
        <w:tc>
          <w:tcPr>
            <w:tcW w:type="dxa" w:w="5256"/>
            <w:shd w:fill="E8F4F8"/>
          </w:tcPr>
          <w:p>
            <w:r>
              <w:rPr>
                <w:b/>
                <w:sz w:val="18"/>
              </w:rPr>
              <w:t>What to Say:</w:t>
            </w:r>
          </w:p>
        </w:tc>
        <w:tc>
          <w:tcPr>
            <w:tcW w:type="dxa" w:w="5256"/>
          </w:tcPr>
          <w:p>
            <w:r>
              <w:rPr>
                <w:sz w:val="18"/>
              </w:rPr>
              <w:t>What are the non-negotiable requirements for human survival? Which ones does Mars provide?</w:t>
            </w:r>
          </w:p>
        </w:tc>
      </w:tr>
      <w:tr>
        <w:tc>
          <w:tcPr>
            <w:tcW w:type="dxa" w:w="5256"/>
            <w:shd w:fill="E8F4F8"/>
          </w:tcPr>
          <w:p>
            <w:r>
              <w:rPr>
                <w:b/>
                <w:sz w:val="18"/>
              </w:rPr>
              <w:t>What to Do/Watch For:</w:t>
            </w:r>
          </w:p>
        </w:tc>
        <w:tc>
          <w:tcPr>
            <w:tcW w:type="dxa" w:w="5256"/>
          </w:tcPr>
          <w:p>
            <w:r>
              <w:rPr>
                <w:sz w:val="18"/>
              </w:rPr>
              <w:t>Guide sorting. All four environmental factors are external — Mars controls them, not us.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If pressure drops, what happens to water? To crops? To the people inside?</w:t>
            </w:r>
          </w:p>
        </w:tc>
      </w:tr>
      <w:tr>
        <w:tc>
          <w:tcPr>
            <w:tcW w:type="dxa" w:w="5256"/>
            <w:shd w:fill="E8F4F8"/>
          </w:tcPr>
          <w:p>
            <w:r>
              <w:rPr>
                <w:b/>
                <w:sz w:val="18"/>
              </w:rPr>
              <w:t>What to Do/Watch For:</w:t>
            </w:r>
          </w:p>
        </w:tc>
        <w:tc>
          <w:tcPr>
            <w:tcW w:type="dxa" w:w="5256"/>
          </w:tcPr>
          <w:p>
            <w:r>
              <w:rPr>
                <w:sz w:val="18"/>
              </w:rPr>
              <w:t>Help students trace cascade failures. Emphasize that all paths lead to crop viability.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break our habitat and see what fails first — and fastest.</w:t>
            </w:r>
          </w:p>
        </w:tc>
      </w:tr>
      <w:tr>
        <w:tc>
          <w:tcPr>
            <w:tcW w:type="dxa" w:w="5256"/>
            <w:shd w:fill="E8F4F8"/>
          </w:tcPr>
          <w:p>
            <w:r>
              <w:rPr>
                <w:b/>
                <w:sz w:val="18"/>
              </w:rPr>
              <w:t>What to Do/Watch For:</w:t>
            </w:r>
          </w:p>
        </w:tc>
        <w:tc>
          <w:tcPr>
            <w:tcW w:type="dxa" w:w="5256"/>
          </w:tcPr>
          <w:p>
            <w:r>
              <w:rPr>
                <w:sz w:val="18"/>
              </w:rPr>
              <w:t>Students predict failure cascades, then run scenarios. Compare pressure breach vs. water crisis.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So is Mars colonization actually possible? What does your model say about the engineering challenges?</w:t>
            </w:r>
          </w:p>
        </w:tc>
      </w:tr>
      <w:tr>
        <w:tc>
          <w:tcPr>
            <w:tcW w:type="dxa" w:w="5256"/>
            <w:shd w:fill="E8F4F8"/>
          </w:tcPr>
          <w:p>
            <w:r>
              <w:rPr>
                <w:b/>
                <w:sz w:val="18"/>
              </w:rPr>
              <w:t>What to Do/Watch For:</w:t>
            </w:r>
          </w:p>
        </w:tc>
        <w:tc>
          <w:tcPr>
            <w:tcW w:type="dxa" w:w="5256"/>
          </w:tcPr>
          <w:p>
            <w:r>
              <w:rPr>
                <w:sz w:val="18"/>
              </w:rPr>
              <w:t>Facilitate evidence-based debate. Which challenge is hardest? What would you solve first?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Mars habitat design challenge</w:t>
            </w:r>
          </w:p>
        </w:tc>
      </w:tr>
      <w:tr>
        <w:tc>
          <w:tcPr>
            <w:tcW w:type="dxa" w:w="5256"/>
            <w:shd w:fill="E8F4F8"/>
          </w:tcPr>
          <w:p>
            <w:r>
              <w:rPr>
                <w:b/>
                <w:sz w:val="18"/>
              </w:rPr>
              <w:t>What to Say:</w:t>
            </w:r>
          </w:p>
        </w:tc>
        <w:tc>
          <w:tcPr>
            <w:tcW w:type="dxa" w:w="5256"/>
          </w:tcPr>
          <w:p>
            <w:r>
              <w:rPr>
                <w:sz w:val="18"/>
              </w:rPr>
              <w:t>NASA wants your design. Build a habitat that solves ALL five problems for six people for one year.</w:t>
            </w:r>
          </w:p>
        </w:tc>
      </w:tr>
      <w:tr>
        <w:tc>
          <w:tcPr>
            <w:tcW w:type="dxa" w:w="5256"/>
            <w:shd w:fill="E8F4F8"/>
          </w:tcPr>
          <w:p>
            <w:r>
              <w:rPr>
                <w:b/>
                <w:sz w:val="18"/>
              </w:rPr>
              <w:t>What to Do/Watch For:</w:t>
            </w:r>
          </w:p>
        </w:tc>
        <w:tc>
          <w:tcPr>
            <w:tcW w:type="dxa" w:w="5256"/>
          </w:tcPr>
          <w:p>
            <w:r>
              <w:rPr>
                <w:sz w:val="18"/>
              </w:rPr>
              <w:t>Groups design habitat modules. Must address all five factors with failure contingencies.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Atmospheric Pressure</w:t>
            </w:r>
          </w:p>
        </w:tc>
        <w:tc>
          <w:tcPr>
            <w:tcW w:type="dxa" w:w="5256"/>
          </w:tcPr>
          <w:p>
            <w:r>
              <w:rPr>
                <w:sz w:val="20"/>
              </w:rPr>
              <w:t>Crop Viability</w:t>
            </w:r>
          </w:p>
        </w:tc>
      </w:tr>
      <w:tr>
        <w:tc>
          <w:tcPr>
            <w:tcW w:type="dxa" w:w="5256"/>
          </w:tcPr>
          <w:p>
            <w:r>
              <w:rPr>
                <w:sz w:val="20"/>
              </w:rPr>
              <w:t>Radiation Exposure</w:t>
            </w:r>
          </w:p>
        </w:tc>
        <w:tc>
          <w:tcPr>
            <w:tcW w:type="dxa" w:w="5256"/>
          </w:tcPr>
          <w:p>
            <w:r>
              <w:rPr>
                <w:sz w:val="20"/>
              </w:rPr>
            </w:r>
          </w:p>
        </w:tc>
      </w:tr>
      <w:tr>
        <w:tc>
          <w:tcPr>
            <w:tcW w:type="dxa" w:w="5256"/>
          </w:tcPr>
          <w:p>
            <w:r>
              <w:rPr>
                <w:sz w:val="20"/>
              </w:rPr>
              <w:t>Water Availability</w:t>
            </w:r>
          </w:p>
        </w:tc>
        <w:tc>
          <w:tcPr>
            <w:tcW w:type="dxa" w:w="5256"/>
          </w:tcPr>
          <w:p>
            <w:r>
              <w:rPr>
                <w:sz w:val="20"/>
              </w:rPr>
            </w:r>
          </w:p>
        </w:tc>
      </w:tr>
      <w:tr>
        <w:tc>
          <w:tcPr>
            <w:tcW w:type="dxa" w:w="5256"/>
          </w:tcPr>
          <w:p>
            <w:r>
              <w:rPr>
                <w:sz w:val="20"/>
              </w:rPr>
              <w:t>Temperature</w:t>
            </w:r>
          </w:p>
        </w:tc>
        <w:tc>
          <w:tcPr>
            <w:tcW w:type="dxa" w:w="5256"/>
          </w:tcPr>
          <w:p>
            <w:r>
              <w:rPr>
                <w:sz w:val="20"/>
              </w:rPr>
            </w:r>
          </w:p>
        </w:tc>
      </w:tr>
    </w:tbl>
    <w:p/>
    <w:p>
      <w:r>
        <w:rPr>
          <w:b/>
          <w:sz w:val="20"/>
        </w:rPr>
        <w:t xml:space="preserve">Expected student reasoning: </w:t>
      </w:r>
      <w:r>
        <w:rPr>
          <w:sz w:val="20"/>
        </w:rPr>
        <w:t>Atmospheric Pressure, Radiation Exposure, Water Availability, and Temperature are all external because they represent Mars environmental conditions that exist independently of the habitat and must be actively countered through engineering. Crop Viability is the sole internal component because it is the biological outcome that depends on all four external factors being maintained within acceptable ranges.</w:t>
      </w:r>
    </w:p>
    <w:p/>
    <w:p>
      <w:r>
        <w:rPr>
          <w:b/>
          <w:color w:val="1A4780"/>
          <w:sz w:val="36"/>
        </w:rPr>
        <w:t>Relationships</w:t>
      </w:r>
    </w:p>
    <w:p>
      <w:r>
        <w:rPr>
          <w:b/>
          <w:sz w:val="22"/>
        </w:rPr>
        <w:t xml:space="preserve">Atmospheric Pressure to Crop Viability = </w:t>
      </w:r>
      <w:r>
        <w:rPr>
          <w:b/>
          <w:color w:val="228B22"/>
          <w:sz w:val="22"/>
        </w:rPr>
        <w:t>POSITIVE (+)</w:t>
      </w:r>
    </w:p>
    <w:p>
      <w:r>
        <w:rPr>
          <w:i/>
          <w:sz w:val="20"/>
        </w:rPr>
        <w:t xml:space="preserve">Expected reasoning: </w:t>
      </w:r>
      <w:r>
        <w:rPr>
          <w:sz w:val="20"/>
        </w:rPr>
        <w:t>"Higher atmospheric pressure inside the habitat allows liquid water to exist and plants to photosynthesize. Below the critical threshold, water boils at room temperature and plants cannot survive."</w:t>
      </w:r>
    </w:p>
    <w:p>
      <w:r>
        <w:rPr>
          <w:b/>
          <w:sz w:val="22"/>
        </w:rPr>
        <w:t xml:space="preserve">Radiation Exposure to Crop Viability = </w:t>
      </w:r>
      <w:r>
        <w:rPr>
          <w:b/>
          <w:color w:val="DC143C"/>
          <w:sz w:val="22"/>
        </w:rPr>
        <w:t>NEGATIVE (-)</w:t>
      </w:r>
    </w:p>
    <w:p>
      <w:r>
        <w:rPr>
          <w:i/>
          <w:sz w:val="20"/>
        </w:rPr>
        <w:t xml:space="preserve">Expected reasoning: </w:t>
      </w:r>
      <w:r>
        <w:rPr>
          <w:sz w:val="20"/>
        </w:rPr>
        <w:t>"Higher radiation damages plant DNA, reduces photosynthetic efficiency, and can kill crops. Effective shielding is essential for agricultural viability."</w:t>
      </w:r>
    </w:p>
    <w:p>
      <w:r>
        <w:rPr>
          <w:b/>
          <w:sz w:val="22"/>
        </w:rPr>
        <w:t xml:space="preserve">Water Availability to Crop Viability = </w:t>
      </w:r>
      <w:r>
        <w:rPr>
          <w:b/>
          <w:color w:val="228B22"/>
          <w:sz w:val="22"/>
        </w:rPr>
        <w:t>POSITIVE (+)</w:t>
      </w:r>
    </w:p>
    <w:p>
      <w:r>
        <w:rPr>
          <w:i/>
          <w:sz w:val="20"/>
        </w:rPr>
        <w:t xml:space="preserve">Expected reasoning: </w:t>
      </w:r>
      <w:r>
        <w:rPr>
          <w:sz w:val="20"/>
        </w:rPr>
        <w:t>"More available water directly supports plant growth, transpiration, and nutrient transport. Water scarcity is the most immediate threat to food production."</w:t>
      </w:r>
    </w:p>
    <w:p>
      <w:r>
        <w:rPr>
          <w:b/>
          <w:sz w:val="22"/>
        </w:rPr>
        <w:t xml:space="preserve">Temperature to Crop Viability = </w:t>
      </w:r>
      <w:r>
        <w:rPr>
          <w:b/>
          <w:color w:val="228B22"/>
          <w:sz w:val="22"/>
        </w:rPr>
        <w:t>POSITIVE (+) within range</w:t>
      </w:r>
    </w:p>
    <w:p>
      <w:r>
        <w:rPr>
          <w:i/>
          <w:sz w:val="20"/>
        </w:rPr>
        <w:t xml:space="preserve">Expected reasoning: </w:t>
      </w:r>
      <w:r>
        <w:rPr>
          <w:sz w:val="20"/>
        </w:rPr>
        <w:t>"Crop viability increases as temperature approaches the optimal growth range (18-26°C). Both extreme cold and extreme heat reduce or eliminate crop yields."</w:t>
      </w:r>
    </w:p>
    <w:p/>
    <w:p>
      <w:r>
        <w:rPr>
          <w:b/>
          <w:color w:val="1A4780"/>
          <w:sz w:val="36"/>
        </w:rPr>
        <w:t>Simulation Observations</w:t>
      </w:r>
    </w:p>
    <w:p>
      <w:r>
        <w:rPr>
          <w:b/>
          <w:color w:val="1A4780"/>
          <w:sz w:val="22"/>
        </w:rPr>
        <w:t>Optimal Habitat Scenario</w:t>
      </w:r>
    </w:p>
    <w:p>
      <w:r>
        <w:rPr>
          <w:sz w:val="20"/>
        </w:rPr>
        <w:t>When all external factors are at ideal levels — pressure at 101 kPa, radiation shielded, water abundant, temperature at 22°C — Crop Viability is at maximum. The system mirrors Earth-like growing conditions inside the sealed habitat, allowing food production sufficient for the crew.</w:t>
      </w:r>
    </w:p>
    <w:p/>
    <w:p>
      <w:r>
        <w:rPr>
          <w:b/>
          <w:color w:val="1A4780"/>
          <w:sz w:val="22"/>
        </w:rPr>
        <w:t>Pressure Breach Scenario</w:t>
      </w:r>
    </w:p>
    <w:p>
      <w:r>
        <w:rPr>
          <w:sz w:val="20"/>
        </w:rPr>
        <w:t>When Atmospheric Pressure drops toward Mars surface levels, the cascade is catastrophic. Water begins to boil at low temperatures, making irrigation impossible. Plants lose turgor pressure and wilt rapidly. Without pressurized atmosphere, both crops and humans are at immediate risk. This scenario demonstrates that pressure is the most time-critical failure mode.</w:t>
      </w:r>
    </w:p>
    <w:p/>
    <w:p>
      <w:r>
        <w:rPr>
          <w:b/>
          <w:color w:val="1A4780"/>
          <w:sz w:val="36"/>
        </w:rPr>
        <w:t>Reflection Question Exemplars</w:t>
      </w:r>
    </w:p>
    <w:p>
      <w:r>
        <w:rPr>
          <w:b/>
          <w:sz w:val="22"/>
        </w:rPr>
        <w:t>Q: Why is Mars colonization the hardest engineering problem?</w:t>
      </w:r>
    </w:p>
    <w:p>
      <w:r>
        <w:rPr>
          <w:sz w:val="20"/>
        </w:rPr>
        <w:t>Because it requires solving multiple interdependent problems simultaneously with zero margin for error. On Earth, if one system fails, we have backup from the natural environment — breathable air, drinkable water, moderate temperatures. On Mars, every single survival requirement must be artificially maintained. The model shows that failure in any single component can cascade into total system collapse within hours or days.</w:t>
      </w:r>
    </w:p>
    <w:p/>
    <w:p>
      <w:r>
        <w:rPr>
          <w:b/>
          <w:sz w:val="22"/>
        </w:rPr>
        <w:t>Q: Which factor is most critical?</w:t>
      </w:r>
    </w:p>
    <w:p>
      <w:r>
        <w:rPr>
          <w:sz w:val="20"/>
        </w:rPr>
        <w:t>Atmospheric pressure is the most time-critical — a breach can kill within minutes. But water availability is the most strategically critical for long-term survival because it limits food production, oxygen generation, and crew health. The model reveals that 'most critical' depends on timescale: pressure for minutes, water for months, radiation for years.</w:t>
      </w:r>
    </w:p>
    <w:p/>
    <w:p>
      <w:r>
        <w:br w:type="page"/>
      </w:r>
    </w:p>
    <w:p>
      <w:r>
        <w:rPr>
          <w:b/>
          <w:color w:val="0D1B2A"/>
          <w:sz w:val="48"/>
        </w:rPr>
        <w:t>6. STEM Challenge: Teacher Guidance</w:t>
      </w:r>
    </w:p>
    <w:p>
      <w:r>
        <w:rPr>
          <w:b/>
          <w:color w:val="1A4780"/>
          <w:sz w:val="36"/>
        </w:rPr>
        <w:t>How to Introduce</w:t>
      </w:r>
    </w:p>
    <w:p>
      <w:r>
        <w:rPr>
          <w:sz w:val="22"/>
        </w:rPr>
        <w:t>Present the challenge: NASA is soliciting Mars habitat designs from student teams. Your module must sustain a crew of six for one year, addressing all five survival factors using Martian resources wherever possible. Include contingency plans for the failure modes your model identified.</w:t>
      </w:r>
    </w:p>
    <w:p/>
    <w:p>
      <w:r>
        <w:rPr>
          <w:b/>
          <w:color w:val="1A4780"/>
          <w:sz w:val="36"/>
        </w:rPr>
        <w:t>Key Scientific Concepts</w:t>
      </w:r>
    </w:p>
    <w:p>
      <w:r>
        <w:rPr>
          <w:b/>
          <w:sz w:val="22"/>
        </w:rPr>
        <w:t xml:space="preserve">In-Situ Resource Utilization (ISRU) </w:t>
      </w:r>
      <w:r>
        <w:rPr>
          <w:sz w:val="22"/>
        </w:rPr>
        <w:t>Using materials found on Mars — ice for water, regolith for shielding, CO2 atmosphere for fuel production — instead of transporting everything from Earth. This is the key to making Mars colonization economically possible.</w:t>
      </w:r>
    </w:p>
    <w:p>
      <w:r>
        <w:rPr>
          <w:b/>
          <w:sz w:val="22"/>
        </w:rPr>
        <w:t xml:space="preserve">Closed-Loop Life Support </w:t>
      </w:r>
      <w:r>
        <w:rPr>
          <w:sz w:val="22"/>
        </w:rPr>
        <w:t>A system where waste products become inputs: CO2 from breathing feeds plants, plant waste becomes compost, wastewater is purified and reused. Perfect efficiency is the goal — every molecule must be recycled.</w:t>
      </w:r>
    </w:p>
    <w:p>
      <w:r>
        <w:rPr>
          <w:b/>
          <w:sz w:val="22"/>
        </w:rPr>
        <w:t xml:space="preserve">Redundancy Engineering </w:t>
      </w:r>
      <w:r>
        <w:rPr>
          <w:sz w:val="22"/>
        </w:rPr>
        <w:t>Building backup systems for every critical function. In aerospace engineering, this means multiple independent systems that can maintain operations if the primary system fails — because on Mars, there's no rescue.</w:t>
      </w:r>
    </w:p>
    <w:p/>
    <w:p>
      <w:r>
        <w:rPr>
          <w:b/>
          <w:color w:val="1A4780"/>
          <w:sz w:val="36"/>
        </w:rPr>
        <w:t>Evaluating Student Designs</w:t>
      </w:r>
    </w:p>
    <w:p>
      <w:r>
        <w:rPr>
          <w:b/>
          <w:sz w:val="22"/>
        </w:rPr>
        <w:t xml:space="preserve">Expert (4) </w:t>
      </w:r>
      <w:r>
        <w:rPr>
          <w:sz w:val="22"/>
        </w:rPr>
        <w:t>Design addresses all five survival factors with detailed engineering solutions, uses ISRU where possible, includes redundancy for critical systems, and justifies design choices with model evidence</w:t>
      </w:r>
    </w:p>
    <w:p>
      <w:r>
        <w:rPr>
          <w:b/>
          <w:sz w:val="22"/>
        </w:rPr>
        <w:t xml:space="preserve">Proficient (3) </w:t>
      </w:r>
      <w:r>
        <w:rPr>
          <w:sz w:val="22"/>
        </w:rPr>
        <w:t>Design addresses most survival factors with reasonable engineering solutions and includes some failure contingencies</w:t>
      </w:r>
    </w:p>
    <w:p>
      <w:r>
        <w:rPr>
          <w:b/>
          <w:sz w:val="22"/>
        </w:rPr>
        <w:t xml:space="preserve">Developing (2) </w:t>
      </w:r>
      <w:r>
        <w:rPr>
          <w:sz w:val="22"/>
        </w:rPr>
        <w:t>Design addresses some survival factors but lacks detail, redundancy, or connection to model evidence</w:t>
      </w:r>
    </w:p>
    <w:p>
      <w:r>
        <w:rPr>
          <w:b/>
          <w:sz w:val="22"/>
        </w:rPr>
        <w:t xml:space="preserve">Beginning (1) </w:t>
      </w:r>
      <w:r>
        <w:rPr>
          <w:sz w:val="22"/>
        </w:rPr>
        <w:t>Design is incomplete or doesn't realistically address Mars survival challenges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Mars fact sheet comparing conditions to Earth for quick reference</w:t>
      </w:r>
    </w:p>
    <w:p>
      <w:pPr>
        <w:pStyle w:val="ListBullet"/>
      </w:pPr>
      <w:r>
        <w:rPr>
          <w:sz w:val="22"/>
        </w:rPr>
        <w:t>Use a survival priority matrix to help students identify which factors to address first</w:t>
      </w:r>
    </w:p>
    <w:p>
      <w:pPr>
        <w:pStyle w:val="ListBullet"/>
      </w:pPr>
      <w:r>
        <w:rPr>
          <w:sz w:val="22"/>
        </w:rPr>
        <w:t>Sentence frames: 'Our habitat addresses __ by __, which ensures that __ remains within safe limits'</w:t>
      </w:r>
    </w:p>
    <w:p/>
    <w:p>
      <w:r>
        <w:rPr>
          <w:b/>
          <w:color w:val="1A4780"/>
          <w:sz w:val="36"/>
        </w:rPr>
        <w:t>For Advanced Learners</w:t>
      </w:r>
    </w:p>
    <w:p>
      <w:pPr>
        <w:pStyle w:val="ListBullet"/>
      </w:pPr>
      <w:r>
        <w:rPr>
          <w:sz w:val="22"/>
        </w:rPr>
        <w:t>Research the actual Mars habitat designs being developed by NASA and SpaceX and compare them to your model</w:t>
      </w:r>
    </w:p>
    <w:p>
      <w:pPr>
        <w:pStyle w:val="ListBullet"/>
      </w:pPr>
      <w:r>
        <w:rPr>
          <w:sz w:val="22"/>
        </w:rPr>
        <w:t>Calculate the amount of water, food, and oxygen needed per person per day and design a recycling system to meet those needs</w:t>
      </w:r>
    </w:p>
    <w:p>
      <w:pPr>
        <w:pStyle w:val="ListBullet"/>
      </w:pPr>
      <w:r>
        <w:rPr>
          <w:sz w:val="22"/>
        </w:rPr>
        <w:t>Investigate how the ISS currently handles life support and identify what would need to change for Mars</w:t>
      </w:r>
    </w:p>
    <w:p/>
    <w:p>
      <w:r>
        <w:rPr>
          <w:b/>
          <w:color w:val="1A4780"/>
          <w:sz w:val="36"/>
        </w:rPr>
        <w:t>Cross-Curricular Connections</w:t>
      </w:r>
    </w:p>
    <w:p>
      <w:r>
        <w:rPr>
          <w:b/>
          <w:sz w:val="22"/>
        </w:rPr>
        <w:t xml:space="preserve">Math </w:t>
      </w:r>
      <w:r>
        <w:rPr>
          <w:sz w:val="22"/>
        </w:rPr>
        <w:t>Calculate the volume of pressurized habitat space needed per person and the energy required to maintain temperature and pressure</w:t>
      </w:r>
    </w:p>
    <w:p>
      <w:r>
        <w:rPr>
          <w:b/>
          <w:sz w:val="22"/>
        </w:rPr>
        <w:t xml:space="preserve">ELA </w:t>
      </w:r>
      <w:r>
        <w:rPr>
          <w:sz w:val="22"/>
        </w:rPr>
        <w:t>Write a mission proposal to NASA arguing for your habitat design, using evidence from your model simulations</w:t>
      </w:r>
    </w:p>
    <w:p>
      <w:r>
        <w:rPr>
          <w:b/>
          <w:sz w:val="22"/>
        </w:rPr>
        <w:t xml:space="preserve">Social Studies </w:t>
      </w:r>
      <w:r>
        <w:rPr>
          <w:sz w:val="22"/>
        </w:rPr>
        <w:t>Research the ethics and governance challenges of establishing a permanent Mars colony — who makes the rules?</w:t>
      </w:r>
    </w:p>
    <w:p>
      <w:r>
        <w:br w:type="page"/>
      </w:r>
    </w:p>
    <w:p>
      <w:r>
        <w:rPr>
          <w:b/>
          <w:color w:val="0D1B2A"/>
          <w:sz w:val="48"/>
        </w:rPr>
        <w:t>8. Common Misconceptions &amp; How to Address Them</w:t>
      </w:r>
    </w:p>
    <w:p>
      <w:r>
        <w:rPr>
          <w:b/>
          <w:color w:val="DC143C"/>
          <w:sz w:val="22"/>
        </w:rPr>
        <w:t xml:space="preserve">Misconception: </w:t>
      </w:r>
      <w:r>
        <w:rPr>
          <w:sz w:val="22"/>
        </w:rPr>
        <w:t>Mars is basically like a cold desert on Earth</w:t>
      </w:r>
    </w:p>
    <w:p>
      <w:r>
        <w:rPr>
          <w:b/>
          <w:sz w:val="20"/>
        </w:rPr>
        <w:t xml:space="preserve">Reality: </w:t>
      </w:r>
      <w:r>
        <w:rPr>
          <w:sz w:val="20"/>
        </w:rPr>
        <w:t>Mars is nothing like any place on Earth. Its atmosphere is 100 times thinner, there's no breathable oxygen, radiation is lethal, and the average temperature is -60°C. Even the driest, coldest desert on Earth has thousands of times more air pressure and infinitely more water than Mars.</w:t>
      </w:r>
    </w:p>
    <w:p>
      <w:r>
        <w:rPr>
          <w:i/>
          <w:sz w:val="20"/>
        </w:rPr>
        <w:t xml:space="preserve">How to respond: </w:t>
      </w:r>
      <w:r>
        <w:rPr>
          <w:sz w:val="20"/>
        </w:rPr>
        <w:t>Compare: The highest point on Earth (Everest summit) has 33% of sea-level pressure. Mars has 0.6%. It's not even close.</w:t>
      </w:r>
    </w:p>
    <w:p/>
    <w:p>
      <w:r>
        <w:rPr>
          <w:b/>
          <w:color w:val="DC143C"/>
          <w:sz w:val="22"/>
        </w:rPr>
        <w:t xml:space="preserve">Misconception: </w:t>
      </w:r>
      <w:r>
        <w:rPr>
          <w:sz w:val="22"/>
        </w:rPr>
        <w:t>We just need space suits to walk around on Mars</w:t>
      </w:r>
    </w:p>
    <w:p>
      <w:r>
        <w:rPr>
          <w:b/>
          <w:sz w:val="20"/>
        </w:rPr>
        <w:t xml:space="preserve">Reality: </w:t>
      </w:r>
      <w:r>
        <w:rPr>
          <w:sz w:val="20"/>
        </w:rPr>
        <w:t>Space suits are emergency survival equipment, not a long-term solution. They're heavy, restrict movement, require constant maintenance, and have limited life support duration. A suit breach on Mars means death in seconds. Sustainable Mars living requires permanent pressurized structures.</w:t>
      </w:r>
    </w:p>
    <w:p>
      <w:r>
        <w:rPr>
          <w:i/>
          <w:sz w:val="20"/>
        </w:rPr>
        <w:t xml:space="preserve">How to respond: </w:t>
      </w:r>
      <w:r>
        <w:rPr>
          <w:sz w:val="20"/>
        </w:rPr>
        <w:t>Ask: Could you live your entire life in a scuba suit underwater? That's easier than what Mars demands.</w:t>
      </w:r>
    </w:p>
    <w:p/>
    <w:p>
      <w:r>
        <w:rPr>
          <w:b/>
          <w:color w:val="DC143C"/>
          <w:sz w:val="22"/>
        </w:rPr>
        <w:t xml:space="preserve">Misconception: </w:t>
      </w:r>
      <w:r>
        <w:rPr>
          <w:sz w:val="22"/>
        </w:rPr>
        <w:t>We can terraform Mars to be like Earth</w:t>
      </w:r>
    </w:p>
    <w:p>
      <w:r>
        <w:rPr>
          <w:b/>
          <w:sz w:val="20"/>
        </w:rPr>
        <w:t xml:space="preserve">Reality: </w:t>
      </w:r>
      <w:r>
        <w:rPr>
          <w:sz w:val="20"/>
        </w:rPr>
        <w:t>Terraforming Mars — making it Earth-like — would take centuries to millennia if it's even possible. Mars has lost most of its atmosphere to space because it lacks a global magnetic field. Even if we could warm it, the atmosphere would slowly escape. Realistic Mars habitation means sealed habitats, not open-air living.</w:t>
      </w:r>
    </w:p>
    <w:p>
      <w:r>
        <w:rPr>
          <w:i/>
          <w:sz w:val="20"/>
        </w:rPr>
        <w:t xml:space="preserve">How to respond: </w:t>
      </w:r>
      <w:r>
        <w:rPr>
          <w:sz w:val="20"/>
        </w:rPr>
        <w:t>Calculate: Earth's atmosphere took billions of years to develop. How long would it take to rebuild one on Mars from almost nothing?</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