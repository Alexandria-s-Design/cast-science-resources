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Actually Live on Mars?</w:t>
      </w:r>
    </w:p>
    <w:p>
      <w:pPr>
        <w:jc w:val="center"/>
      </w:pPr>
      <w:r>
        <w:rPr>
          <w:i/>
          <w:sz w:val="30"/>
        </w:rPr>
        <w:t>Modeling Survival in the Most Hostile Environment Humans Have Ever Faced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HS-ESS1-2, HS-ETS1-2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Mars Habitat Module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are the biggest challenges to keeping humans alive on Mars?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is Mars different from Earth in terms of what humans need to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Mars habitat would need to include to keep six people alive for a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Could we grow food on Mars? What would that require?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Actually Live on Mars? system, we have these components:</w:t>
      </w:r>
    </w:p>
    <w:p/>
    <w:p>
      <w:r>
        <w:rPr>
          <w:b/>
          <w:sz w:val="22"/>
        </w:rPr>
        <w:t xml:space="preserve">  *  Atmospheric Pressure: </w:t>
      </w:r>
      <w:r>
        <w:rPr>
          <w:sz w:val="22"/>
        </w:rPr>
        <w:t>The air pressure inside the habitat, which must be maintained above 6.1 kPa to allow liquid water and above 47.3 kPa for human breathing</w:t>
      </w:r>
    </w:p>
    <w:p>
      <w:r>
        <w:rPr>
          <w:b/>
          <w:sz w:val="22"/>
        </w:rPr>
        <w:t xml:space="preserve">  *  Radiation Exposure: </w:t>
      </w:r>
      <w:r>
        <w:rPr>
          <w:sz w:val="22"/>
        </w:rPr>
        <w:t>The amount of ionizing radiation reaching the habitat interior, which must be shielded to prevent DNA damage and cancer</w:t>
      </w:r>
    </w:p>
    <w:p>
      <w:r>
        <w:rPr>
          <w:b/>
          <w:sz w:val="22"/>
        </w:rPr>
        <w:t xml:space="preserve">  *  Water Availability: </w:t>
      </w:r>
      <w:r>
        <w:rPr>
          <w:sz w:val="22"/>
        </w:rPr>
        <w:t>The amount of extractable water from Martian ice deposits and recycled wastewater for drinking, agriculture, and industrial use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The internal habitat temperature, which must be maintained between 18-26°C despite Mars surface temps ranging from -125°C to 20°C</w:t>
      </w:r>
    </w:p>
    <w:p>
      <w:r>
        <w:rPr>
          <w:b/>
          <w:sz w:val="22"/>
        </w:rPr>
        <w:t xml:space="preserve">  *  Crop Viability: </w:t>
      </w:r>
      <w:r>
        <w:rPr>
          <w:sz w:val="22"/>
        </w:rPr>
        <w:t>The ability of food crops to grow, survive, and produce nutritional yields inside the habitat under controlled conditions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Optimal Habitat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All systems functioning at ideal levels</w:t>
      </w:r>
    </w:p>
    <w:p>
      <w:r>
        <w:rPr>
          <w:i/>
          <w:sz w:val="22"/>
        </w:rPr>
        <w:t>What do you predict Crop Viability will be when all environmental controls are working perfectly?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Pressure Breach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Atmospheric Pressure drops to near-Mars surface levels</w:t>
      </w:r>
    </w:p>
    <w:p>
      <w:r>
        <w:rPr>
          <w:i/>
          <w:sz w:val="22"/>
        </w:rPr>
        <w:t>What do you predict happens to Crop Viability and human survival if the habitat loses pressure?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Water Crisis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Water Availability drops to critical levels</w:t>
      </w:r>
    </w:p>
    <w:p>
      <w:r>
        <w:rPr>
          <w:i/>
          <w:sz w:val="22"/>
        </w:rPr>
        <w:t>How do you predict the colony will respond when water becomes scarce?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Energy Production: </w:t>
      </w:r>
      <w:r>
        <w:rPr>
          <w:sz w:val="22"/>
        </w:rPr>
        <w:t>The power generation capacity of the habitat using solar panels or nuclear reactors to run life support, heating, and agricultural systems</w:t>
      </w:r>
    </w:p>
    <w:p>
      <w:r>
        <w:rPr>
          <w:b/>
          <w:sz w:val="22"/>
        </w:rPr>
        <w:t xml:space="preserve">  *  Oxygen Generation: </w:t>
      </w:r>
      <w:r>
        <w:rPr>
          <w:sz w:val="22"/>
        </w:rPr>
        <w:t>The production of breathable oxygen through electrolysis of water or CO2 processing from the Martian atmosphere</w:t>
      </w:r>
    </w:p>
    <w:p>
      <w:r>
        <w:rPr>
          <w:b/>
          <w:sz w:val="22"/>
        </w:rPr>
        <w:t xml:space="preserve">  *  Waste Recycling Efficiency: </w:t>
      </w:r>
      <w:r>
        <w:rPr>
          <w:sz w:val="22"/>
        </w:rPr>
        <w:t>How effectively the habitat converts human waste, CO2, and wastewater back into usable resources in a closed-loop system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Mars colonization often described as 'the hardest engineering problem in human history'?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difference between surviving on Mars and thriving on Mars?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of the five components is the most critical — and what happens if it fails?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change when you add energy production or oxygen generation?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assumptions does your model make that might not hold true on the actual Martian surface?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Mars Habitat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habitat module that addresses the five critical survival factors and can sustain a crew of six for one year using available Martian resources.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NASA has announced the Mars Colony Design Challenge for high school students. Your team must design a habitat module that solves pressure, radiation, water, temperature, and food production simultaneously. The module must use in-situ Martian resources wherever possible and include failure contingency plans.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shape and materials will provide the best pressure containment and radiation shielding?</w:t>
      </w:r>
    </w:p>
    <w:p>
      <w:pPr>
        <w:pStyle w:val="ListBullet"/>
      </w:pPr>
      <w:r>
        <w:rPr>
          <w:sz w:val="22"/>
        </w:rPr>
        <w:t>How will you extract water from Martian ice and recycle wastewater?</w:t>
      </w:r>
    </w:p>
    <w:p>
      <w:pPr>
        <w:pStyle w:val="ListBullet"/>
      </w:pPr>
      <w:r>
        <w:rPr>
          <w:sz w:val="22"/>
        </w:rPr>
        <w:t>What crops are best suited for Mars habitat agriculture and how much growing space do six people need?</w:t>
      </w:r>
    </w:p>
    <w:p>
      <w:pPr>
        <w:pStyle w:val="ListBullet"/>
      </w:pPr>
      <w:r>
        <w:rPr>
          <w:sz w:val="22"/>
        </w:rPr>
        <w:t>What backup systems will you include for each critical failure mode?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