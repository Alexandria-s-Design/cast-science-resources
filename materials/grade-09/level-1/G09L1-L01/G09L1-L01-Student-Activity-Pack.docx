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Do Athletes Collapse in the Heat?</w:t>
      </w:r>
    </w:p>
    <w:p>
      <w:pPr>
        <w:jc w:val="center"/>
      </w:pPr>
      <w:r>
        <w:rPr>
          <w:i/>
          <w:sz w:val="30"/>
        </w:rPr>
        <w:t>Modeling Homeostasis and the Body's Breaking Point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9th Grade — Level 1: Foundations  |  Standard: HS-LS1-3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Heat Safety Alert System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Why do you think some athletes collapse from the heat while others on the same team are fine?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happens inside your body when you get too hot during exercise?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how you think the body cools itself during intense physical activity.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homeostasis and why is it important for survival?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Do Athletes Collapse in the Heat? system, we have these components:</w:t>
      </w:r>
    </w:p>
    <w:p/>
    <w:p>
      <w:r>
        <w:rPr>
          <w:b/>
          <w:sz w:val="22"/>
        </w:rPr>
        <w:t xml:space="preserve">  *  Core Temperature: </w:t>
      </w:r>
      <w:r>
        <w:rPr>
          <w:sz w:val="22"/>
        </w:rPr>
        <w:t>The internal temperature of the body, normally maintained around 37°C (98.6°F); rises with exertion and falls with cooling</w:t>
      </w:r>
    </w:p>
    <w:p>
      <w:r>
        <w:rPr>
          <w:b/>
          <w:sz w:val="22"/>
        </w:rPr>
        <w:t xml:space="preserve">  *  Sweat Rate: </w:t>
      </w:r>
      <w:r>
        <w:rPr>
          <w:sz w:val="22"/>
        </w:rPr>
        <w:t>The volume of sweat produced per hour by the body to cool itself through evaporative cooling</w:t>
      </w:r>
    </w:p>
    <w:p>
      <w:r>
        <w:rPr>
          <w:b/>
          <w:sz w:val="22"/>
        </w:rPr>
        <w:t xml:space="preserve">  *  Hydration Level: </w:t>
      </w:r>
      <w:r>
        <w:rPr>
          <w:sz w:val="22"/>
        </w:rPr>
        <w:t>The amount of available water in the body, which decreases as sweat is produced and must be replenished by drinking fluids</w:t>
      </w:r>
    </w:p>
    <w:p>
      <w:r>
        <w:rPr>
          <w:b/>
          <w:sz w:val="22"/>
        </w:rPr>
        <w:t xml:space="preserve">  *  Physical Exertion: </w:t>
      </w:r>
      <w:r>
        <w:rPr>
          <w:sz w:val="22"/>
        </w:rPr>
        <w:t>The intensity of physical activity, which generates metabolic heat and increases the body's demand for cooling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Moderate &amp; Hydrated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Moderate exertion, high hydration</w:t>
      </w:r>
    </w:p>
    <w:p>
      <w:r>
        <w:rPr>
          <w:i/>
          <w:sz w:val="22"/>
        </w:rPr>
        <w:t>What do you predict will happen to Core Temperature when the athlete is well-hydrated during moderate exercise?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Intense &amp; Dehydrated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exertion, low hydration</w:t>
      </w:r>
    </w:p>
    <w:p>
      <w:r>
        <w:rPr>
          <w:i/>
          <w:sz w:val="22"/>
        </w:rPr>
        <w:t>What do you predict happens to Sweat Rate when the body runs out of water during intense exercise?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Gradual Dehydration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Steady exertion, declining hydration</w:t>
      </w:r>
    </w:p>
    <w:p>
      <w:r>
        <w:rPr>
          <w:i/>
          <w:sz w:val="22"/>
        </w:rPr>
        <w:t>At what point do you predict the body's cooling system will fail?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Ambient Temperature: </w:t>
      </w:r>
      <w:r>
        <w:rPr>
          <w:sz w:val="22"/>
        </w:rPr>
        <w:t>The external air temperature and humidity, which affects how efficiently sweat can evaporate and cool the body</w:t>
      </w:r>
    </w:p>
    <w:p>
      <w:r>
        <w:rPr>
          <w:b/>
          <w:sz w:val="22"/>
        </w:rPr>
        <w:t xml:space="preserve">  *  Blood Volume: </w:t>
      </w:r>
      <w:r>
        <w:rPr>
          <w:sz w:val="22"/>
        </w:rPr>
        <w:t>The total volume of blood circulating in the body, which decreases with dehydration and reduces the body's ability to transport heat</w:t>
      </w:r>
    </w:p>
    <w:p>
      <w:r>
        <w:rPr>
          <w:b/>
          <w:sz w:val="22"/>
        </w:rPr>
        <w:t xml:space="preserve">  *  Acclimatization Level: </w:t>
      </w:r>
      <w:r>
        <w:rPr>
          <w:sz w:val="22"/>
        </w:rPr>
        <w:t>How adapted an athlete's body is to exercising in heat, which improves sweating efficiency and reduces strain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that homeostasis depends on negative feedback loops?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happens in your model when the feedback loop is broken by dehydration?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might two athletes of the same fitness level respond differently to the same heat conditions?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could coaches use your model to design safer practice schedules?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a complex biological system with only four components?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Heat Safety Alert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wearable or sideline monitoring system that tracks athlete biometrics and alerts coaches before heat-related illness occurs.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high school athletic department has had three heat-related incidents in two years. The principal has hired your team to design a monitoring system that can predict when an athlete is approaching dangerous territory and alert the coaching staff before collapse occurs.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sensors would you need and where would they be placed on the athlete?</w:t>
      </w:r>
    </w:p>
    <w:p>
      <w:pPr>
        <w:pStyle w:val="ListBullet"/>
      </w:pPr>
      <w:r>
        <w:rPr>
          <w:sz w:val="22"/>
        </w:rPr>
        <w:t>How would the system communicate alerts to coaches during a game?</w:t>
      </w:r>
    </w:p>
    <w:p>
      <w:pPr>
        <w:pStyle w:val="ListBullet"/>
      </w:pPr>
      <w:r>
        <w:rPr>
          <w:sz w:val="22"/>
        </w:rPr>
        <w:t>How would you account for differences in body size, fitness level, and acclimatization?</w:t>
      </w:r>
    </w:p>
    <w:p>
      <w:pPr>
        <w:pStyle w:val="ListBullet"/>
      </w:pPr>
      <w:r>
        <w:rPr>
          <w:sz w:val="22"/>
        </w:rPr>
        <w:t>What data would you display on the coach's dashboard?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