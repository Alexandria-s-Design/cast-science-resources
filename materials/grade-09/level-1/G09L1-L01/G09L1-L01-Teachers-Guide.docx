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G09L1-L01: Why Do Athletes Collapse in the Heat?</w:t>
      </w:r>
    </w:p>
    <w:p>
      <w:pPr>
        <w:jc w:val="center"/>
      </w:pPr>
      <w:r>
        <w:rPr>
          <w:i/>
          <w:sz w:val="28"/>
        </w:rPr>
        <w:t>Modeling Homeostasis and the Body's Breaking Point</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HS-LS1-3: Plan and conduct an investigation to provide evidence that feedback mechanisms maintain homeostasis.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HS-LS1-3</w:t>
      </w:r>
    </w:p>
    <w:p>
      <w:r>
        <w:rPr>
          <w:i/>
          <w:sz w:val="22"/>
        </w:rPr>
        <w:t>Plan and conduct an investigation to provide evidence that feedback mechanisms maintain homeostasis.</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plan investigations using their model to test how different combinations of exertion and hydration affect thermoregulation outcomes.</w:t>
      </w:r>
    </w:p>
    <w:p/>
    <w:p>
      <w:r>
        <w:rPr>
          <w:b/>
          <w:sz w:val="22"/>
        </w:rPr>
        <w:t xml:space="preserve">Disciplinary Core Idea: </w:t>
      </w:r>
      <w:r>
        <w:rPr>
          <w:i/>
          <w:sz w:val="22"/>
        </w:rPr>
        <w:t>LS1.A Structure and Function</w:t>
      </w:r>
    </w:p>
    <w:p>
      <w:r>
        <w:rPr>
          <w:sz w:val="22"/>
        </w:rPr>
        <w:t>Feedback mechanisms maintain the body's internal conditions within a range that supports life, including thermoregulation through sweating and blood vessel dilation.</w:t>
      </w:r>
    </w:p>
    <w:p/>
    <w:p>
      <w:r>
        <w:rPr>
          <w:b/>
          <w:sz w:val="22"/>
        </w:rPr>
        <w:t xml:space="preserve">Crosscutting Concept: </w:t>
      </w:r>
      <w:r>
        <w:rPr>
          <w:i/>
          <w:sz w:val="22"/>
        </w:rPr>
        <w:t>Stability and Change</w:t>
      </w:r>
    </w:p>
    <w:p>
      <w:r>
        <w:rPr>
          <w:sz w:val="22"/>
        </w:rPr>
        <w:t>Students model how negative feedback maintains homeostatic stability and identify the conditions that push the system past its tipping point.</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negative feedback mechanisms maintain body temperature during exercise</w:t>
      </w:r>
    </w:p>
    <w:p>
      <w:pPr>
        <w:pStyle w:val="ListBullet"/>
      </w:pPr>
      <w:r>
        <w:rPr>
          <w:sz w:val="22"/>
        </w:rPr>
        <w:t>Investigate the relationship between hydration, sweat rate, and thermoregulation failure</w:t>
      </w:r>
    </w:p>
    <w:p>
      <w:pPr>
        <w:pStyle w:val="ListBullet"/>
      </w:pPr>
      <w:r>
        <w:rPr>
          <w:sz w:val="22"/>
        </w:rPr>
        <w:t>Predict conditions under which homeostasis breaks down using computational models</w:t>
      </w:r>
    </w:p>
    <w:p/>
    <w:p>
      <w:r>
        <w:rPr>
          <w:b/>
          <w:sz w:val="22"/>
        </w:rPr>
        <w:t>Sample CAST-Style Questions:</w:t>
      </w:r>
    </w:p>
    <w:p>
      <w:r>
        <w:rPr>
          <w:b/>
          <w:sz w:val="20"/>
        </w:rPr>
        <w:t xml:space="preserve">Multiple Choice: </w:t>
      </w:r>
      <w:r>
        <w:rPr>
          <w:sz w:val="20"/>
        </w:rPr>
        <w:t>An athlete's core temperature rises during a game but returns to normal during halftime. Which feedback mechanism best explains this observation?</w:t>
      </w:r>
    </w:p>
    <w:p>
      <w:r>
        <w:rPr>
          <w:b/>
          <w:sz w:val="20"/>
        </w:rPr>
        <w:t xml:space="preserve">Constructed Response: </w:t>
      </w:r>
      <w:r>
        <w:rPr>
          <w:sz w:val="20"/>
        </w:rPr>
        <w:t>Using your model, explain why an athlete who is dehydrated is more likely to experience heat stroke than one who is well-hydrated, even if they are performing at the same intensity level.</w:t>
      </w:r>
    </w:p>
    <w:p>
      <w:r>
        <w:br w:type="page"/>
      </w:r>
    </w:p>
    <w:p>
      <w:r>
        <w:rPr>
          <w:b/>
          <w:color w:val="0D1B2A"/>
          <w:sz w:val="48"/>
        </w:rPr>
        <w:t>2. Background Content Knowledge for Teachers</w:t>
      </w:r>
    </w:p>
    <w:p>
      <w:r>
        <w:rPr>
          <w:b/>
          <w:color w:val="1A4780"/>
          <w:sz w:val="36"/>
        </w:rPr>
        <w:t>Why Do Athletes Collapse in the Heat? — Science Background</w:t>
      </w:r>
    </w:p>
    <w:p>
      <w:r>
        <w:rPr>
          <w:sz w:val="22"/>
        </w:rPr>
        <w:t>The human body is a remarkable self-regulating machine. Every second, billions of biochemical reactions generate heat as a byproduct. The thermoregulatory system must continuously dissipate this heat to keep core temperature within a narrow safe range — typically 36.5–37.5°C. When this system fails, the consequences can be life-threatening.</w:t>
      </w:r>
    </w:p>
    <w:p/>
    <w:p>
      <w:r>
        <w:rPr>
          <w:b/>
          <w:color w:val="1A4780"/>
          <w:sz w:val="22"/>
        </w:rPr>
        <w:t xml:space="preserve">Thermoregulation Basics: </w:t>
      </w:r>
    </w:p>
    <w:p>
      <w:r>
        <w:rPr>
          <w:sz w:val="22"/>
        </w:rPr>
        <w:t>The hypothalamus acts as the body's thermostat, detecting blood temperature and triggering cooling responses. When core temperature rises, the hypothalamus signals sweat glands to produce sweat and blood vessels near the skin to dilate, increasing heat loss through evaporation and radiation. This is a classic negative feedback loop.</w:t>
      </w:r>
    </w:p>
    <w:p/>
    <w:p>
      <w:r>
        <w:rPr>
          <w:b/>
          <w:color w:val="1A4780"/>
          <w:sz w:val="22"/>
        </w:rPr>
        <w:t xml:space="preserve">The Role of Hydration: </w:t>
      </w:r>
    </w:p>
    <w:p>
      <w:r>
        <w:rPr>
          <w:sz w:val="22"/>
        </w:rPr>
        <w:t>Sweat is about 99% water. An athlete can lose 1-2 liters of sweat per hour during intense exercise. When fluid loss exceeds intake, blood volume drops, making it harder for the cardiovascular system to transport heat from muscles to the skin surface. The body's cooling capacity diminishes rapidly with dehydration.</w:t>
      </w:r>
    </w:p>
    <w:p/>
    <w:p>
      <w:r>
        <w:rPr>
          <w:b/>
          <w:color w:val="1A4780"/>
          <w:sz w:val="22"/>
        </w:rPr>
        <w:t xml:space="preserve">Heat-Related Illness Spectrum: </w:t>
      </w:r>
    </w:p>
    <w:p>
      <w:r>
        <w:rPr>
          <w:sz w:val="22"/>
        </w:rPr>
        <w:t>Heat illness exists on a continuum: heat cramps (muscle spasms from electrolyte loss), heat exhaustion (heavy sweating, weakness, nausea — body still attempting to cool), and heat stroke (core temp above 40°C, sweating stops, organ damage begins). Heat stroke is a medical emergency with a mortality rate of 10-50% if untreated.</w:t>
      </w:r>
    </w:p>
    <w:p/>
    <w:p>
      <w:r>
        <w:rPr>
          <w:b/>
          <w:color w:val="1A4780"/>
          <w:sz w:val="22"/>
        </w:rPr>
        <w:t xml:space="preserve">Individual Variation: </w:t>
      </w:r>
    </w:p>
    <w:p>
      <w:r>
        <w:rPr>
          <w:sz w:val="22"/>
        </w:rPr>
        <w:t>Not all athletes respond to heat the same way. Factors include body composition, cardiovascular fitness, heat acclimatization (which takes 10-14 days of gradual exposure), hydration habits, medication use, sleep quality, and genetics. This explains why one player collapses while teammates seem fine.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core temperature, sweat rate, hydration level, and physical exertion as the key components of the body's thermoregulation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physical exertion increases core temperature, which increases sweat rate, which decreases hydration level — and that low hydration breaks the cooling loop.</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negative feedback loop of thermoregulation and the conditions under which it fails.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moderate/hydrated, intense/dehydrated, and gradual dehydration scenarios to test their model and identify the tipping point.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ambient temperature, blood volume, or acclimatization level to explore more realistic thermoregulation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image of athletes in extreme heat</w:t>
            </w:r>
          </w:p>
        </w:tc>
      </w:tr>
      <w:tr>
        <w:tc>
          <w:tcPr>
            <w:tcW w:type="dxa" w:w="5256"/>
            <w:shd w:fill="E8F4F8"/>
          </w:tcPr>
          <w:p>
            <w:r>
              <w:rPr>
                <w:b/>
                <w:sz w:val="18"/>
              </w:rPr>
              <w:t>What to Say:</w:t>
            </w:r>
          </w:p>
        </w:tc>
        <w:tc>
          <w:tcPr>
            <w:tcW w:type="dxa" w:w="5256"/>
          </w:tcPr>
          <w:p>
            <w:r>
              <w:rPr>
                <w:sz w:val="18"/>
              </w:rPr>
              <w:t>In 2022, over 9,000 high school athletes were treated for heat-related illness. Some of them died. Why?</w:t>
            </w:r>
          </w:p>
        </w:tc>
      </w:tr>
      <w:tr>
        <w:tc>
          <w:tcPr>
            <w:tcW w:type="dxa" w:w="5256"/>
            <w:shd w:fill="E8F4F8"/>
          </w:tcPr>
          <w:p>
            <w:r>
              <w:rPr>
                <w:b/>
                <w:sz w:val="18"/>
              </w:rPr>
              <w:t>What to Do/Watch For:</w:t>
            </w:r>
          </w:p>
        </w:tc>
        <w:tc>
          <w:tcPr>
            <w:tcW w:type="dxa" w:w="5256"/>
          </w:tcPr>
          <w:p>
            <w:r>
              <w:rPr>
                <w:sz w:val="18"/>
              </w:rPr>
              <w:t>Show a brief news clip or headline about a student athlete heat collapse. Let the room react.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something your body does every second of every day — regulate its own temperature.</w:t>
            </w:r>
          </w:p>
        </w:tc>
      </w:tr>
      <w:tr>
        <w:tc>
          <w:tcPr>
            <w:tcW w:type="dxa" w:w="5256"/>
            <w:shd w:fill="E8F4F8"/>
          </w:tcPr>
          <w:p>
            <w:r>
              <w:rPr>
                <w:b/>
                <w:sz w:val="18"/>
              </w:rPr>
              <w:t>What to Do/Watch For:</w:t>
            </w:r>
          </w:p>
        </w:tc>
        <w:tc>
          <w:tcPr>
            <w:tcW w:type="dxa" w:w="5256"/>
          </w:tcPr>
          <w:p>
            <w:r>
              <w:rPr>
                <w:sz w:val="18"/>
              </w:rPr>
              <w:t>Have students read objectives. Pre-teach 'homeostasis' and 'feedback mechanism.'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 some athletes collapse while others are fine?</w:t>
            </w:r>
          </w:p>
        </w:tc>
      </w:tr>
      <w:tr>
        <w:tc>
          <w:tcPr>
            <w:tcW w:type="dxa" w:w="5256"/>
            <w:shd w:fill="E8F4F8"/>
          </w:tcPr>
          <w:p>
            <w:r>
              <w:rPr>
                <w:b/>
                <w:sz w:val="18"/>
              </w:rPr>
              <w:t>What to Say:</w:t>
            </w:r>
          </w:p>
        </w:tc>
        <w:tc>
          <w:tcPr>
            <w:tcW w:type="dxa" w:w="5256"/>
          </w:tcPr>
          <w:p>
            <w:r>
              <w:rPr>
                <w:sz w:val="18"/>
              </w:rPr>
              <w:t>Same team, same field, same temperature. So why does one player go down while another is fine?</w:t>
            </w:r>
          </w:p>
        </w:tc>
      </w:tr>
      <w:tr>
        <w:tc>
          <w:tcPr>
            <w:tcW w:type="dxa" w:w="5256"/>
            <w:shd w:fill="E8F4F8"/>
          </w:tcPr>
          <w:p>
            <w:r>
              <w:rPr>
                <w:b/>
                <w:sz w:val="18"/>
              </w:rPr>
              <w:t>What to Do/Watch For:</w:t>
            </w:r>
          </w:p>
        </w:tc>
        <w:tc>
          <w:tcPr>
            <w:tcW w:type="dxa" w:w="5256"/>
          </w:tcPr>
          <w:p>
            <w:r>
              <w:rPr>
                <w:sz w:val="18"/>
              </w:rPr>
              <w:t>Quick-write: Students list 3 factors they think determine who collapses. Share out.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model that can actually predict when an athlete is in danger.</w:t>
            </w:r>
          </w:p>
        </w:tc>
      </w:tr>
      <w:tr>
        <w:tc>
          <w:tcPr>
            <w:tcW w:type="dxa" w:w="5256"/>
            <w:shd w:fill="E8F4F8"/>
          </w:tcPr>
          <w:p>
            <w:r>
              <w:rPr>
                <w:b/>
                <w:sz w:val="18"/>
              </w:rPr>
              <w:t>What to Do/Watch For:</w:t>
            </w:r>
          </w:p>
        </w:tc>
        <w:tc>
          <w:tcPr>
            <w:tcW w:type="dxa" w:w="5256"/>
          </w:tcPr>
          <w:p>
            <w:r>
              <w:rPr>
                <w:sz w:val="18"/>
              </w:rPr>
              <w:t>Preview each LEVER step. Emphasize that feedback loops are the key to understanding this.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thermoregulation model</w:t>
            </w:r>
          </w:p>
        </w:tc>
      </w:tr>
      <w:tr>
        <w:tc>
          <w:tcPr>
            <w:tcW w:type="dxa" w:w="5256"/>
            <w:shd w:fill="E8F4F8"/>
          </w:tcPr>
          <w:p>
            <w:r>
              <w:rPr>
                <w:b/>
                <w:sz w:val="18"/>
              </w:rPr>
              <w:t>What to Say:</w:t>
            </w:r>
          </w:p>
        </w:tc>
        <w:tc>
          <w:tcPr>
            <w:tcW w:type="dxa" w:w="5256"/>
          </w:tcPr>
          <w:p>
            <w:r>
              <w:rPr>
                <w:sz w:val="18"/>
              </w:rPr>
              <w:t>What are the key players in the body's cooling system? Which ones can you control?</w:t>
            </w:r>
          </w:p>
        </w:tc>
      </w:tr>
      <w:tr>
        <w:tc>
          <w:tcPr>
            <w:tcW w:type="dxa" w:w="5256"/>
            <w:shd w:fill="E8F4F8"/>
          </w:tcPr>
          <w:p>
            <w:r>
              <w:rPr>
                <w:b/>
                <w:sz w:val="18"/>
              </w:rPr>
              <w:t>What to Do/Watch For:</w:t>
            </w:r>
          </w:p>
        </w:tc>
        <w:tc>
          <w:tcPr>
            <w:tcW w:type="dxa" w:w="5256"/>
          </w:tcPr>
          <w:p>
            <w:r>
              <w:rPr>
                <w:sz w:val="18"/>
              </w:rPr>
              <w:t>Guide sorting of external vs. internal components. Discuss why hydration is external (you can control 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you sprint in 100-degree heat, what chain reaction happens inside your body?</w:t>
            </w:r>
          </w:p>
        </w:tc>
      </w:tr>
      <w:tr>
        <w:tc>
          <w:tcPr>
            <w:tcW w:type="dxa" w:w="5256"/>
            <w:shd w:fill="E8F4F8"/>
          </w:tcPr>
          <w:p>
            <w:r>
              <w:rPr>
                <w:b/>
                <w:sz w:val="18"/>
              </w:rPr>
              <w:t>What to Do/Watch For:</w:t>
            </w:r>
          </w:p>
        </w:tc>
        <w:tc>
          <w:tcPr>
            <w:tcW w:type="dxa" w:w="5256"/>
          </w:tcPr>
          <w:p>
            <w:r>
              <w:rPr>
                <w:sz w:val="18"/>
              </w:rPr>
              <w:t>Help students trace the feedback loop. Identify where the loop breaks.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w:t>
            </w:r>
          </w:p>
        </w:tc>
      </w:tr>
      <w:tr>
        <w:tc>
          <w:tcPr>
            <w:tcW w:type="dxa" w:w="5256"/>
            <w:shd w:fill="E8F4F8"/>
          </w:tcPr>
          <w:p>
            <w:r>
              <w:rPr>
                <w:b/>
                <w:sz w:val="18"/>
              </w:rPr>
              <w:t>What to Say:</w:t>
            </w:r>
          </w:p>
        </w:tc>
        <w:tc>
          <w:tcPr>
            <w:tcW w:type="dxa" w:w="5256"/>
          </w:tcPr>
          <w:p>
            <w:r>
              <w:rPr>
                <w:sz w:val="18"/>
              </w:rPr>
              <w:t>Let's find the exact point where the body's cooling system fails.</w:t>
            </w:r>
          </w:p>
        </w:tc>
      </w:tr>
      <w:tr>
        <w:tc>
          <w:tcPr>
            <w:tcW w:type="dxa" w:w="5256"/>
            <w:shd w:fill="E8F4F8"/>
          </w:tcPr>
          <w:p>
            <w:r>
              <w:rPr>
                <w:b/>
                <w:sz w:val="18"/>
              </w:rPr>
              <w:t>What to Do/Watch For:</w:t>
            </w:r>
          </w:p>
        </w:tc>
        <w:tc>
          <w:tcPr>
            <w:tcW w:type="dxa" w:w="5256"/>
          </w:tcPr>
          <w:p>
            <w:r>
              <w:rPr>
                <w:sz w:val="18"/>
              </w:rPr>
              <w:t>Students predict tipping points first, then run simulations. Compare results.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So what's the difference between heat exhaustion and heat stroke? Your model just showed you.</w:t>
            </w:r>
          </w:p>
        </w:tc>
      </w:tr>
      <w:tr>
        <w:tc>
          <w:tcPr>
            <w:tcW w:type="dxa" w:w="5256"/>
            <w:shd w:fill="E8F4F8"/>
          </w:tcPr>
          <w:p>
            <w:r>
              <w:rPr>
                <w:b/>
                <w:sz w:val="18"/>
              </w:rPr>
              <w:t>What to Do/Watch For:</w:t>
            </w:r>
          </w:p>
        </w:tc>
        <w:tc>
          <w:tcPr>
            <w:tcW w:type="dxa" w:w="5256"/>
          </w:tcPr>
          <w:p>
            <w:r>
              <w:rPr>
                <w:sz w:val="18"/>
              </w:rPr>
              <w:t>Lead discussion connecting model findings to real athletic scenarios. Discuss prevention.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Heat safety alert system design challenge</w:t>
            </w:r>
          </w:p>
        </w:tc>
      </w:tr>
      <w:tr>
        <w:tc>
          <w:tcPr>
            <w:tcW w:type="dxa" w:w="5256"/>
            <w:shd w:fill="E8F4F8"/>
          </w:tcPr>
          <w:p>
            <w:r>
              <w:rPr>
                <w:b/>
                <w:sz w:val="18"/>
              </w:rPr>
              <w:t>What to Say:</w:t>
            </w:r>
          </w:p>
        </w:tc>
        <w:tc>
          <w:tcPr>
            <w:tcW w:type="dxa" w:w="5256"/>
          </w:tcPr>
          <w:p>
            <w:r>
              <w:rPr>
                <w:sz w:val="18"/>
              </w:rPr>
              <w:t>Your school just hired you to make sure no athlete ever collapses on this field again.</w:t>
            </w:r>
          </w:p>
        </w:tc>
      </w:tr>
      <w:tr>
        <w:tc>
          <w:tcPr>
            <w:tcW w:type="dxa" w:w="5256"/>
            <w:shd w:fill="E8F4F8"/>
          </w:tcPr>
          <w:p>
            <w:r>
              <w:rPr>
                <w:b/>
                <w:sz w:val="18"/>
              </w:rPr>
              <w:t>What to Do/Watch For:</w:t>
            </w:r>
          </w:p>
        </w:tc>
        <w:tc>
          <w:tcPr>
            <w:tcW w:type="dxa" w:w="5256"/>
          </w:tcPr>
          <w:p>
            <w:r>
              <w:rPr>
                <w:sz w:val="18"/>
              </w:rPr>
              <w:t>Groups design monitoring systems using model insights. Present prototypes.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Hydration Level</w:t>
            </w:r>
          </w:p>
        </w:tc>
        <w:tc>
          <w:tcPr>
            <w:tcW w:type="dxa" w:w="5256"/>
          </w:tcPr>
          <w:p>
            <w:r>
              <w:rPr>
                <w:sz w:val="20"/>
              </w:rPr>
              <w:t>Core Temperature</w:t>
            </w:r>
          </w:p>
        </w:tc>
      </w:tr>
      <w:tr>
        <w:tc>
          <w:tcPr>
            <w:tcW w:type="dxa" w:w="5256"/>
          </w:tcPr>
          <w:p>
            <w:r>
              <w:rPr>
                <w:sz w:val="20"/>
              </w:rPr>
              <w:t>Physical Exertion</w:t>
            </w:r>
          </w:p>
        </w:tc>
        <w:tc>
          <w:tcPr>
            <w:tcW w:type="dxa" w:w="5256"/>
          </w:tcPr>
          <w:p>
            <w:r>
              <w:rPr>
                <w:sz w:val="20"/>
              </w:rPr>
              <w:t>Sweat Rate</w:t>
            </w:r>
          </w:p>
        </w:tc>
      </w:tr>
    </w:tbl>
    <w:p/>
    <w:p>
      <w:r>
        <w:rPr>
          <w:b/>
          <w:sz w:val="20"/>
        </w:rPr>
        <w:t xml:space="preserve">Expected student reasoning: </w:t>
      </w:r>
      <w:r>
        <w:rPr>
          <w:sz w:val="20"/>
        </w:rPr>
        <w:t>Physical Exertion and Hydration Level are external components because they represent inputs that can be controlled or adjusted — an athlete chooses how hard to work and how much to drink. Core Temperature and Sweat Rate are internal because they are outputs of the body's thermoregulatory system that change in response to the external inputs.</w:t>
      </w:r>
    </w:p>
    <w:p/>
    <w:p>
      <w:r>
        <w:rPr>
          <w:b/>
          <w:color w:val="1A4780"/>
          <w:sz w:val="36"/>
        </w:rPr>
        <w:t>Relationships</w:t>
      </w:r>
    </w:p>
    <w:p>
      <w:r>
        <w:rPr>
          <w:b/>
          <w:sz w:val="22"/>
        </w:rPr>
        <w:t xml:space="preserve">Physical Exertion to Core Temperature = </w:t>
      </w:r>
      <w:r>
        <w:rPr>
          <w:b/>
          <w:color w:val="228B22"/>
          <w:sz w:val="22"/>
        </w:rPr>
        <w:t>POSITIVE (+)</w:t>
      </w:r>
    </w:p>
    <w:p>
      <w:r>
        <w:rPr>
          <w:i/>
          <w:sz w:val="20"/>
        </w:rPr>
        <w:t xml:space="preserve">Expected reasoning: </w:t>
      </w:r>
      <w:r>
        <w:rPr>
          <w:sz w:val="20"/>
        </w:rPr>
        <w:t>"Higher physical exertion generates more metabolic heat, directly raising core temperature. Muscle contractions convert chemical energy to kinetic energy and heat."</w:t>
      </w:r>
    </w:p>
    <w:p>
      <w:r>
        <w:rPr>
          <w:b/>
          <w:sz w:val="22"/>
        </w:rPr>
        <w:t xml:space="preserve">Core Temperature to Sweat Rate = </w:t>
      </w:r>
      <w:r>
        <w:rPr>
          <w:b/>
          <w:color w:val="228B22"/>
          <w:sz w:val="22"/>
        </w:rPr>
        <w:t>POSITIVE (+)</w:t>
      </w:r>
    </w:p>
    <w:p>
      <w:r>
        <w:rPr>
          <w:i/>
          <w:sz w:val="20"/>
        </w:rPr>
        <w:t xml:space="preserve">Expected reasoning: </w:t>
      </w:r>
      <w:r>
        <w:rPr>
          <w:sz w:val="20"/>
        </w:rPr>
        <w:t>"As core temperature rises, the hypothalamus triggers increased sweat production to cool the body through evaporative cooling."</w:t>
      </w:r>
    </w:p>
    <w:p>
      <w:r>
        <w:rPr>
          <w:b/>
          <w:sz w:val="22"/>
        </w:rPr>
        <w:t xml:space="preserve">Sweat Rate to Hydration Level = </w:t>
      </w:r>
      <w:r>
        <w:rPr>
          <w:b/>
          <w:color w:val="DC143C"/>
          <w:sz w:val="22"/>
        </w:rPr>
        <w:t>NEGATIVE (-)</w:t>
      </w:r>
    </w:p>
    <w:p>
      <w:r>
        <w:rPr>
          <w:i/>
          <w:sz w:val="20"/>
        </w:rPr>
        <w:t xml:space="preserve">Expected reasoning: </w:t>
      </w:r>
      <w:r>
        <w:rPr>
          <w:sz w:val="20"/>
        </w:rPr>
        <w:t>"Higher sweat rate depletes the body's water reserves faster, decreasing hydration level. Without fluid replacement, the body loses its ability to cool itself."</w:t>
      </w:r>
    </w:p>
    <w:p/>
    <w:p>
      <w:r>
        <w:rPr>
          <w:b/>
          <w:color w:val="1A4780"/>
          <w:sz w:val="36"/>
        </w:rPr>
        <w:t>Simulation Observations</w:t>
      </w:r>
    </w:p>
    <w:p>
      <w:r>
        <w:rPr>
          <w:b/>
          <w:color w:val="1A4780"/>
          <w:sz w:val="22"/>
        </w:rPr>
        <w:t>Moderate &amp; Hydrated Scenario</w:t>
      </w:r>
    </w:p>
    <w:p>
      <w:r>
        <w:rPr>
          <w:sz w:val="20"/>
        </w:rPr>
        <w:t>When Physical Exertion is moderate and Hydration Level is high, Core Temperature rises slightly but the feedback loop works effectively. Sweat Rate increases to match heat production, Hydration Level decreases slowly, and Core Temperature stabilizes within the safe range. The system maintains homeostasis.</w:t>
      </w:r>
    </w:p>
    <w:p/>
    <w:p>
      <w:r>
        <w:rPr>
          <w:b/>
          <w:color w:val="1A4780"/>
          <w:sz w:val="22"/>
        </w:rPr>
        <w:t>Intense &amp; Dehydrated Scenario</w:t>
      </w:r>
    </w:p>
    <w:p>
      <w:r>
        <w:rPr>
          <w:sz w:val="20"/>
        </w:rPr>
        <w:t>When Physical Exertion is at maximum and Hydration Level is low, the feedback loop breaks down. Core Temperature rises rapidly, Sweat Rate initially increases but then drops as the body runs out of water. With no evaporative cooling, Core Temperature spirals upward uncontrollably — this is the onset of heat stroke.</w:t>
      </w:r>
    </w:p>
    <w:p/>
    <w:p>
      <w:r>
        <w:rPr>
          <w:b/>
          <w:color w:val="1A4780"/>
          <w:sz w:val="36"/>
        </w:rPr>
        <w:t>Reflection Question Exemplars</w:t>
      </w:r>
    </w:p>
    <w:p>
      <w:r>
        <w:rPr>
          <w:b/>
          <w:sz w:val="22"/>
        </w:rPr>
        <w:t>Q: How does the feedback loop break?</w:t>
      </w:r>
    </w:p>
    <w:p>
      <w:r>
        <w:rPr>
          <w:sz w:val="20"/>
        </w:rPr>
        <w:t>The thermoregulation feedback loop breaks when hydration drops too low. Normally, rising core temperature triggers more sweating, which cools the body. But sweating requires water. When the body is dehydrated, it can't produce enough sweat, so temperature keeps rising with nothing to bring it back down. The negative feedback loop becomes a positive one — heat generates more heat.</w:t>
      </w:r>
    </w:p>
    <w:p/>
    <w:p>
      <w:r>
        <w:rPr>
          <w:b/>
          <w:sz w:val="22"/>
        </w:rPr>
        <w:t>Q: Why do some athletes collapse while others don't?</w:t>
      </w:r>
    </w:p>
    <w:p>
      <w:r>
        <w:rPr>
          <w:sz w:val="20"/>
        </w:rPr>
        <w:t>Individual variation in hydration habits, fitness level, heat acclimatization, and body composition means each athlete's tipping point is different. A well-hydrated, heat-acclimatized athlete can maintain homeostasis much longer than a dehydrated, unacclimatized one — even in identical conditions. The model shows that the threshold isn't the same for everyone.</w:t>
      </w:r>
    </w:p>
    <w:p/>
    <w:p>
      <w:r>
        <w:br w:type="page"/>
      </w:r>
    </w:p>
    <w:p>
      <w:r>
        <w:rPr>
          <w:b/>
          <w:color w:val="0D1B2A"/>
          <w:sz w:val="48"/>
        </w:rPr>
        <w:t>6. STEM Challenge: Teacher Guidance</w:t>
      </w:r>
    </w:p>
    <w:p>
      <w:r>
        <w:rPr>
          <w:b/>
          <w:color w:val="1A4780"/>
          <w:sz w:val="36"/>
        </w:rPr>
        <w:t>How to Introduce</w:t>
      </w:r>
    </w:p>
    <w:p>
      <w:r>
        <w:rPr>
          <w:sz w:val="22"/>
        </w:rPr>
        <w:t>Present the challenge: Your school's athletic department needs a system that prevents heat-related illness. Your team will design a monitoring solution that tracks key biometrics and alerts coaching staff before an athlete reaches dangerous territory.</w:t>
      </w:r>
    </w:p>
    <w:p/>
    <w:p>
      <w:r>
        <w:rPr>
          <w:b/>
          <w:color w:val="1A4780"/>
          <w:sz w:val="36"/>
        </w:rPr>
        <w:t>Key Scientific Concepts</w:t>
      </w:r>
    </w:p>
    <w:p>
      <w:r>
        <w:rPr>
          <w:b/>
          <w:sz w:val="22"/>
        </w:rPr>
        <w:t xml:space="preserve">Biometric Monitoring </w:t>
      </w:r>
      <w:r>
        <w:rPr>
          <w:sz w:val="22"/>
        </w:rPr>
        <w:t>Wearable sensors can track heart rate, skin temperature, sweat rate, and motion in real time. These data streams can be combined with environmental data to estimate heat stress risk.</w:t>
      </w:r>
    </w:p>
    <w:p>
      <w:r>
        <w:rPr>
          <w:b/>
          <w:sz w:val="22"/>
        </w:rPr>
        <w:t xml:space="preserve">Threshold Detection </w:t>
      </w:r>
      <w:r>
        <w:rPr>
          <w:sz w:val="22"/>
        </w:rPr>
        <w:t>Alert systems need carefully calibrated thresholds — too sensitive and coaches ignore constant false alarms, too lenient and athletes collapse before warnings trigger.</w:t>
      </w:r>
    </w:p>
    <w:p>
      <w:r>
        <w:rPr>
          <w:b/>
          <w:sz w:val="22"/>
        </w:rPr>
        <w:t xml:space="preserve">Individual Baselines </w:t>
      </w:r>
      <w:r>
        <w:rPr>
          <w:sz w:val="22"/>
        </w:rPr>
        <w:t>Effective monitoring requires knowing each athlete's baseline values. A resting heart rate of 80 might be normal for one athlete but a sign of stress for another.</w:t>
      </w:r>
    </w:p>
    <w:p/>
    <w:p>
      <w:r>
        <w:rPr>
          <w:b/>
          <w:color w:val="1A4780"/>
          <w:sz w:val="36"/>
        </w:rPr>
        <w:t>Evaluating Student Designs</w:t>
      </w:r>
    </w:p>
    <w:p>
      <w:r>
        <w:rPr>
          <w:b/>
          <w:sz w:val="22"/>
        </w:rPr>
        <w:t xml:space="preserve">Expert (4) </w:t>
      </w:r>
      <w:r>
        <w:rPr>
          <w:sz w:val="22"/>
        </w:rPr>
        <w:t>System monitors multiple biometrics, uses individualized thresholds, provides graduated alerts, and includes evidence-based justification from model data</w:t>
      </w:r>
    </w:p>
    <w:p>
      <w:r>
        <w:rPr>
          <w:b/>
          <w:sz w:val="22"/>
        </w:rPr>
        <w:t xml:space="preserve">Proficient (3) </w:t>
      </w:r>
      <w:r>
        <w:rPr>
          <w:sz w:val="22"/>
        </w:rPr>
        <w:t>System monitors key biometrics and alerts coaches with reasonable thresholds based on model findings</w:t>
      </w:r>
    </w:p>
    <w:p>
      <w:r>
        <w:rPr>
          <w:b/>
          <w:sz w:val="22"/>
        </w:rPr>
        <w:t xml:space="preserve">Developing (2) </w:t>
      </w:r>
      <w:r>
        <w:rPr>
          <w:sz w:val="22"/>
        </w:rPr>
        <w:t>System monitors some indicators but thresholds are not well justified or alerts lack graduation</w:t>
      </w:r>
    </w:p>
    <w:p>
      <w:r>
        <w:rPr>
          <w:b/>
          <w:sz w:val="22"/>
        </w:rPr>
        <w:t xml:space="preserve">Beginning (1) </w:t>
      </w:r>
      <w:r>
        <w:rPr>
          <w:sz w:val="22"/>
        </w:rPr>
        <w:t>System is incomplete or does not connect monitoring to the thermoregulation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diagram of the thermoregulation feedback loop for reference</w:t>
      </w:r>
    </w:p>
    <w:p>
      <w:pPr>
        <w:pStyle w:val="ListBullet"/>
      </w:pPr>
      <w:r>
        <w:rPr>
          <w:sz w:val="22"/>
        </w:rPr>
        <w:t>Use colored arrows (red = positive, blue = negative) to help visualize feedback relationships</w:t>
      </w:r>
    </w:p>
    <w:p>
      <w:pPr>
        <w:pStyle w:val="ListBullet"/>
      </w:pPr>
      <w:r>
        <w:rPr>
          <w:sz w:val="22"/>
        </w:rPr>
        <w:t>Sentence frames: 'When __ increases, __ responds by __ because __'</w:t>
      </w:r>
    </w:p>
    <w:p/>
    <w:p>
      <w:r>
        <w:rPr>
          <w:b/>
          <w:color w:val="1A4780"/>
          <w:sz w:val="36"/>
        </w:rPr>
        <w:t>For Advanced Learners</w:t>
      </w:r>
    </w:p>
    <w:p>
      <w:pPr>
        <w:pStyle w:val="ListBullet"/>
      </w:pPr>
      <w:r>
        <w:rPr>
          <w:sz w:val="22"/>
        </w:rPr>
        <w:t>Research how military training programs prevent heat casualties and compare their protocols to your model</w:t>
      </w:r>
    </w:p>
    <w:p>
      <w:pPr>
        <w:pStyle w:val="ListBullet"/>
      </w:pPr>
      <w:r>
        <w:rPr>
          <w:sz w:val="22"/>
        </w:rPr>
        <w:t>Investigate how humidity affects evaporative cooling and add an environmental factor to your model</w:t>
      </w:r>
    </w:p>
    <w:p>
      <w:pPr>
        <w:pStyle w:val="ListBullet"/>
      </w:pPr>
      <w:r>
        <w:rPr>
          <w:sz w:val="22"/>
        </w:rPr>
        <w:t>Compare thermoregulation strategies in different organisms — how do dogs, elephants, and desert lizards cool themselves?</w:t>
      </w:r>
    </w:p>
    <w:p/>
    <w:p>
      <w:r>
        <w:rPr>
          <w:b/>
          <w:color w:val="1A4780"/>
          <w:sz w:val="36"/>
        </w:rPr>
        <w:t>Cross-Curricular Connections</w:t>
      </w:r>
    </w:p>
    <w:p>
      <w:r>
        <w:rPr>
          <w:b/>
          <w:sz w:val="22"/>
        </w:rPr>
        <w:t xml:space="preserve">Math </w:t>
      </w:r>
      <w:r>
        <w:rPr>
          <w:sz w:val="22"/>
        </w:rPr>
        <w:t>Calculate fluid loss rates and determine optimal hydration schedules for different exercise intensities</w:t>
      </w:r>
    </w:p>
    <w:p>
      <w:r>
        <w:rPr>
          <w:b/>
          <w:sz w:val="22"/>
        </w:rPr>
        <w:t xml:space="preserve">ELA </w:t>
      </w:r>
      <w:r>
        <w:rPr>
          <w:sz w:val="22"/>
        </w:rPr>
        <w:t>Research and write a persuasive essay arguing for mandatory hydration protocols in high school athletics</w:t>
      </w:r>
    </w:p>
    <w:p>
      <w:r>
        <w:rPr>
          <w:b/>
          <w:sz w:val="22"/>
        </w:rPr>
        <w:t xml:space="preserve">Health/PE </w:t>
      </w:r>
      <w:r>
        <w:rPr>
          <w:sz w:val="22"/>
        </w:rPr>
        <w:t>Design a pre-season heat acclimatization protocol based on sports physiology research</w:t>
      </w:r>
    </w:p>
    <w:p>
      <w:r>
        <w:br w:type="page"/>
      </w:r>
    </w:p>
    <w:p>
      <w:r>
        <w:rPr>
          <w:b/>
          <w:color w:val="0D1B2A"/>
          <w:sz w:val="48"/>
        </w:rPr>
        <w:t>8. Common Misconceptions &amp; How to Address Them</w:t>
      </w:r>
    </w:p>
    <w:p>
      <w:r>
        <w:rPr>
          <w:b/>
          <w:color w:val="DC143C"/>
          <w:sz w:val="22"/>
        </w:rPr>
        <w:t xml:space="preserve">Misconception: </w:t>
      </w:r>
      <w:r>
        <w:rPr>
          <w:sz w:val="22"/>
        </w:rPr>
        <w:t>Sweating means you're out of shape</w:t>
      </w:r>
    </w:p>
    <w:p>
      <w:r>
        <w:rPr>
          <w:b/>
          <w:sz w:val="20"/>
        </w:rPr>
        <w:t xml:space="preserve">Reality: </w:t>
      </w:r>
      <w:r>
        <w:rPr>
          <w:sz w:val="20"/>
        </w:rPr>
        <w:t>Sweating is actually a sign of an efficient cooling system. Well-trained athletes often sweat MORE than untrained people because their bodies have adapted to dissipate heat more effectively. Less sweating during intense exercise can actually be a danger sign.</w:t>
      </w:r>
    </w:p>
    <w:p>
      <w:r>
        <w:rPr>
          <w:i/>
          <w:sz w:val="20"/>
        </w:rPr>
        <w:t xml:space="preserve">How to respond: </w:t>
      </w:r>
      <w:r>
        <w:rPr>
          <w:sz w:val="20"/>
        </w:rPr>
        <w:t>Compare: Who sweats more during the same workout — the marathoner or the couch potato? The marathoner, because their cooling system is better trained.</w:t>
      </w:r>
    </w:p>
    <w:p/>
    <w:p>
      <w:r>
        <w:rPr>
          <w:b/>
          <w:color w:val="DC143C"/>
          <w:sz w:val="22"/>
        </w:rPr>
        <w:t xml:space="preserve">Misconception: </w:t>
      </w:r>
      <w:r>
        <w:rPr>
          <w:sz w:val="22"/>
        </w:rPr>
        <w:t>Drinking water when thirsty is enough</w:t>
      </w:r>
    </w:p>
    <w:p>
      <w:r>
        <w:rPr>
          <w:b/>
          <w:sz w:val="20"/>
        </w:rPr>
        <w:t xml:space="preserve">Reality: </w:t>
      </w:r>
      <w:r>
        <w:rPr>
          <w:sz w:val="20"/>
        </w:rPr>
        <w:t>By the time you feel thirsty, you're already 1-2% dehydrated, which is enough to impair performance and thermoregulation. Thirst is a lagging indicator — the body needs water before the brain signals the sensation of thirst.</w:t>
      </w:r>
    </w:p>
    <w:p>
      <w:r>
        <w:rPr>
          <w:i/>
          <w:sz w:val="20"/>
        </w:rPr>
        <w:t xml:space="preserve">How to respond: </w:t>
      </w:r>
      <w:r>
        <w:rPr>
          <w:sz w:val="20"/>
        </w:rPr>
        <w:t>Try this thought experiment: If your car's temperature gauge only turned on after the engine was already overheating, would that be a good warning system?</w:t>
      </w:r>
    </w:p>
    <w:p/>
    <w:p>
      <w:r>
        <w:rPr>
          <w:b/>
          <w:color w:val="DC143C"/>
          <w:sz w:val="22"/>
        </w:rPr>
        <w:t xml:space="preserve">Misconception: </w:t>
      </w:r>
      <w:r>
        <w:rPr>
          <w:sz w:val="22"/>
        </w:rPr>
        <w:t>Heat stroke only happens in extreme heat</w:t>
      </w:r>
    </w:p>
    <w:p>
      <w:r>
        <w:rPr>
          <w:b/>
          <w:sz w:val="20"/>
        </w:rPr>
        <w:t xml:space="preserve">Reality: </w:t>
      </w:r>
      <w:r>
        <w:rPr>
          <w:sz w:val="20"/>
        </w:rPr>
        <w:t>Heat stroke can occur at surprisingly moderate temperatures when humidity is high, exertion is intense, or the athlete is dehydrated. Multiple cases have occurred at temperatures below 80°F. It's the combination of factors, not just air temperature, that matters.</w:t>
      </w:r>
    </w:p>
    <w:p>
      <w:r>
        <w:rPr>
          <w:i/>
          <w:sz w:val="20"/>
        </w:rPr>
        <w:t xml:space="preserve">How to respond: </w:t>
      </w:r>
      <w:r>
        <w:rPr>
          <w:sz w:val="20"/>
        </w:rPr>
        <w:t>Show cases of heat illness at 75°F with high humidity — ask students why temperature alone isn't a reliable predictor.</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