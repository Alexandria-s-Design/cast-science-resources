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G09L1-L04: Why Your Phone Battery Dies So Fast</w:t>
      </w:r>
    </w:p>
    <w:p>
      <w:pPr>
        <w:jc w:val="center"/>
      </w:pPr>
      <w:r>
        <w:rPr>
          <w:i/>
          <w:sz w:val="28"/>
        </w:rPr>
        <w:t>Energy Conversion, Efficiency, and the Heat Tax</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9th Grade — Level 1: Foundations</w:t>
            </w:r>
          </w:p>
        </w:tc>
      </w:tr>
      <w:tr>
        <w:tc>
          <w:tcPr>
            <w:tcW w:type="dxa" w:w="5256"/>
            <w:shd w:fill="7EC8E3"/>
          </w:tcPr>
          <w:p>
            <w:r>
              <w:rPr>
                <w:b/>
                <w:sz w:val="20"/>
              </w:rPr>
              <w:t>NGSS Standard</w:t>
            </w:r>
          </w:p>
        </w:tc>
        <w:tc>
          <w:tcPr>
            <w:tcW w:type="dxa" w:w="5256"/>
          </w:tcPr>
          <w:p>
            <w:r>
              <w:rPr>
                <w:sz w:val="20"/>
              </w:rPr>
              <w:t>HS-PS3-1, HS-PS3-3: Create a computational model to calculate the change in the energy of one component in a system when the change in energy of the other component(s) and energy flows in and out of the system are known. Design, build, and refine a device that works within given constraints to convert one form of energy into another form of energy.</w:t>
            </w:r>
          </w:p>
        </w:tc>
      </w:tr>
      <w:tr>
        <w:tc>
          <w:tcPr>
            <w:tcW w:type="dxa" w:w="5256"/>
            <w:shd w:fill="7EC8E3"/>
          </w:tcPr>
          <w:p>
            <w:r>
              <w:rPr>
                <w:b/>
                <w:sz w:val="20"/>
              </w:rPr>
              <w:t>Time Required</w:t>
            </w:r>
          </w:p>
        </w:tc>
        <w:tc>
          <w:tcPr>
            <w:tcW w:type="dxa" w:w="5256"/>
          </w:tcPr>
          <w:p>
            <w:r>
              <w:rPr>
                <w:sz w:val="20"/>
              </w:rPr>
              <w:t>50-70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HS-PS3-1, HS-PS3-3</w:t>
      </w:r>
    </w:p>
    <w:p>
      <w:r>
        <w:rPr>
          <w:i/>
          <w:sz w:val="22"/>
        </w:rPr>
        <w:t>Create a computational model to calculate the change in the energy of one component in a system when the change in energy of the other component(s) and energy flows in and out of the system are known. Design, build, and refine a device that works within given constraints to convert one form of energy into another form of energy.</w:t>
      </w:r>
    </w:p>
    <w:p/>
    <w:p>
      <w:r>
        <w:rPr>
          <w:b/>
          <w:color w:val="1A4780"/>
          <w:sz w:val="36"/>
        </w:rPr>
        <w:t>Three-Dimensional Learning</w:t>
      </w:r>
    </w:p>
    <w:p>
      <w:r>
        <w:rPr>
          <w:b/>
          <w:sz w:val="22"/>
        </w:rPr>
        <w:t xml:space="preserve">SEP: </w:t>
      </w:r>
      <w:r>
        <w:rPr>
          <w:i/>
          <w:sz w:val="22"/>
        </w:rPr>
        <w:t>Using Mathematics and Computational Thinking</w:t>
      </w:r>
    </w:p>
    <w:p>
      <w:r>
        <w:rPr>
          <w:sz w:val="22"/>
        </w:rPr>
        <w:t>Students create computational models to calculate energy changes and predict battery life under different usage scenarios.</w:t>
      </w:r>
    </w:p>
    <w:p/>
    <w:p>
      <w:r>
        <w:rPr>
          <w:b/>
          <w:sz w:val="22"/>
        </w:rPr>
        <w:t xml:space="preserve">DCI: </w:t>
      </w:r>
      <w:r>
        <w:rPr>
          <w:i/>
          <w:sz w:val="22"/>
        </w:rPr>
        <w:t>PS3.A: Definitions of Energy / PS3.D: Energy in Chemical Processes</w:t>
      </w:r>
    </w:p>
    <w:p>
      <w:r>
        <w:rPr>
          <w:sz w:val="22"/>
        </w:rPr>
        <w:t>Energy is stored in batteries as chemical energy and converted through multiple steps. At each conversion, some energy is dissipated as thermal energy, reducing efficiency.</w:t>
      </w:r>
    </w:p>
    <w:p/>
    <w:p>
      <w:r>
        <w:rPr>
          <w:b/>
          <w:sz w:val="22"/>
        </w:rPr>
        <w:t xml:space="preserve">CCC: </w:t>
      </w:r>
      <w:r>
        <w:rPr>
          <w:i/>
          <w:sz w:val="22"/>
        </w:rPr>
        <w:t>Energy and Matter: Flows, Cycles, and Conservation</w:t>
      </w:r>
    </w:p>
    <w:p>
      <w:r>
        <w:rPr>
          <w:sz w:val="22"/>
        </w:rPr>
        <w:t>Energy is conserved but degrades in quality — chemical energy converts to electrical to light/computation plus waste heat. Tracking energy flows reveals why systems are never perfectly efficient.</w:t>
      </w:r>
    </w:p>
    <w:p/>
    <w:p>
      <w:r>
        <w:rPr>
          <w:b/>
          <w:color w:val="1A4780"/>
          <w:sz w:val="36"/>
        </w:rPr>
        <w:t>CAST Testing Alignment</w:t>
      </w:r>
    </w:p>
    <w:p>
      <w:r>
        <w:rPr>
          <w:sz w:val="22"/>
        </w:rPr>
        <w:t>The California Science Test (CAST) assesses this standard. Students should be able to:</w:t>
      </w:r>
    </w:p>
    <w:p>
      <w:pPr>
        <w:pStyle w:val="ListBullet"/>
      </w:pPr>
      <w:r>
        <w:rPr>
          <w:sz w:val="22"/>
        </w:rPr>
        <w:t>Calculate energy conversion efficiency from battery chemical energy to useful device output</w:t>
      </w:r>
    </w:p>
    <w:p>
      <w:pPr>
        <w:pStyle w:val="ListBullet"/>
      </w:pPr>
      <w:r>
        <w:rPr>
          <w:sz w:val="22"/>
        </w:rPr>
        <w:t>Model and predict battery life under varying usage conditions</w:t>
      </w:r>
    </w:p>
    <w:p>
      <w:pPr>
        <w:pStyle w:val="ListBullet"/>
      </w:pPr>
      <w:r>
        <w:rPr>
          <w:sz w:val="22"/>
        </w:rPr>
        <w:t>Explain energy dissipation and the second law of thermodynamics in consumer electronics</w:t>
      </w:r>
    </w:p>
    <w:p/>
    <w:p>
      <w:r>
        <w:rPr>
          <w:b/>
          <w:sz w:val="22"/>
        </w:rPr>
        <w:t>Sample CAST-Style Questions:</w:t>
      </w:r>
    </w:p>
    <w:p>
      <w:r>
        <w:rPr>
          <w:b/>
          <w:sz w:val="20"/>
        </w:rPr>
        <w:t xml:space="preserve">Calculate: </w:t>
      </w:r>
      <w:r>
        <w:rPr>
          <w:sz w:val="20"/>
        </w:rPr>
        <w:t>A phone battery stores 15.4 Wh of energy. The screen uses 2.5 W, the processor uses 3.0 W during gaming, and 0.8 W of heat is generated. How long can the phone game before dying? What's the energy efficiency?</w:t>
      </w:r>
    </w:p>
    <w:p>
      <w:r>
        <w:rPr>
          <w:b/>
          <w:sz w:val="20"/>
        </w:rPr>
        <w:t xml:space="preserve">Explain: </w:t>
      </w:r>
      <w:r>
        <w:rPr>
          <w:sz w:val="20"/>
        </w:rPr>
        <w:t>Two identical phones with identical batteries are used for 4 hours — one for texting, one for gaming. The gaming phone is nearly dead while the texting phone has 70% battery. Use your energy model to explain why.</w:t>
      </w:r>
    </w:p>
    <w:p>
      <w:r>
        <w:br w:type="page"/>
      </w:r>
    </w:p>
    <w:p>
      <w:r>
        <w:rPr>
          <w:b/>
          <w:color w:val="0D1B2A"/>
          <w:sz w:val="48"/>
        </w:rPr>
        <w:t>2. Background Content Knowledge for Teachers</w:t>
      </w:r>
    </w:p>
    <w:p>
      <w:r>
        <w:rPr>
          <w:b/>
          <w:color w:val="1A4780"/>
          <w:sz w:val="36"/>
        </w:rPr>
        <w:t>Why Your Phone Battery Dies So Fast — Science Background</w:t>
      </w:r>
    </w:p>
    <w:p>
      <w:r>
        <w:rPr>
          <w:sz w:val="22"/>
        </w:rPr>
        <w:t>Every device you own is a chain of energy conversions, and every link in that chain leaks energy as heat. Understanding why requires grasping the fundamental physics of energy transformation and the inescapable reality of the second law of thermodynamics.</w:t>
      </w:r>
    </w:p>
    <w:p/>
    <w:p>
      <w:r>
        <w:rPr>
          <w:b/>
          <w:color w:val="1A4780"/>
          <w:sz w:val="22"/>
        </w:rPr>
        <w:t xml:space="preserve">How Batteries Store Energy: </w:t>
      </w:r>
    </w:p>
    <w:p>
      <w:r>
        <w:rPr>
          <w:sz w:val="22"/>
        </w:rPr>
        <w:t>Lithium-ion batteries store energy in chemical bonds. During discharge, lithium ions flow from the anode to the cathode through an electrolyte, releasing electrons that travel through the external circuit (your phone's components) as electrical current. A typical smartphone battery stores about 15 Watt-hours of energy — equivalent to lifting a 1-kg weight about 5,500 meters.</w:t>
      </w:r>
    </w:p>
    <w:p/>
    <w:p>
      <w:r>
        <w:rPr>
          <w:b/>
          <w:color w:val="1A4780"/>
          <w:sz w:val="22"/>
        </w:rPr>
        <w:t xml:space="preserve">The Energy Conversion Chain: </w:t>
      </w:r>
    </w:p>
    <w:p>
      <w:r>
        <w:rPr>
          <w:sz w:val="22"/>
        </w:rPr>
        <w:t>Battery chemical energy → electrical current → multiple endpoints: screen (electrical → light), processor (electrical → computation + heat), speakers (electrical → sound), radios (electrical → electromagnetic waves). At every conversion step, the second law of thermodynamics demands that some energy degrades to thermal energy. No conversion is 100% efficient.</w:t>
      </w:r>
    </w:p>
    <w:p/>
    <w:p>
      <w:r>
        <w:rPr>
          <w:b/>
          <w:color w:val="1A4780"/>
          <w:sz w:val="22"/>
        </w:rPr>
        <w:t xml:space="preserve">Why Phones Get Hot: </w:t>
      </w:r>
    </w:p>
    <w:p>
      <w:r>
        <w:rPr>
          <w:sz w:val="22"/>
        </w:rPr>
        <w:t>Heat generation in phones comes from electrical resistance in circuits (Joule heating), transistor switching in processors, and LED/OLED inefficiency in screens. A phone running a demanding game might generate 3-5 watts of heat — equivalent to a small nightlight. This is energy your battery paid for but that did nothing useful. Modern phones use thermal throttling to reduce performance when temperatures get dangerous.</w:t>
      </w:r>
    </w:p>
    <w:p/>
    <w:p>
      <w:r>
        <w:rPr>
          <w:b/>
          <w:color w:val="1A4780"/>
          <w:sz w:val="22"/>
        </w:rPr>
        <w:t xml:space="preserve">Battery Degradation: </w:t>
      </w:r>
    </w:p>
    <w:p>
      <w:r>
        <w:rPr>
          <w:sz w:val="22"/>
        </w:rPr>
        <w:t>Lithium-ion batteries degrade with every charge cycle. Repeated expansion and contraction of electrode materials causes microscopic cracks, and a thin layer of lithium compounds (SEI layer) gradually grows thicker, trapping lithium ions permanently. After 500 full cycles, most batteries retain only 80% of original capacity. Fast charging and extreme temperatures accelerate degradation.</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screen brightness, processing load, battery capacity, heat generation, and battery life as components of the phone energy system.</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discover that brightness and processing load both drain battery (+heat, -life) while heat represents wasted energy.</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model showing energy flowing from battery through components with heat as a loss pathway.</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gaming, standby, and brightness test scenarios to compare energy drain rates.</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battery age, ambient temperature, or background apps to create a more realistic energy model.</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phone battery image</w:t>
            </w:r>
          </w:p>
        </w:tc>
      </w:tr>
      <w:tr>
        <w:tc>
          <w:tcPr>
            <w:tcW w:type="dxa" w:w="5256"/>
            <w:shd w:fill="E8F4F8"/>
          </w:tcPr>
          <w:p>
            <w:r>
              <w:rPr>
                <w:b/>
                <w:sz w:val="18"/>
              </w:rPr>
              <w:t>What to Say:</w:t>
            </w:r>
          </w:p>
        </w:tc>
        <w:tc>
          <w:tcPr>
            <w:tcW w:type="dxa" w:w="5256"/>
          </w:tcPr>
          <w:p>
            <w:r>
              <w:rPr>
                <w:sz w:val="18"/>
              </w:rPr>
              <w:t>Raise your hand if your phone has ever died at the worst possible moment. Why does this happen?</w:t>
            </w:r>
          </w:p>
        </w:tc>
      </w:tr>
      <w:tr>
        <w:tc>
          <w:tcPr>
            <w:tcW w:type="dxa" w:w="5256"/>
            <w:shd w:fill="E8F4F8"/>
          </w:tcPr>
          <w:p>
            <w:r>
              <w:rPr>
                <w:b/>
                <w:sz w:val="18"/>
              </w:rPr>
              <w:t>What to Do/Watch For:</w:t>
            </w:r>
          </w:p>
        </w:tc>
        <w:tc>
          <w:tcPr>
            <w:tcW w:type="dxa" w:w="5256"/>
          </w:tcPr>
          <w:p>
            <w:r>
              <w:rPr>
                <w:sz w:val="18"/>
              </w:rPr>
              <w:t>Quick poll: What drains your battery fastest? Games? TikTok? YouTube?</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w:t>
            </w:r>
          </w:p>
        </w:tc>
      </w:tr>
      <w:tr>
        <w:tc>
          <w:tcPr>
            <w:tcW w:type="dxa" w:w="5256"/>
            <w:shd w:fill="E8F4F8"/>
          </w:tcPr>
          <w:p>
            <w:r>
              <w:rPr>
                <w:b/>
                <w:sz w:val="18"/>
              </w:rPr>
              <w:t>What to Say:</w:t>
            </w:r>
          </w:p>
        </w:tc>
        <w:tc>
          <w:tcPr>
            <w:tcW w:type="dxa" w:w="5256"/>
          </w:tcPr>
          <w:p>
            <w:r>
              <w:rPr>
                <w:sz w:val="18"/>
              </w:rPr>
              <w:t>Today we're investigating the physics of why your phone battery can't keep up with your life.</w:t>
            </w:r>
          </w:p>
        </w:tc>
      </w:tr>
      <w:tr>
        <w:tc>
          <w:tcPr>
            <w:tcW w:type="dxa" w:w="5256"/>
            <w:shd w:fill="E8F4F8"/>
          </w:tcPr>
          <w:p>
            <w:r>
              <w:rPr>
                <w:b/>
                <w:sz w:val="18"/>
              </w:rPr>
              <w:t>What to Do/Watch For:</w:t>
            </w:r>
          </w:p>
        </w:tc>
        <w:tc>
          <w:tcPr>
            <w:tcW w:type="dxa" w:w="5256"/>
          </w:tcPr>
          <w:p>
            <w:r>
              <w:rPr>
                <w:sz w:val="18"/>
              </w:rPr>
              <w:t>Have students read objectives. Pre-teach 'energy conversion' with a simple example.</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Gaming vs standby comparison</w:t>
            </w:r>
          </w:p>
        </w:tc>
      </w:tr>
      <w:tr>
        <w:tc>
          <w:tcPr>
            <w:tcW w:type="dxa" w:w="5256"/>
            <w:shd w:fill="E8F4F8"/>
          </w:tcPr>
          <w:p>
            <w:r>
              <w:rPr>
                <w:b/>
                <w:sz w:val="18"/>
              </w:rPr>
              <w:t>What to Say:</w:t>
            </w:r>
          </w:p>
        </w:tc>
        <w:tc>
          <w:tcPr>
            <w:tcW w:type="dxa" w:w="5256"/>
          </w:tcPr>
          <w:p>
            <w:r>
              <w:rPr>
                <w:sz w:val="18"/>
              </w:rPr>
              <w:t>3 hours gaming vs 24 hours standby — same battery. Why the 8x difference?</w:t>
            </w:r>
          </w:p>
        </w:tc>
      </w:tr>
      <w:tr>
        <w:tc>
          <w:tcPr>
            <w:tcW w:type="dxa" w:w="5256"/>
            <w:shd w:fill="E8F4F8"/>
          </w:tcPr>
          <w:p>
            <w:r>
              <w:rPr>
                <w:b/>
                <w:sz w:val="18"/>
              </w:rPr>
              <w:t>What to Do/Watch For:</w:t>
            </w:r>
          </w:p>
        </w:tc>
        <w:tc>
          <w:tcPr>
            <w:tcW w:type="dxa" w:w="5256"/>
          </w:tcPr>
          <w:p>
            <w:r>
              <w:rPr>
                <w:sz w:val="18"/>
              </w:rPr>
              <w:t>Show actual battery drain curves. Ask students to hypothesize.</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w:t>
            </w:r>
          </w:p>
        </w:tc>
      </w:tr>
      <w:tr>
        <w:tc>
          <w:tcPr>
            <w:tcW w:type="dxa" w:w="5256"/>
            <w:shd w:fill="E8F4F8"/>
          </w:tcPr>
          <w:p>
            <w:r>
              <w:rPr>
                <w:b/>
                <w:sz w:val="18"/>
              </w:rPr>
              <w:t>What to Say:</w:t>
            </w:r>
          </w:p>
        </w:tc>
        <w:tc>
          <w:tcPr>
            <w:tcW w:type="dxa" w:w="5256"/>
          </w:tcPr>
          <w:p>
            <w:r>
              <w:rPr>
                <w:sz w:val="18"/>
              </w:rPr>
              <w:t>We'll model where your battery energy actually goes — and how much is wasted.</w:t>
            </w:r>
          </w:p>
        </w:tc>
      </w:tr>
      <w:tr>
        <w:tc>
          <w:tcPr>
            <w:tcW w:type="dxa" w:w="5256"/>
            <w:shd w:fill="E8F4F8"/>
          </w:tcPr>
          <w:p>
            <w:r>
              <w:rPr>
                <w:b/>
                <w:sz w:val="18"/>
              </w:rPr>
              <w:t>What to Do/Watch For:</w:t>
            </w:r>
          </w:p>
        </w:tc>
        <w:tc>
          <w:tcPr>
            <w:tcW w:type="dxa" w:w="5256"/>
          </w:tcPr>
          <w:p>
            <w:r>
              <w:rPr>
                <w:sz w:val="18"/>
              </w:rPr>
              <w:t>Preview LEVER steps. Emphasize we're tracking energy FLOWS.</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Component cards for energy model</w:t>
            </w:r>
          </w:p>
        </w:tc>
      </w:tr>
      <w:tr>
        <w:tc>
          <w:tcPr>
            <w:tcW w:type="dxa" w:w="5256"/>
            <w:shd w:fill="E8F4F8"/>
          </w:tcPr>
          <w:p>
            <w:r>
              <w:rPr>
                <w:b/>
                <w:sz w:val="18"/>
              </w:rPr>
              <w:t>What to Say:</w:t>
            </w:r>
          </w:p>
        </w:tc>
        <w:tc>
          <w:tcPr>
            <w:tcW w:type="dxa" w:w="5256"/>
          </w:tcPr>
          <w:p>
            <w:r>
              <w:rPr>
                <w:sz w:val="18"/>
              </w:rPr>
              <w:t>What can YOU control about your phone's energy use? What happens as a RESULT?</w:t>
            </w:r>
          </w:p>
        </w:tc>
      </w:tr>
      <w:tr>
        <w:tc>
          <w:tcPr>
            <w:tcW w:type="dxa" w:w="5256"/>
            <w:shd w:fill="E8F4F8"/>
          </w:tcPr>
          <w:p>
            <w:r>
              <w:rPr>
                <w:b/>
                <w:sz w:val="18"/>
              </w:rPr>
              <w:t>What to Do/Watch For:</w:t>
            </w:r>
          </w:p>
        </w:tc>
        <w:tc>
          <w:tcPr>
            <w:tcW w:type="dxa" w:w="5256"/>
          </w:tcPr>
          <w:p>
            <w:r>
              <w:rPr>
                <w:sz w:val="18"/>
              </w:rPr>
              <w:t>Guide sorting. Discuss why brightness is external (you choose) but heat is internal (you can't avoid it).</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arrows</w:t>
            </w:r>
          </w:p>
        </w:tc>
      </w:tr>
      <w:tr>
        <w:tc>
          <w:tcPr>
            <w:tcW w:type="dxa" w:w="5256"/>
            <w:shd w:fill="E8F4F8"/>
          </w:tcPr>
          <w:p>
            <w:r>
              <w:rPr>
                <w:b/>
                <w:sz w:val="18"/>
              </w:rPr>
              <w:t>What to Say:</w:t>
            </w:r>
          </w:p>
        </w:tc>
        <w:tc>
          <w:tcPr>
            <w:tcW w:type="dxa" w:w="5256"/>
          </w:tcPr>
          <w:p>
            <w:r>
              <w:rPr>
                <w:sz w:val="18"/>
              </w:rPr>
              <w:t>More brightness means more battery drain. But where does that extra energy actually GO?</w:t>
            </w:r>
          </w:p>
        </w:tc>
      </w:tr>
      <w:tr>
        <w:tc>
          <w:tcPr>
            <w:tcW w:type="dxa" w:w="5256"/>
            <w:shd w:fill="E8F4F8"/>
          </w:tcPr>
          <w:p>
            <w:r>
              <w:rPr>
                <w:b/>
                <w:sz w:val="18"/>
              </w:rPr>
              <w:t>What to Do/Watch For:</w:t>
            </w:r>
          </w:p>
        </w:tc>
        <w:tc>
          <w:tcPr>
            <w:tcW w:type="dxa" w:w="5256"/>
          </w:tcPr>
          <w:p>
            <w:r>
              <w:rPr>
                <w:sz w:val="18"/>
              </w:rPr>
              <w:t>Reveal that heat is the hidden energy thief. Draw the energy flow diagram.</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Battery drain graphs</w:t>
            </w:r>
          </w:p>
        </w:tc>
      </w:tr>
      <w:tr>
        <w:tc>
          <w:tcPr>
            <w:tcW w:type="dxa" w:w="5256"/>
            <w:shd w:fill="E8F4F8"/>
          </w:tcPr>
          <w:p>
            <w:r>
              <w:rPr>
                <w:b/>
                <w:sz w:val="18"/>
              </w:rPr>
              <w:t>What to Say:</w:t>
            </w:r>
          </w:p>
        </w:tc>
        <w:tc>
          <w:tcPr>
            <w:tcW w:type="dxa" w:w="5256"/>
          </w:tcPr>
          <w:p>
            <w:r>
              <w:rPr>
                <w:sz w:val="18"/>
              </w:rPr>
              <w:t>Let's race: gaming mode vs standby vs brightness-only. Which kills your battery fastest?</w:t>
            </w:r>
          </w:p>
        </w:tc>
      </w:tr>
      <w:tr>
        <w:tc>
          <w:tcPr>
            <w:tcW w:type="dxa" w:w="5256"/>
            <w:shd w:fill="E8F4F8"/>
          </w:tcPr>
          <w:p>
            <w:r>
              <w:rPr>
                <w:b/>
                <w:sz w:val="18"/>
              </w:rPr>
              <w:t>What to Do/Watch For:</w:t>
            </w:r>
          </w:p>
        </w:tc>
        <w:tc>
          <w:tcPr>
            <w:tcW w:type="dxa" w:w="5256"/>
          </w:tcPr>
          <w:p>
            <w:r>
              <w:rPr>
                <w:sz w:val="18"/>
              </w:rPr>
              <w:t>Students predict battery life for each scenario. Compare predictions to simulation.</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w:t>
            </w:r>
          </w:p>
        </w:tc>
      </w:tr>
      <w:tr>
        <w:tc>
          <w:tcPr>
            <w:tcW w:type="dxa" w:w="5256"/>
            <w:shd w:fill="E8F4F8"/>
          </w:tcPr>
          <w:p>
            <w:r>
              <w:rPr>
                <w:b/>
                <w:sz w:val="18"/>
              </w:rPr>
              <w:t>What to Say:</w:t>
            </w:r>
          </w:p>
        </w:tc>
        <w:tc>
          <w:tcPr>
            <w:tcW w:type="dxa" w:w="5256"/>
          </w:tcPr>
          <w:p>
            <w:r>
              <w:rPr>
                <w:sz w:val="18"/>
              </w:rPr>
              <w:t>So every time your phone gets hot, that's YOUR battery energy being wasted as heat. The second law of thermodynamics strikes again.</w:t>
            </w:r>
          </w:p>
        </w:tc>
      </w:tr>
      <w:tr>
        <w:tc>
          <w:tcPr>
            <w:tcW w:type="dxa" w:w="5256"/>
            <w:shd w:fill="E8F4F8"/>
          </w:tcPr>
          <w:p>
            <w:r>
              <w:rPr>
                <w:b/>
                <w:sz w:val="18"/>
              </w:rPr>
              <w:t>What to Do/Watch For:</w:t>
            </w:r>
          </w:p>
        </w:tc>
        <w:tc>
          <w:tcPr>
            <w:tcW w:type="dxa" w:w="5256"/>
          </w:tcPr>
          <w:p>
            <w:r>
              <w:rPr>
                <w:sz w:val="18"/>
              </w:rPr>
              <w:t>Connect heat to wasted energy. Discuss why 100% efficiency is impossible.</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Battery optimization plan</w:t>
            </w:r>
          </w:p>
        </w:tc>
      </w:tr>
      <w:tr>
        <w:tc>
          <w:tcPr>
            <w:tcW w:type="dxa" w:w="5256"/>
            <w:shd w:fill="E8F4F8"/>
          </w:tcPr>
          <w:p>
            <w:r>
              <w:rPr>
                <w:b/>
                <w:sz w:val="18"/>
              </w:rPr>
              <w:t>What to Say:</w:t>
            </w:r>
          </w:p>
        </w:tc>
        <w:tc>
          <w:tcPr>
            <w:tcW w:type="dxa" w:w="5256"/>
          </w:tcPr>
          <w:p>
            <w:r>
              <w:rPr>
                <w:sz w:val="18"/>
              </w:rPr>
              <w:t>Design a power plan that keeps your phone alive for a full 8-hour school day. Every watt counts.</w:t>
            </w:r>
          </w:p>
        </w:tc>
      </w:tr>
      <w:tr>
        <w:tc>
          <w:tcPr>
            <w:tcW w:type="dxa" w:w="5256"/>
            <w:shd w:fill="E8F4F8"/>
          </w:tcPr>
          <w:p>
            <w:r>
              <w:rPr>
                <w:b/>
                <w:sz w:val="18"/>
              </w:rPr>
              <w:t>What to Do/Watch For:</w:t>
            </w:r>
          </w:p>
        </w:tc>
        <w:tc>
          <w:tcPr>
            <w:tcW w:type="dxa" w:w="5256"/>
          </w:tcPr>
          <w:p>
            <w:r>
              <w:rPr>
                <w:sz w:val="18"/>
              </w:rPr>
              <w:t>Groups plan schedules balancing usage needs with power conservation.</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Screen Brightness</w:t>
            </w:r>
          </w:p>
        </w:tc>
        <w:tc>
          <w:tcPr>
            <w:tcW w:type="dxa" w:w="5256"/>
          </w:tcPr>
          <w:p>
            <w:r>
              <w:rPr>
                <w:sz w:val="20"/>
              </w:rPr>
              <w:t>Battery Capacity</w:t>
            </w:r>
          </w:p>
        </w:tc>
      </w:tr>
      <w:tr>
        <w:tc>
          <w:tcPr>
            <w:tcW w:type="dxa" w:w="5256"/>
          </w:tcPr>
          <w:p>
            <w:r>
              <w:rPr>
                <w:sz w:val="20"/>
              </w:rPr>
              <w:t>Processing Load</w:t>
            </w:r>
          </w:p>
        </w:tc>
        <w:tc>
          <w:tcPr>
            <w:tcW w:type="dxa" w:w="5256"/>
          </w:tcPr>
          <w:p>
            <w:r>
              <w:rPr>
                <w:sz w:val="20"/>
              </w:rPr>
              <w:t>Heat Generation</w:t>
            </w:r>
          </w:p>
        </w:tc>
      </w:tr>
      <w:tr>
        <w:tc>
          <w:tcPr>
            <w:tcW w:type="dxa" w:w="5256"/>
          </w:tcPr>
          <w:p>
            <w:r>
              <w:rPr>
                <w:sz w:val="20"/>
              </w:rPr>
            </w:r>
          </w:p>
        </w:tc>
        <w:tc>
          <w:tcPr>
            <w:tcW w:type="dxa" w:w="5256"/>
          </w:tcPr>
          <w:p>
            <w:r>
              <w:rPr>
                <w:sz w:val="20"/>
              </w:rPr>
              <w:t>Battery Life</w:t>
            </w:r>
          </w:p>
        </w:tc>
      </w:tr>
    </w:tbl>
    <w:p/>
    <w:p>
      <w:r>
        <w:rPr>
          <w:b/>
          <w:sz w:val="20"/>
        </w:rPr>
        <w:t xml:space="preserve">Expected student reasoning: </w:t>
      </w:r>
      <w:r>
        <w:rPr>
          <w:sz w:val="20"/>
        </w:rPr>
        <w:t>Screen Brightness and Processing Load are external because YOU control them — you choose how bright your screen is and what apps you run. Battery Capacity, Heat Generation, and Battery Life are internal because they are consequences of those choices and the physics of energy conversion.</w:t>
      </w:r>
    </w:p>
    <w:p/>
    <w:p>
      <w:r>
        <w:rPr>
          <w:b/>
          <w:color w:val="1A4780"/>
          <w:sz w:val="36"/>
        </w:rPr>
        <w:t>Relationships</w:t>
      </w:r>
    </w:p>
    <w:p>
      <w:r>
        <w:rPr>
          <w:b/>
          <w:sz w:val="22"/>
        </w:rPr>
        <w:t xml:space="preserve">Screen Brightness to Battery Life = </w:t>
      </w:r>
      <w:r>
        <w:rPr>
          <w:b/>
          <w:color w:val="DC143C"/>
          <w:sz w:val="22"/>
        </w:rPr>
        <w:t>NEGATIVE (-)</w:t>
      </w:r>
    </w:p>
    <w:p>
      <w:r>
        <w:rPr>
          <w:i/>
          <w:sz w:val="20"/>
        </w:rPr>
        <w:t xml:space="preserve">Expected reasoning: </w:t>
      </w:r>
      <w:r>
        <w:rPr>
          <w:sz w:val="20"/>
        </w:rPr>
        <w:t>"Higher screen brightness draws more power from the battery, converting more chemical energy to light (plus wasted heat), reducing the time the battery can last."</w:t>
      </w:r>
    </w:p>
    <w:p>
      <w:r>
        <w:rPr>
          <w:b/>
          <w:sz w:val="22"/>
        </w:rPr>
        <w:t xml:space="preserve">Processing Load to Heat Generation = </w:t>
      </w:r>
      <w:r>
        <w:rPr>
          <w:b/>
          <w:color w:val="228B22"/>
          <w:sz w:val="22"/>
        </w:rPr>
        <w:t>POSITIVE (+)</w:t>
      </w:r>
    </w:p>
    <w:p>
      <w:r>
        <w:rPr>
          <w:i/>
          <w:sz w:val="20"/>
        </w:rPr>
        <w:t xml:space="preserve">Expected reasoning: </w:t>
      </w:r>
      <w:r>
        <w:rPr>
          <w:sz w:val="20"/>
        </w:rPr>
        <w:t>"More intensive processing means more electrical energy flowing through transistors, and more energy lost as heat through electrical resistance. Gaming generates several watts of heat."</w:t>
      </w:r>
    </w:p>
    <w:p>
      <w:r>
        <w:rPr>
          <w:b/>
          <w:sz w:val="22"/>
        </w:rPr>
        <w:t xml:space="preserve">Heat Generation to Battery Life = </w:t>
      </w:r>
      <w:r>
        <w:rPr>
          <w:b/>
          <w:color w:val="DC143C"/>
          <w:sz w:val="22"/>
        </w:rPr>
        <w:t>NEGATIVE (-)</w:t>
      </w:r>
    </w:p>
    <w:p>
      <w:r>
        <w:rPr>
          <w:i/>
          <w:sz w:val="20"/>
        </w:rPr>
        <w:t xml:space="preserve">Expected reasoning: </w:t>
      </w:r>
      <w:r>
        <w:rPr>
          <w:sz w:val="20"/>
        </w:rPr>
        <w:t>"Heat represents wasted energy — every watt of heat is a watt that didn't go to useful function. More heat means faster energy depletion and shorter battery life."</w:t>
      </w:r>
    </w:p>
    <w:p/>
    <w:p>
      <w:r>
        <w:rPr>
          <w:b/>
          <w:color w:val="1A4780"/>
          <w:sz w:val="36"/>
        </w:rPr>
        <w:t>Simulation Observations</w:t>
      </w:r>
    </w:p>
    <w:p>
      <w:r>
        <w:rPr>
          <w:b/>
          <w:color w:val="1A4780"/>
          <w:sz w:val="22"/>
        </w:rPr>
        <w:t>Heavy Gaming Scenario</w:t>
      </w:r>
    </w:p>
    <w:p>
      <w:r>
        <w:rPr>
          <w:sz w:val="20"/>
        </w:rPr>
        <w:t>With both Screen Brightness and Processing Load at HIGH, Battery Life drops dramatically — the phone might last only 2-3 hours. Heat Generation spikes as both the screen and processor draw maximum power. The battery is draining through both high-power pathways simultaneously, plus paying the 'heat tax' on both.</w:t>
      </w:r>
    </w:p>
    <w:p/>
    <w:p>
      <w:r>
        <w:rPr>
          <w:b/>
          <w:color w:val="1A4780"/>
          <w:sz w:val="22"/>
        </w:rPr>
        <w:t>Brightness Test Scenario</w:t>
      </w:r>
    </w:p>
    <w:p>
      <w:r>
        <w:rPr>
          <w:sz w:val="20"/>
        </w:rPr>
        <w:t>Increasing Screen Brightness from LOW to HIGH while keeping Processing Load at MEDIUM shows that the screen is a major battery drain — often the single biggest power consumer. However, the processor during gaming typically generates MORE heat because transistor switching is less efficient than LED/OLED light production.</w:t>
      </w:r>
    </w:p>
    <w:p/>
    <w:p>
      <w:r>
        <w:rPr>
          <w:b/>
          <w:color w:val="1A4780"/>
          <w:sz w:val="36"/>
        </w:rPr>
        <w:t>Reflection Question Exemplars</w:t>
      </w:r>
    </w:p>
    <w:p>
      <w:r>
        <w:rPr>
          <w:b/>
          <w:sz w:val="22"/>
        </w:rPr>
        <w:t>Q: Why is 100% energy efficiency impossible?</w:t>
      </w:r>
    </w:p>
    <w:p>
      <w:r>
        <w:rPr>
          <w:sz w:val="20"/>
        </w:rPr>
        <w:t>The second law of thermodynamics states that whenever energy converts from one form to another, some energy always degrades to thermal energy (heat). In a phone, chemical energy → electrical energy → light/computation, and each arrow represents a conversion where some energy is lost as heat. Even the best processors lose 30-40% of their energy as heat. This is a fundamental law of physics, not an engineering failure.</w:t>
      </w:r>
    </w:p>
    <w:p/>
    <w:p>
      <w:r>
        <w:rPr>
          <w:b/>
          <w:sz w:val="22"/>
        </w:rPr>
        <w:t>Q: How does battery age affect your model?</w:t>
      </w:r>
    </w:p>
    <w:p>
      <w:r>
        <w:rPr>
          <w:sz w:val="20"/>
        </w:rPr>
        <w:t>As a battery ages through charge cycles, its internal chemistry degrades — the SEI layer thickens, trapping lithium ions permanently. This means Battery Capacity decreases over time even though Screen Brightness and Processing Load stay the same. Our model predicts that the same usage pattern will drain an old battery much faster because there's simply less stored energy to begin with.</w:t>
      </w:r>
    </w:p>
    <w:p/>
    <w:p>
      <w:r>
        <w:br w:type="page"/>
      </w:r>
    </w:p>
    <w:p>
      <w:r>
        <w:rPr>
          <w:b/>
          <w:color w:val="0D1B2A"/>
          <w:sz w:val="48"/>
        </w:rPr>
        <w:t>6. STEM Challenge: Teacher Guidance</w:t>
      </w:r>
    </w:p>
    <w:p>
      <w:r>
        <w:rPr>
          <w:b/>
          <w:color w:val="1A4780"/>
          <w:sz w:val="36"/>
        </w:rPr>
        <w:t>How to Introduce</w:t>
      </w:r>
    </w:p>
    <w:p>
      <w:r>
        <w:rPr>
          <w:sz w:val="22"/>
        </w:rPr>
        <w:t>Challenge students to think like power management engineers. Real phone companies employ hundreds of engineers whose entire job is optimizing energy flows to maximize battery life without sacrificing user experience.</w:t>
      </w:r>
    </w:p>
    <w:p/>
    <w:p>
      <w:r>
        <w:rPr>
          <w:b/>
          <w:color w:val="1A4780"/>
          <w:sz w:val="36"/>
        </w:rPr>
        <w:t>Key Scientific Concepts</w:t>
      </w:r>
    </w:p>
    <w:p>
      <w:r>
        <w:rPr>
          <w:b/>
          <w:sz w:val="22"/>
        </w:rPr>
        <w:t xml:space="preserve">Power Budget </w:t>
      </w:r>
      <w:r>
        <w:rPr>
          <w:sz w:val="22"/>
        </w:rPr>
        <w:t>The total energy available divided among all consuming components. Engineers must 'budget' watts the way you budget money — spending more on one thing means less for everything else.</w:t>
      </w:r>
    </w:p>
    <w:p>
      <w:r>
        <w:rPr>
          <w:b/>
          <w:sz w:val="22"/>
        </w:rPr>
        <w:t xml:space="preserve">Adaptive Brightness </w:t>
      </w:r>
      <w:r>
        <w:rPr>
          <w:sz w:val="22"/>
        </w:rPr>
        <w:t>Technology that automatically adjusts screen brightness based on ambient light. This saves significant battery by avoiding unnecessarily high brightness in dim environments.</w:t>
      </w:r>
    </w:p>
    <w:p>
      <w:r>
        <w:rPr>
          <w:b/>
          <w:sz w:val="22"/>
        </w:rPr>
        <w:t xml:space="preserve">Thermal Throttling </w:t>
      </w:r>
      <w:r>
        <w:rPr>
          <w:sz w:val="22"/>
        </w:rPr>
        <w:t>When a phone gets too hot, it automatically reduces processor speed to prevent damage. This is why games sometimes lag after 30 minutes — the phone is protecting itself by sacrificing performance.</w:t>
      </w:r>
    </w:p>
    <w:p/>
    <w:p>
      <w:r>
        <w:rPr>
          <w:b/>
          <w:color w:val="1A4780"/>
          <w:sz w:val="36"/>
        </w:rPr>
        <w:t>Evaluating Student Designs</w:t>
      </w:r>
    </w:p>
    <w:p>
      <w:r>
        <w:rPr>
          <w:b/>
          <w:sz w:val="22"/>
        </w:rPr>
        <w:t xml:space="preserve">Expert (4) </w:t>
      </w:r>
      <w:r>
        <w:rPr>
          <w:sz w:val="22"/>
        </w:rPr>
        <w:t>Power plan accounts for all major energy consumers, includes time-based scheduling, references model data, and addresses realistic daily activities</w:t>
      </w:r>
    </w:p>
    <w:p>
      <w:r>
        <w:rPr>
          <w:b/>
          <w:sz w:val="22"/>
        </w:rPr>
        <w:t xml:space="preserve">Proficient (3) </w:t>
      </w:r>
      <w:r>
        <w:rPr>
          <w:sz w:val="22"/>
        </w:rPr>
        <w:t>Power plan identifies key energy drains with reasonable settings, supported by simulation evidence</w:t>
      </w:r>
    </w:p>
    <w:p>
      <w:r>
        <w:rPr>
          <w:b/>
          <w:sz w:val="22"/>
        </w:rPr>
        <w:t xml:space="preserve">Developing (2) </w:t>
      </w:r>
      <w:r>
        <w:rPr>
          <w:sz w:val="22"/>
        </w:rPr>
        <w:t>Power plan addresses some energy factors but lacks scheduling detail or evidence</w:t>
      </w:r>
    </w:p>
    <w:p>
      <w:r>
        <w:rPr>
          <w:b/>
          <w:sz w:val="22"/>
        </w:rPr>
        <w:t xml:space="preserve">Beginning (1) </w:t>
      </w:r>
      <w:r>
        <w:rPr>
          <w:sz w:val="22"/>
        </w:rPr>
        <w:t>Power plan is incomplete or doesn't connect to energy conversion concepts</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visual energy flow diagram showing battery → components → heat as a pre-made reference</w:t>
      </w:r>
    </w:p>
    <w:p>
      <w:pPr>
        <w:pStyle w:val="ListBullet"/>
      </w:pPr>
      <w:r>
        <w:rPr>
          <w:sz w:val="22"/>
        </w:rPr>
        <w:t>Use a water tank analogy: battery = full tank, usage = drain valves, heat = leaks in the pipes</w:t>
      </w:r>
    </w:p>
    <w:p>
      <w:pPr>
        <w:pStyle w:val="ListBullet"/>
      </w:pPr>
      <w:r>
        <w:rPr>
          <w:sz w:val="22"/>
        </w:rPr>
        <w:t>Sentence frames: 'When screen brightness increases, battery life __ because more energy is converted to __'</w:t>
      </w:r>
    </w:p>
    <w:p/>
    <w:p>
      <w:r>
        <w:rPr>
          <w:b/>
          <w:color w:val="1A4780"/>
          <w:sz w:val="36"/>
        </w:rPr>
        <w:t>For Advanced Learners</w:t>
      </w:r>
    </w:p>
    <w:p>
      <w:pPr>
        <w:pStyle w:val="ListBullet"/>
      </w:pPr>
      <w:r>
        <w:rPr>
          <w:sz w:val="22"/>
        </w:rPr>
        <w:t>Research wireless charging efficiency — how much energy is lost converting wall AC → charger DC → wireless → phone battery?</w:t>
      </w:r>
    </w:p>
    <w:p>
      <w:pPr>
        <w:pStyle w:val="ListBullet"/>
      </w:pPr>
      <w:r>
        <w:rPr>
          <w:sz w:val="22"/>
        </w:rPr>
        <w:t>Compare the energy density of lithium-ion batteries to gasoline. Why can't phone batteries match the energy of fuel?</w:t>
      </w:r>
    </w:p>
    <w:p>
      <w:pPr>
        <w:pStyle w:val="ListBullet"/>
      </w:pPr>
      <w:r>
        <w:rPr>
          <w:sz w:val="22"/>
        </w:rPr>
        <w:t>Investigate solid-state batteries: How would they change the energy conversion efficiency model?</w:t>
      </w:r>
    </w:p>
    <w:p/>
    <w:p>
      <w:r>
        <w:rPr>
          <w:b/>
          <w:color w:val="1A4780"/>
          <w:sz w:val="36"/>
        </w:rPr>
        <w:t>Cross-Curricular Connections</w:t>
      </w:r>
    </w:p>
    <w:p>
      <w:r>
        <w:rPr>
          <w:b/>
          <w:sz w:val="22"/>
        </w:rPr>
        <w:t xml:space="preserve">Math </w:t>
      </w:r>
      <w:r>
        <w:rPr>
          <w:sz w:val="22"/>
        </w:rPr>
        <w:t>Calculate: A 4,000 mAh, 3.8V battery stores 15.2 Wh. If gaming draws 5.5W and standby draws 0.2W, calculate battery life for each and the ratio.</w:t>
      </w:r>
    </w:p>
    <w:p>
      <w:r>
        <w:rPr>
          <w:b/>
          <w:sz w:val="22"/>
        </w:rPr>
        <w:t xml:space="preserve">ELA </w:t>
      </w:r>
      <w:r>
        <w:rPr>
          <w:sz w:val="22"/>
        </w:rPr>
        <w:t>Write a consumer guide explaining to non-technical users WHY their phone battery dies fast and what they can actually do about it.</w:t>
      </w:r>
    </w:p>
    <w:p>
      <w:r>
        <w:rPr>
          <w:b/>
          <w:sz w:val="22"/>
        </w:rPr>
        <w:t xml:space="preserve">Social Studies </w:t>
      </w:r>
      <w:r>
        <w:rPr>
          <w:sz w:val="22"/>
        </w:rPr>
        <w:t>Research the environmental impact of lithium mining for phone batteries. What are the human and ecological costs of our energy-hungry devices?</w:t>
      </w:r>
    </w:p>
    <w:p>
      <w:r>
        <w:br w:type="page"/>
      </w:r>
    </w:p>
    <w:p>
      <w:r>
        <w:rPr>
          <w:b/>
          <w:color w:val="0D1B2A"/>
          <w:sz w:val="48"/>
        </w:rPr>
        <w:t>8. Common Misconceptions &amp; How to Address Them</w:t>
      </w:r>
    </w:p>
    <w:p>
      <w:r>
        <w:rPr>
          <w:b/>
          <w:color w:val="DC143C"/>
          <w:sz w:val="22"/>
        </w:rPr>
        <w:t xml:space="preserve">Misconception: </w:t>
      </w:r>
      <w:r>
        <w:rPr>
          <w:sz w:val="22"/>
        </w:rPr>
        <w:t>Closing apps saves battery</w:t>
      </w:r>
    </w:p>
    <w:p>
      <w:r>
        <w:rPr>
          <w:b/>
          <w:sz w:val="20"/>
        </w:rPr>
        <w:t xml:space="preserve">Reality: </w:t>
      </w:r>
      <w:r>
        <w:rPr>
          <w:sz w:val="20"/>
        </w:rPr>
        <w:t>On modern phones, background apps are 'frozen' and use almost zero power. Force-closing them actually WASTES energy because reopening them requires more processing than leaving them suspended. The real battery drains are screen brightness, cellular/GPS radios, and active processing.</w:t>
      </w:r>
    </w:p>
    <w:p>
      <w:r>
        <w:rPr>
          <w:i/>
          <w:sz w:val="20"/>
        </w:rPr>
        <w:t xml:space="preserve">How to respond: </w:t>
      </w:r>
      <w:r>
        <w:rPr>
          <w:sz w:val="20"/>
        </w:rPr>
        <w:t>Show battery usage stats on a phone. The screen is almost always #1, not background apps.</w:t>
      </w:r>
    </w:p>
    <w:p/>
    <w:p>
      <w:r>
        <w:rPr>
          <w:b/>
          <w:color w:val="DC143C"/>
          <w:sz w:val="22"/>
        </w:rPr>
        <w:t xml:space="preserve">Misconception: </w:t>
      </w:r>
      <w:r>
        <w:rPr>
          <w:sz w:val="22"/>
        </w:rPr>
        <w:t>Charging overnight damages the battery</w:t>
      </w:r>
    </w:p>
    <w:p>
      <w:r>
        <w:rPr>
          <w:b/>
          <w:sz w:val="20"/>
        </w:rPr>
        <w:t xml:space="preserve">Reality: </w:t>
      </w:r>
      <w:r>
        <w:rPr>
          <w:sz w:val="20"/>
        </w:rPr>
        <w:t>Modern phones have smart charging circuits that stop charging at 100% and maintain the battery. However, keeping a lithium-ion battery at 100% charge does cause slightly faster degradation over months. The bigger damage comes from extreme heat and fast-charging frequently.</w:t>
      </w:r>
    </w:p>
    <w:p>
      <w:r>
        <w:rPr>
          <w:i/>
          <w:sz w:val="20"/>
        </w:rPr>
        <w:t xml:space="preserve">How to respond: </w:t>
      </w:r>
      <w:r>
        <w:rPr>
          <w:sz w:val="20"/>
        </w:rPr>
        <w:t>Explain that 'damage' is about chemistry: keeping lithium ions at maximum voltage causes slightly faster SEI growth. It's real but very slow.</w:t>
      </w:r>
    </w:p>
    <w:p/>
    <w:p>
      <w:r>
        <w:rPr>
          <w:b/>
          <w:color w:val="DC143C"/>
          <w:sz w:val="22"/>
        </w:rPr>
        <w:t xml:space="preserve">Misconception: </w:t>
      </w:r>
      <w:r>
        <w:rPr>
          <w:sz w:val="22"/>
        </w:rPr>
        <w:t>Bigger battery always means longer life</w:t>
      </w:r>
    </w:p>
    <w:p>
      <w:r>
        <w:rPr>
          <w:b/>
          <w:sz w:val="20"/>
        </w:rPr>
        <w:t xml:space="preserve">Reality: </w:t>
      </w:r>
      <w:r>
        <w:rPr>
          <w:sz w:val="20"/>
        </w:rPr>
        <w:t>Battery size (mAh) is only half the equation. A phone with a 5,000 mAh battery but a power-hungry screen and processor might last shorter than a 3,000 mAh phone with efficient components. Total battery life = capacity ÷ average power draw. Efficiency matters as much as size.</w:t>
      </w:r>
    </w:p>
    <w:p>
      <w:r>
        <w:rPr>
          <w:i/>
          <w:sz w:val="20"/>
        </w:rPr>
        <w:t xml:space="preserve">How to respond: </w:t>
      </w:r>
      <w:r>
        <w:rPr>
          <w:sz w:val="20"/>
        </w:rPr>
        <w:t>Analogy: A bigger gas tank doesn't help if your car's engine is inefficient. A Prius with 11 gallons outlasts a truck with 30 gallons.</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