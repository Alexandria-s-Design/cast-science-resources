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Your Phone Battery Dies So Fast</w:t>
      </w:r>
    </w:p>
    <w:p>
      <w:pPr>
        <w:jc w:val="center"/>
      </w:pPr>
      <w:r>
        <w:rPr>
          <w:i/>
          <w:sz w:val="30"/>
        </w:rPr>
        <w:t>Energy Conversion, Efficiency, and the Heat Tax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HS-PS3-1, HS-PS3-3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The Battery Optimization Challenge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type of energy is stored in a phone battery? What does it convert into?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your phone get hot when you play games or watch videos?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'efficiency' mean in the context of energy conversion?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List three things that drain your phone battery the fastest.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Your Phone Battery Dies So Fast system, we have these components:</w:t>
      </w:r>
    </w:p>
    <w:p/>
    <w:p>
      <w:r>
        <w:rPr>
          <w:b/>
          <w:sz w:val="22"/>
        </w:rPr>
        <w:t xml:space="preserve">  *  Screen Brightness: </w:t>
      </w:r>
      <w:r>
        <w:rPr>
          <w:sz w:val="22"/>
        </w:rPr>
        <w:t>How much power the display consumes. Higher brightness requires more energy to produce light.</w:t>
      </w:r>
    </w:p>
    <w:p>
      <w:r>
        <w:rPr>
          <w:b/>
          <w:sz w:val="22"/>
        </w:rPr>
        <w:t xml:space="preserve">  *  Processing Load: </w:t>
      </w:r>
      <w:r>
        <w:rPr>
          <w:sz w:val="22"/>
        </w:rPr>
        <w:t>How hard the CPU/GPU works. Games and video demand maximum processing; texting uses minimal.</w:t>
      </w:r>
    </w:p>
    <w:p>
      <w:r>
        <w:rPr>
          <w:b/>
          <w:sz w:val="22"/>
        </w:rPr>
        <w:t xml:space="preserve">  *  Battery Capacity: </w:t>
      </w:r>
      <w:r>
        <w:rPr>
          <w:sz w:val="22"/>
        </w:rPr>
        <w:t>Total stored chemical energy available. Degrades over charge cycles as battery chemistry breaks down.</w:t>
      </w:r>
    </w:p>
    <w:p>
      <w:r>
        <w:rPr>
          <w:b/>
          <w:sz w:val="22"/>
        </w:rPr>
        <w:t xml:space="preserve">  *  Heat Generation: </w:t>
      </w:r>
      <w:r>
        <w:rPr>
          <w:sz w:val="22"/>
        </w:rPr>
        <w:t>Wasted energy converted to thermal energy. More processing and brightness means more heat.</w:t>
      </w:r>
    </w:p>
    <w:p>
      <w:r>
        <w:rPr>
          <w:b/>
          <w:sz w:val="22"/>
        </w:rPr>
        <w:t xml:space="preserve">  *  Battery Life: </w:t>
      </w:r>
      <w:r>
        <w:rPr>
          <w:sz w:val="22"/>
        </w:rPr>
        <w:t>How long the device operates before running out. Determined by capacity minus all energy drains.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Heavy Gaming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Screen Brightness: HIGH | Processing Load: HIGH</w:t>
      </w:r>
    </w:p>
    <w:p>
      <w:r>
        <w:rPr>
          <w:i/>
          <w:sz w:val="22"/>
        </w:rPr>
        <w:t>Predict: How long will the battery last? How much heat will be generated?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Standby Mode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Screen Brightness: LOW | Processing Load: LOW</w:t>
      </w:r>
    </w:p>
    <w:p>
      <w:r>
        <w:rPr>
          <w:i/>
          <w:sz w:val="22"/>
        </w:rPr>
        <w:t>Predict: How much longer does the battery last compared to gaming?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Brightness Test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Processing Load: MEDIUM | Screen Brightness: LOW → HIGH</w:t>
      </w:r>
    </w:p>
    <w:p>
      <w:r>
        <w:rPr>
          <w:i/>
          <w:sz w:val="22"/>
        </w:rPr>
        <w:t>Which factor drains battery faster — screen brightness or processing load?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Battery Age: </w:t>
      </w:r>
      <w:r>
        <w:rPr>
          <w:sz w:val="22"/>
        </w:rPr>
        <w:t>How old the battery is measured in charge cycles. Lithium-ion batteries lose about 20% capacity after 500 full cycles.</w:t>
      </w:r>
    </w:p>
    <w:p>
      <w:r>
        <w:rPr>
          <w:b/>
          <w:sz w:val="22"/>
        </w:rPr>
        <w:t xml:space="preserve">  *  Ambient Temperature: </w:t>
      </w:r>
      <w:r>
        <w:rPr>
          <w:sz w:val="22"/>
        </w:rPr>
        <w:t>Environmental temperature affects battery chemistry. Extreme cold reduces available capacity; extreme heat accelerates degradation.</w:t>
      </w:r>
    </w:p>
    <w:p>
      <w:r>
        <w:rPr>
          <w:b/>
          <w:sz w:val="22"/>
        </w:rPr>
        <w:t xml:space="preserve">  *  Background Apps: </w:t>
      </w:r>
      <w:r>
        <w:rPr>
          <w:sz w:val="22"/>
        </w:rPr>
        <w:t>Programs running behind the scenes that consume power even when you're not using them — GPS, notifications, data syncing.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it impossible to build a device with 100% energy efficiency?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second law of thermodynamics relate to your phone getting hot?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do engineers make when designing phone power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older phones have worse battery life even with the same usage patterns?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understanding energy conversion help you design better technology?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The Battery Optimization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power management system that maximizes battery life for a student who needs their phone to last a full school day (8 hours) with moderate use.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student's phone has a 4,000 mAh battery. They need to text, check social media during breaks, watch a 30-minute video at lunch, and use GPS to get home. Design power settings that keep the phone alive all day without carrying a charger.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are the highest-priority functions the phone must perform?</w:t>
      </w:r>
    </w:p>
    <w:p>
      <w:pPr>
        <w:pStyle w:val="ListBullet"/>
      </w:pPr>
      <w:r>
        <w:rPr>
          <w:sz w:val="22"/>
        </w:rPr>
        <w:t>How will you schedule high-power and low-power activities across the day?</w:t>
      </w:r>
    </w:p>
    <w:p>
      <w:pPr>
        <w:pStyle w:val="ListBullet"/>
      </w:pPr>
      <w:r>
        <w:rPr>
          <w:sz w:val="22"/>
        </w:rPr>
        <w:t>What trade-offs are you making between experience quality and battery life?</w:t>
      </w:r>
    </w:p>
    <w:p>
      <w:pPr>
        <w:pStyle w:val="ListBullet"/>
      </w:pPr>
      <w:r>
        <w:rPr>
          <w:sz w:val="22"/>
        </w:rPr>
        <w:t>How would you test whether your power plan actually works for 8 hours?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