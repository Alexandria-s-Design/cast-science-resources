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G09L1-L07: How Social Media Hacks Your Brain</w:t>
      </w:r>
    </w:p>
    <w:p>
      <w:pPr>
        <w:jc w:val="center"/>
      </w:pPr>
      <w:r>
        <w:rPr>
          <w:i/>
          <w:sz w:val="28"/>
        </w:rPr>
        <w:t>Modeling Dopamine, Feedback Loops, and Digital Addiction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HS-LS1-2: Develop and use a model to illustrate the hierarchical organization of interacting systems that provide specific functions within multicellular organisms.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HS-LS1-2</w:t>
      </w:r>
    </w:p>
    <w:p>
      <w:r>
        <w:rPr>
          <w:i/>
          <w:sz w:val="22"/>
        </w:rPr>
        <w:t>Develop and use a model to illustrate the hierarchical organization of interacting systems that provide specific functions within multicellular organisms.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of the brain's dopamine reward system to illustrate how hierarchical biological systems — from neurotransmitters to behavior to mental health — interact across scales.</w:t>
      </w:r>
    </w:p>
    <w:p/>
    <w:p>
      <w:r>
        <w:rPr>
          <w:b/>
          <w:sz w:val="22"/>
        </w:rPr>
        <w:t xml:space="preserve">Disciplinary Core Idea: </w:t>
      </w:r>
      <w:r>
        <w:rPr>
          <w:i/>
          <w:sz w:val="22"/>
        </w:rPr>
        <w:t>LS1.A: Structure and Function</w:t>
      </w:r>
    </w:p>
    <w:p>
      <w:r>
        <w:rPr>
          <w:sz w:val="22"/>
        </w:rPr>
        <w:t>The nervous system's hierarchical organization — from neurotransmitter molecules to neural circuits to behavioral patterns — demonstrates how disruption at the molecular level (dopamine dysregulation) cascades to affect the whole organism's functioning and well-being.</w:t>
      </w:r>
    </w:p>
    <w:p/>
    <w:p>
      <w:r>
        <w:rPr>
          <w:b/>
          <w:sz w:val="22"/>
        </w:rPr>
        <w:t xml:space="preserve">Crosscutting Concept: </w:t>
      </w:r>
      <w:r>
        <w:rPr>
          <w:i/>
          <w:sz w:val="22"/>
        </w:rPr>
        <w:t>Cause and Effect</w:t>
      </w:r>
    </w:p>
    <w:p>
      <w:r>
        <w:rPr>
          <w:sz w:val="22"/>
        </w:rPr>
        <w:t>Students trace the causal chain from external stimulus (notification) to molecular response (dopamine release) to behavioral change (increased screen time) to psychological outcome (self-esteem change), demonstrating multi-level cause and effect.</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the brain's dopamine reward system creates a positive feedback loop with social media notifications</w:t>
      </w:r>
    </w:p>
    <w:p>
      <w:pPr>
        <w:pStyle w:val="ListBullet"/>
      </w:pPr>
      <w:r>
        <w:rPr>
          <w:sz w:val="22"/>
        </w:rPr>
        <w:t>Analyze the hierarchical relationship between neurotransmitter activity, behavioral patterns, and psychological well-being</w:t>
      </w:r>
    </w:p>
    <w:p>
      <w:pPr>
        <w:pStyle w:val="ListBullet"/>
      </w:pPr>
      <w:r>
        <w:rPr>
          <w:sz w:val="22"/>
        </w:rPr>
        <w:t>Predict how changes to notification design could disrupt or reinforce the addictive feedback loop</w:t>
      </w:r>
    </w:p>
    <w:p/>
    <w:p>
      <w:r>
        <w:rPr>
          <w:b/>
          <w:sz w:val="22"/>
        </w:rPr>
        <w:t>Sample CAST-Style Questions:</w:t>
      </w:r>
    </w:p>
    <w:p>
      <w:r>
        <w:rPr>
          <w:b/>
          <w:sz w:val="20"/>
        </w:rPr>
        <w:t xml:space="preserve">Multiple Choice: </w:t>
      </w:r>
      <w:r>
        <w:rPr>
          <w:sz w:val="20"/>
        </w:rPr>
        <w:t>A student turns off all push notifications on their social media apps but still checks them manually every 15 minutes. According to your model, which component is most responsible for maintaining the compulsive behavior?</w:t>
      </w:r>
    </w:p>
    <w:p>
      <w:r>
        <w:rPr>
          <w:b/>
          <w:sz w:val="20"/>
        </w:rPr>
        <w:t xml:space="preserve">Constructed Response: </w:t>
      </w:r>
      <w:r>
        <w:rPr>
          <w:sz w:val="20"/>
        </w:rPr>
        <w:t>Using your model, explain the complete causal chain from a single Instagram notification to a measurable decrease in self-esteem. Identify every component involved and whether each relationship is positive or negative.</w:t>
      </w:r>
    </w:p>
    <w:p>
      <w:r>
        <w:br w:type="page"/>
      </w:r>
    </w:p>
    <w:p>
      <w:r>
        <w:rPr>
          <w:b/>
          <w:color w:val="0D1B2A"/>
          <w:sz w:val="48"/>
        </w:rPr>
        <w:t>2. Background Content Knowledge for Teachers</w:t>
      </w:r>
    </w:p>
    <w:p>
      <w:r>
        <w:rPr>
          <w:b/>
          <w:color w:val="1A4780"/>
          <w:sz w:val="36"/>
        </w:rPr>
        <w:t>How Social Media Hacks Your Brain — Science Background</w:t>
      </w:r>
    </w:p>
    <w:p>
      <w:r>
        <w:rPr>
          <w:sz w:val="22"/>
        </w:rPr>
        <w:t>Your brain evolved over millions of years to seek rewards that helped your ancestors survive — food, social bonding, mating opportunities. Every time you found something rewarding, your brain released dopamine to say 'do that again.' Social media has hijacked this ancient system, delivering hyper-concentrated social rewards at a speed and frequency your brain was never designed to handle.</w:t>
      </w:r>
    </w:p>
    <w:p/>
    <w:p>
      <w:r>
        <w:rPr>
          <w:b/>
          <w:color w:val="1A4780"/>
          <w:sz w:val="22"/>
        </w:rPr>
        <w:t xml:space="preserve">The Dopamine Reward Pathway: </w:t>
      </w:r>
    </w:p>
    <w:p>
      <w:r>
        <w:rPr>
          <w:sz w:val="22"/>
        </w:rPr>
        <w:t>Dopamine is released by neurons in the ventral tegmental area (VTA) and projects to the nucleus accumbens and prefrontal cortex. When you receive a like, comment, or new follower, this pathway activates — the same circuit triggered by food, sex, and drugs. The key insight is that dopamine doesn't just signal pleasure; it signals ANTICIPATION of reward. The buzz of a notification is often more powerful than the actual content, because your brain is responding to the POSSIBILITY of a reward.</w:t>
      </w:r>
    </w:p>
    <w:p/>
    <w:p>
      <w:r>
        <w:rPr>
          <w:b/>
          <w:color w:val="1A4780"/>
          <w:sz w:val="22"/>
        </w:rPr>
        <w:t xml:space="preserve">Variable Reward Schedules: </w:t>
      </w:r>
    </w:p>
    <w:p>
      <w:r>
        <w:rPr>
          <w:sz w:val="22"/>
        </w:rPr>
        <w:t>B.F. Skinner discovered in the 1950s that the most addictive reward pattern is variable ratio reinforcement — rewards that come at unpredictable intervals. Slot machines use this principle: you never know when the next win is coming, so you keep pulling. Social media does the same thing. You don't know which refresh will bring a flood of likes or a disappointing nothing. This unpredictability keeps you checking, because the next time MIGHT be the big payoff.</w:t>
      </w:r>
    </w:p>
    <w:p/>
    <w:p>
      <w:r>
        <w:rPr>
          <w:b/>
          <w:color w:val="1A4780"/>
          <w:sz w:val="22"/>
        </w:rPr>
        <w:t xml:space="preserve">Social Comparison Theory: </w:t>
      </w:r>
    </w:p>
    <w:p>
      <w:r>
        <w:rPr>
          <w:sz w:val="22"/>
        </w:rPr>
        <w:t>Psychologist Leon Festinger proposed in 1954 that humans have a fundamental drive to evaluate themselves by comparing to others. On social media, you're comparing your unfiltered daily life to everyone else's curated highlight reel — their best photos, achievements, and moments. Research shows this 'upward social comparison' consistently decreases self-esteem and life satisfaction, particularly in adolescents whose identity is still forming.</w:t>
      </w:r>
    </w:p>
    <w:p/>
    <w:p>
      <w:r>
        <w:rPr>
          <w:b/>
          <w:color w:val="1A4780"/>
          <w:sz w:val="22"/>
        </w:rPr>
        <w:t xml:space="preserve">Neuroplasticity and Digital Habits: </w:t>
      </w:r>
    </w:p>
    <w:p>
      <w:r>
        <w:rPr>
          <w:sz w:val="22"/>
        </w:rPr>
        <w:t>The brain physically changes in response to repeated experiences — neurons that fire together wire together. Heavy social media use strengthens the neural pathways associated with phone-checking behavior while weakening pathways for sustained attention, delayed gratification, and real-world social skills. Brain imaging studies show that adolescents who use social media heavily have measurable differences in their prefrontal cortex (decision-making) and amygdala (emotion processing) compared to light users.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notification frequency, screen time, dopamine release, social comparison, and self-esteem level as the key components of the social media–brain interaction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notifications trigger dopamine release, dopamine drives screen time, screen time enables social comparison, and social comparison erodes self-esteem — forming a self-reinforcing positive feedback loop.</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positive feedback loop between social media design features and the brain's reward system, and the downstream effects on self-esteem.</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low-notification, high-notification, and gradual escalation scenarios to test their model and identify the tipping point where use becomes compulsive.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sleep quality, anxiety level, or algorithm intensity to explore more realistic models of social media's impact on adolescent well-being.</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image of teens glowing in phone light</w:t>
            </w:r>
          </w:p>
        </w:tc>
      </w:tr>
      <w:tr>
        <w:tc>
          <w:tcPr>
            <w:tcW w:type="dxa" w:w="5256"/>
            <w:shd w:fill="E8F4F8"/>
          </w:tcPr>
          <w:p>
            <w:r>
              <w:rPr>
                <w:b/>
                <w:sz w:val="18"/>
              </w:rPr>
              <w:t>What to Say:</w:t>
            </w:r>
          </w:p>
        </w:tc>
        <w:tc>
          <w:tcPr>
            <w:tcW w:type="dxa" w:w="5256"/>
          </w:tcPr>
          <w:p>
            <w:r>
              <w:rPr>
                <w:sz w:val="18"/>
              </w:rPr>
              <w:t>The average American teen spends 4.8 hours a day on social media. That's more time than sleeping, doing homework, or being with family. Why?</w:t>
            </w:r>
          </w:p>
        </w:tc>
      </w:tr>
      <w:tr>
        <w:tc>
          <w:tcPr>
            <w:tcW w:type="dxa" w:w="5256"/>
            <w:shd w:fill="E8F4F8"/>
          </w:tcPr>
          <w:p>
            <w:r>
              <w:rPr>
                <w:b/>
                <w:sz w:val="18"/>
              </w:rPr>
              <w:t>What to Do/Watch For:</w:t>
            </w:r>
          </w:p>
        </w:tc>
        <w:tc>
          <w:tcPr>
            <w:tcW w:type="dxa" w:w="5256"/>
          </w:tcPr>
          <w:p>
            <w:r>
              <w:rPr>
                <w:sz w:val="18"/>
              </w:rPr>
              <w:t>Show the statistic on screen. Let it sink in. Ask: Does that number sound right for you? Higher? Lower?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reverse-engineering the technology that's designed to hack your brain. Once you see the code, you can't unsee it.</w:t>
            </w:r>
          </w:p>
        </w:tc>
      </w:tr>
      <w:tr>
        <w:tc>
          <w:tcPr>
            <w:tcW w:type="dxa" w:w="5256"/>
            <w:shd w:fill="E8F4F8"/>
          </w:tcPr>
          <w:p>
            <w:r>
              <w:rPr>
                <w:b/>
                <w:sz w:val="18"/>
              </w:rPr>
              <w:t>What to Do/Watch For:</w:t>
            </w:r>
          </w:p>
        </w:tc>
        <w:tc>
          <w:tcPr>
            <w:tcW w:type="dxa" w:w="5256"/>
          </w:tcPr>
          <w:p>
            <w:r>
              <w:rPr>
                <w:sz w:val="18"/>
              </w:rPr>
              <w:t>Have students read objectives. Pre-teach 'dopamine' and 'variable reward schedule.' Ask who knows how slot machines work.</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can't you put your phone down?</w:t>
            </w:r>
          </w:p>
        </w:tc>
      </w:tr>
      <w:tr>
        <w:tc>
          <w:tcPr>
            <w:tcW w:type="dxa" w:w="5256"/>
            <w:shd w:fill="E8F4F8"/>
          </w:tcPr>
          <w:p>
            <w:r>
              <w:rPr>
                <w:b/>
                <w:sz w:val="18"/>
              </w:rPr>
              <w:t>What to Say:</w:t>
            </w:r>
          </w:p>
        </w:tc>
        <w:tc>
          <w:tcPr>
            <w:tcW w:type="dxa" w:w="5256"/>
          </w:tcPr>
          <w:p>
            <w:r>
              <w:rPr>
                <w:sz w:val="18"/>
              </w:rPr>
              <w:t>You've told yourself a hundred times: 'five more minutes.' An hour later, you're still scrolling. That's not weakness — that's engineering.</w:t>
            </w:r>
          </w:p>
        </w:tc>
      </w:tr>
      <w:tr>
        <w:tc>
          <w:tcPr>
            <w:tcW w:type="dxa" w:w="5256"/>
            <w:shd w:fill="E8F4F8"/>
          </w:tcPr>
          <w:p>
            <w:r>
              <w:rPr>
                <w:b/>
                <w:sz w:val="18"/>
              </w:rPr>
              <w:t>What to Do/Watch For:</w:t>
            </w:r>
          </w:p>
        </w:tc>
        <w:tc>
          <w:tcPr>
            <w:tcW w:type="dxa" w:w="5256"/>
          </w:tcPr>
          <w:p>
            <w:r>
              <w:rPr>
                <w:sz w:val="18"/>
              </w:rPr>
              <w:t>Quick-write: Students describe a time they couldn't stop scrolling even though they wanted to. Pair-share.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build a model of what's happening inside your skull every time your phone buzzes.</w:t>
            </w:r>
          </w:p>
        </w:tc>
      </w:tr>
      <w:tr>
        <w:tc>
          <w:tcPr>
            <w:tcW w:type="dxa" w:w="5256"/>
            <w:shd w:fill="E8F4F8"/>
          </w:tcPr>
          <w:p>
            <w:r>
              <w:rPr>
                <w:b/>
                <w:sz w:val="18"/>
              </w:rPr>
              <w:t>What to Do/Watch For:</w:t>
            </w:r>
          </w:p>
        </w:tc>
        <w:tc>
          <w:tcPr>
            <w:tcW w:type="dxa" w:w="5256"/>
          </w:tcPr>
          <w:p>
            <w:r>
              <w:rPr>
                <w:sz w:val="18"/>
              </w:rPr>
              <w:t>Preview LEVER steps. Emphasize this is about understanding the SYSTEM, not shaming anyone's phone use.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social media brain model</w:t>
            </w:r>
          </w:p>
        </w:tc>
      </w:tr>
      <w:tr>
        <w:tc>
          <w:tcPr>
            <w:tcW w:type="dxa" w:w="5256"/>
            <w:shd w:fill="E8F4F8"/>
          </w:tcPr>
          <w:p>
            <w:r>
              <w:rPr>
                <w:b/>
                <w:sz w:val="18"/>
              </w:rPr>
              <w:t>What to Say:</w:t>
            </w:r>
          </w:p>
        </w:tc>
        <w:tc>
          <w:tcPr>
            <w:tcW w:type="dxa" w:w="5256"/>
          </w:tcPr>
          <w:p>
            <w:r>
              <w:rPr>
                <w:sz w:val="18"/>
              </w:rPr>
              <w:t>What's the one thing the app CONTROLS that starts the whole chain? And what are the things that happen inside your brain and mind?</w:t>
            </w:r>
          </w:p>
        </w:tc>
      </w:tr>
      <w:tr>
        <w:tc>
          <w:tcPr>
            <w:tcW w:type="dxa" w:w="5256"/>
            <w:shd w:fill="E8F4F8"/>
          </w:tcPr>
          <w:p>
            <w:r>
              <w:rPr>
                <w:b/>
                <w:sz w:val="18"/>
              </w:rPr>
              <w:t>What to Do/Watch For:</w:t>
            </w:r>
          </w:p>
        </w:tc>
        <w:tc>
          <w:tcPr>
            <w:tcW w:type="dxa" w:w="5256"/>
          </w:tcPr>
          <w:p>
            <w:r>
              <w:rPr>
                <w:sz w:val="18"/>
              </w:rPr>
              <w:t>Guide sorting: notification frequency is external (the platform controls it). Everything else is internal to the user. Discuss why this matters.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Trace the chain: notification hits your phone. Then what? What fires in your brain? What do you DO? And how do you FEEL after?</w:t>
            </w:r>
          </w:p>
        </w:tc>
      </w:tr>
      <w:tr>
        <w:tc>
          <w:tcPr>
            <w:tcW w:type="dxa" w:w="5256"/>
            <w:shd w:fill="E8F4F8"/>
          </w:tcPr>
          <w:p>
            <w:r>
              <w:rPr>
                <w:b/>
                <w:sz w:val="18"/>
              </w:rPr>
              <w:t>What to Do/Watch For:</w:t>
            </w:r>
          </w:p>
        </w:tc>
        <w:tc>
          <w:tcPr>
            <w:tcW w:type="dxa" w:w="5256"/>
          </w:tcPr>
          <w:p>
            <w:r>
              <w:rPr>
                <w:sz w:val="18"/>
              </w:rPr>
              <w:t>Help students build the complete causal loop. Identify the positive feedback loop and explain why it escalates.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Graphs showing notification-driven behavior and self-esteem curves</w:t>
            </w:r>
          </w:p>
        </w:tc>
      </w:tr>
      <w:tr>
        <w:tc>
          <w:tcPr>
            <w:tcW w:type="dxa" w:w="5256"/>
            <w:shd w:fill="E8F4F8"/>
          </w:tcPr>
          <w:p>
            <w:r>
              <w:rPr>
                <w:b/>
                <w:sz w:val="18"/>
              </w:rPr>
              <w:t>What to Say:</w:t>
            </w:r>
          </w:p>
        </w:tc>
        <w:tc>
          <w:tcPr>
            <w:tcW w:type="dxa" w:w="5256"/>
          </w:tcPr>
          <w:p>
            <w:r>
              <w:rPr>
                <w:sz w:val="18"/>
              </w:rPr>
              <w:t>Let's find out: what happens if you turn notifications OFF? And what happens if they're on all the time?</w:t>
            </w:r>
          </w:p>
        </w:tc>
      </w:tr>
      <w:tr>
        <w:tc>
          <w:tcPr>
            <w:tcW w:type="dxa" w:w="5256"/>
            <w:shd w:fill="E8F4F8"/>
          </w:tcPr>
          <w:p>
            <w:r>
              <w:rPr>
                <w:b/>
                <w:sz w:val="18"/>
              </w:rPr>
              <w:t>What to Do/Watch For:</w:t>
            </w:r>
          </w:p>
        </w:tc>
        <w:tc>
          <w:tcPr>
            <w:tcW w:type="dxa" w:w="5256"/>
          </w:tcPr>
          <w:p>
            <w:r>
              <w:rPr>
                <w:sz w:val="18"/>
              </w:rPr>
              <w:t>Students predict outcomes, then run all three scenarios. Key discovery: the tipping point from casual to compulsive use.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dopamine loop, variable rewards, comparison trap</w:t>
            </w:r>
          </w:p>
        </w:tc>
      </w:tr>
      <w:tr>
        <w:tc>
          <w:tcPr>
            <w:tcW w:type="dxa" w:w="5256"/>
            <w:shd w:fill="E8F4F8"/>
          </w:tcPr>
          <w:p>
            <w:r>
              <w:rPr>
                <w:b/>
                <w:sz w:val="18"/>
              </w:rPr>
              <w:t>What to Say:</w:t>
            </w:r>
          </w:p>
        </w:tc>
        <w:tc>
          <w:tcPr>
            <w:tcW w:type="dxa" w:w="5256"/>
          </w:tcPr>
          <w:p>
            <w:r>
              <w:rPr>
                <w:sz w:val="18"/>
              </w:rPr>
              <w:t>Social media isn't a product. YOU are the product. The app is the machine designed to harvest your attention.</w:t>
            </w:r>
          </w:p>
        </w:tc>
      </w:tr>
      <w:tr>
        <w:tc>
          <w:tcPr>
            <w:tcW w:type="dxa" w:w="5256"/>
            <w:shd w:fill="E8F4F8"/>
          </w:tcPr>
          <w:p>
            <w:r>
              <w:rPr>
                <w:b/>
                <w:sz w:val="18"/>
              </w:rPr>
              <w:t>What to Do/Watch For:</w:t>
            </w:r>
          </w:p>
        </w:tc>
        <w:tc>
          <w:tcPr>
            <w:tcW w:type="dxa" w:w="5256"/>
          </w:tcPr>
          <w:p>
            <w:r>
              <w:rPr>
                <w:sz w:val="18"/>
              </w:rPr>
              <w:t>Discuss the ethics of addictive design. Compare to tobacco industry knowingly designing addictive products. Is this different?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Digital wellness app design challenge</w:t>
            </w:r>
          </w:p>
        </w:tc>
      </w:tr>
      <w:tr>
        <w:tc>
          <w:tcPr>
            <w:tcW w:type="dxa" w:w="5256"/>
            <w:shd w:fill="E8F4F8"/>
          </w:tcPr>
          <w:p>
            <w:r>
              <w:rPr>
                <w:b/>
                <w:sz w:val="18"/>
              </w:rPr>
              <w:t>What to Say:</w:t>
            </w:r>
          </w:p>
        </w:tc>
        <w:tc>
          <w:tcPr>
            <w:tcW w:type="dxa" w:w="5256"/>
          </w:tcPr>
          <w:p>
            <w:r>
              <w:rPr>
                <w:sz w:val="18"/>
              </w:rPr>
              <w:t>Now that you've seen the code, write the antidote. Design an app that helps people break the loop.</w:t>
            </w:r>
          </w:p>
        </w:tc>
      </w:tr>
      <w:tr>
        <w:tc>
          <w:tcPr>
            <w:tcW w:type="dxa" w:w="5256"/>
            <w:shd w:fill="E8F4F8"/>
          </w:tcPr>
          <w:p>
            <w:r>
              <w:rPr>
                <w:b/>
                <w:sz w:val="18"/>
              </w:rPr>
              <w:t>What to Do/Watch For:</w:t>
            </w:r>
          </w:p>
        </w:tc>
        <w:tc>
          <w:tcPr>
            <w:tcW w:type="dxa" w:w="5256"/>
          </w:tcPr>
          <w:p>
            <w:r>
              <w:rPr>
                <w:sz w:val="18"/>
              </w:rPr>
              <w:t>Groups design digital wellness tools using model insights. Must address the dopamine loop AND social comparison. Present prototypes.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Notification Frequency</w:t>
            </w:r>
          </w:p>
        </w:tc>
        <w:tc>
          <w:tcPr>
            <w:tcW w:type="dxa" w:w="5256"/>
          </w:tcPr>
          <w:p>
            <w:r>
              <w:rPr>
                <w:sz w:val="20"/>
              </w:rPr>
              <w:t>Screen Time</w:t>
            </w:r>
          </w:p>
        </w:tc>
      </w:tr>
      <w:tr>
        <w:tc>
          <w:tcPr>
            <w:tcW w:type="dxa" w:w="5256"/>
          </w:tcPr>
          <w:p>
            <w:r>
              <w:rPr>
                <w:sz w:val="20"/>
              </w:rPr>
            </w:r>
          </w:p>
        </w:tc>
        <w:tc>
          <w:tcPr>
            <w:tcW w:type="dxa" w:w="5256"/>
          </w:tcPr>
          <w:p>
            <w:r>
              <w:rPr>
                <w:sz w:val="20"/>
              </w:rPr>
              <w:t>Dopamine Release</w:t>
            </w:r>
          </w:p>
        </w:tc>
      </w:tr>
      <w:tr>
        <w:tc>
          <w:tcPr>
            <w:tcW w:type="dxa" w:w="5256"/>
          </w:tcPr>
          <w:p>
            <w:r>
              <w:rPr>
                <w:sz w:val="20"/>
              </w:rPr>
            </w:r>
          </w:p>
        </w:tc>
        <w:tc>
          <w:tcPr>
            <w:tcW w:type="dxa" w:w="5256"/>
          </w:tcPr>
          <w:p>
            <w:r>
              <w:rPr>
                <w:sz w:val="20"/>
              </w:rPr>
              <w:t>Social Comparison</w:t>
            </w:r>
          </w:p>
        </w:tc>
      </w:tr>
      <w:tr>
        <w:tc>
          <w:tcPr>
            <w:tcW w:type="dxa" w:w="5256"/>
          </w:tcPr>
          <w:p>
            <w:r>
              <w:rPr>
                <w:sz w:val="20"/>
              </w:rPr>
            </w:r>
          </w:p>
        </w:tc>
        <w:tc>
          <w:tcPr>
            <w:tcW w:type="dxa" w:w="5256"/>
          </w:tcPr>
          <w:p>
            <w:r>
              <w:rPr>
                <w:sz w:val="20"/>
              </w:rPr>
              <w:t>Self-Esteem Level</w:t>
            </w:r>
          </w:p>
        </w:tc>
      </w:tr>
    </w:tbl>
    <w:p/>
    <w:p>
      <w:r>
        <w:rPr>
          <w:b/>
          <w:sz w:val="20"/>
        </w:rPr>
        <w:t xml:space="preserve">Expected student reasoning: </w:t>
      </w:r>
      <w:r>
        <w:rPr>
          <w:sz w:val="20"/>
        </w:rPr>
        <w:t>Notification Frequency is the external component because it is controlled by the social media platform's design team, not by the user's biology. Screen Time, Dopamine Release, Social Comparison, and Self-Esteem Level are all internal because they represent the user's neurological responses, behavioral patterns, and psychological states that change as a consequence of the external stimulus.</w:t>
      </w:r>
    </w:p>
    <w:p/>
    <w:p>
      <w:r>
        <w:rPr>
          <w:b/>
          <w:color w:val="1A4780"/>
          <w:sz w:val="36"/>
        </w:rPr>
        <w:t>Relationships</w:t>
      </w:r>
    </w:p>
    <w:p>
      <w:r>
        <w:rPr>
          <w:b/>
          <w:sz w:val="22"/>
        </w:rPr>
        <w:t xml:space="preserve">Notification Frequency to Dopamine Release = </w:t>
      </w:r>
      <w:r>
        <w:rPr>
          <w:b/>
          <w:color w:val="228B22"/>
          <w:sz w:val="22"/>
        </w:rPr>
        <w:t>POSITIVE (+)</w:t>
      </w:r>
    </w:p>
    <w:p>
      <w:r>
        <w:rPr>
          <w:i/>
          <w:sz w:val="20"/>
        </w:rPr>
        <w:t xml:space="preserve">Expected reasoning: </w:t>
      </w:r>
      <w:r>
        <w:rPr>
          <w:sz w:val="20"/>
        </w:rPr>
        <w:t>"More frequent notifications create more opportunities for the brain's reward system to activate. Each buzz or badge triggers an anticipatory dopamine response, even before the user sees the content."</w:t>
      </w:r>
    </w:p>
    <w:p>
      <w:r>
        <w:rPr>
          <w:b/>
          <w:sz w:val="22"/>
        </w:rPr>
        <w:t xml:space="preserve">Dopamine Release to Screen Time = </w:t>
      </w:r>
      <w:r>
        <w:rPr>
          <w:b/>
          <w:color w:val="228B22"/>
          <w:sz w:val="22"/>
        </w:rPr>
        <w:t>POSITIVE (+)</w:t>
      </w:r>
    </w:p>
    <w:p>
      <w:r>
        <w:rPr>
          <w:i/>
          <w:sz w:val="20"/>
        </w:rPr>
        <w:t xml:space="preserve">Expected reasoning: </w:t>
      </w:r>
      <w:r>
        <w:rPr>
          <w:sz w:val="20"/>
        </w:rPr>
        <w:t>"Higher dopamine release reinforces phone-checking behavior. The brain learns that opening the app produces a reward, driving increased screen time as the user seeks to replicate the pleasurable feeling."</w:t>
      </w:r>
    </w:p>
    <w:p>
      <w:r>
        <w:rPr>
          <w:b/>
          <w:sz w:val="22"/>
        </w:rPr>
        <w:t xml:space="preserve">Screen Time to Social Comparison = </w:t>
      </w:r>
      <w:r>
        <w:rPr>
          <w:b/>
          <w:color w:val="228B22"/>
          <w:sz w:val="22"/>
        </w:rPr>
        <w:t>POSITIVE (+)</w:t>
      </w:r>
    </w:p>
    <w:p>
      <w:r>
        <w:rPr>
          <w:i/>
          <w:sz w:val="20"/>
        </w:rPr>
        <w:t xml:space="preserve">Expected reasoning: </w:t>
      </w:r>
      <w:r>
        <w:rPr>
          <w:sz w:val="20"/>
        </w:rPr>
        <w:t>"More time spent scrolling through feeds means more exposure to curated images of other people's lives, achievements, and appearances, intensifying the social comparison process."</w:t>
      </w:r>
    </w:p>
    <w:p>
      <w:r>
        <w:rPr>
          <w:b/>
          <w:sz w:val="22"/>
        </w:rPr>
        <w:t xml:space="preserve">Social Comparison to Self-Esteem Level = </w:t>
      </w:r>
      <w:r>
        <w:rPr>
          <w:b/>
          <w:color w:val="DC143C"/>
          <w:sz w:val="22"/>
        </w:rPr>
        <w:t>NEGATIVE (-)</w:t>
      </w:r>
    </w:p>
    <w:p>
      <w:r>
        <w:rPr>
          <w:i/>
          <w:sz w:val="20"/>
        </w:rPr>
        <w:t xml:space="preserve">Expected reasoning: </w:t>
      </w:r>
      <w:r>
        <w:rPr>
          <w:sz w:val="20"/>
        </w:rPr>
        <w:t>"Increased social comparison — especially upward comparison to idealized, filtered content — erodes self-esteem as individuals perceive themselves as less attractive, successful, or popular than their peers appear online."</w:t>
      </w:r>
    </w:p>
    <w:p/>
    <w:p>
      <w:r>
        <w:rPr>
          <w:b/>
          <w:color w:val="1A4780"/>
          <w:sz w:val="36"/>
        </w:rPr>
        <w:t>Simulation Observations</w:t>
      </w:r>
    </w:p>
    <w:p>
      <w:r>
        <w:rPr>
          <w:b/>
          <w:color w:val="1A4780"/>
          <w:sz w:val="22"/>
        </w:rPr>
        <w:t>Low Notifications Scenario</w:t>
      </w:r>
    </w:p>
    <w:p>
      <w:r>
        <w:rPr>
          <w:sz w:val="20"/>
        </w:rPr>
        <w:t>When Notification Frequency is low, the dopamine reward cycle activates less often. Screen Time decreases because the brain isn't being constantly pulled back to the app. With less scrolling, Social Comparison diminishes, and Self-Esteem Level remains relatively stable. The model shows that controlling the entry point — notifications — can disrupt the entire addictive loop.</w:t>
      </w:r>
    </w:p>
    <w:p/>
    <w:p>
      <w:r>
        <w:rPr>
          <w:b/>
          <w:color w:val="1A4780"/>
          <w:sz w:val="22"/>
        </w:rPr>
        <w:t>High Notifications Scenario</w:t>
      </w:r>
    </w:p>
    <w:p>
      <w:r>
        <w:rPr>
          <w:sz w:val="20"/>
        </w:rPr>
        <w:t>When Notification Frequency is at maximum, Dopamine Release spikes repeatedly throughout the day. Screen Time escalates dramatically as the brain's reward pathway is continuously reinforced. Social Comparison intensifies with more feed exposure, and Self-Esteem Level drops progressively. The positive feedback loop becomes self-sustaining — even without notifications, the brain starts checking the app in anticipation of rewards.</w:t>
      </w:r>
    </w:p>
    <w:p/>
    <w:p>
      <w:r>
        <w:rPr>
          <w:b/>
          <w:color w:val="1A4780"/>
          <w:sz w:val="36"/>
        </w:rPr>
        <w:t>Reflection Question Exemplars</w:t>
      </w:r>
    </w:p>
    <w:p>
      <w:r>
        <w:rPr>
          <w:b/>
          <w:sz w:val="22"/>
        </w:rPr>
        <w:t>Q: Why is the positive feedback loop so hard to break?</w:t>
      </w:r>
    </w:p>
    <w:p>
      <w:r>
        <w:rPr>
          <w:sz w:val="20"/>
        </w:rPr>
        <w:t>The loop is self-reinforcing at every stage. Lower self-esteem from social comparison drives you to seek validation online (more likes = temporary self-esteem boost), which increases screen time, which exposes you to more comparison content, which further lowers self-esteem. Additionally, neuroplasticity means the brain has physically rewired itself to make phone-checking automatic — it becomes a reflex, not a conscious choice. Breaking the loop requires disrupting it at the entry point (notifications) because once the dopamine cycle starts, the biological drive to continue is extremely powerful.</w:t>
      </w:r>
    </w:p>
    <w:p/>
    <w:p>
      <w:r>
        <w:rPr>
          <w:b/>
          <w:sz w:val="22"/>
        </w:rPr>
        <w:t>Q: What makes variable rewards more addictive than predictable ones?</w:t>
      </w:r>
    </w:p>
    <w:p>
      <w:r>
        <w:rPr>
          <w:sz w:val="20"/>
        </w:rPr>
        <w:t>Predictable rewards — like getting exactly 10 likes on every post — allow the brain to habituate and lose interest. Variable rewards keep the brain in a state of constant anticipation because you never know if the next check will bring 0 likes or 200. This uncertainty is neurologically more stimulating than certainty. The brain releases more dopamine in ANTICIPATION of a possible reward than during the reward itself. This is exactly why slot machines are more addictive than vending machines — both give you something, but only one keeps you guessing.</w:t>
      </w:r>
    </w:p>
    <w:p/>
    <w:p>
      <w:r>
        <w:br w:type="page"/>
      </w:r>
    </w:p>
    <w:p>
      <w:r>
        <w:rPr>
          <w:b/>
          <w:color w:val="0D1B2A"/>
          <w:sz w:val="48"/>
        </w:rPr>
        <w:t>6. STEM Challenge: Teacher Guidance</w:t>
      </w:r>
    </w:p>
    <w:p>
      <w:r>
        <w:rPr>
          <w:b/>
          <w:color w:val="1A4780"/>
          <w:sz w:val="36"/>
        </w:rPr>
        <w:t>How to Introduce</w:t>
      </w:r>
    </w:p>
    <w:p>
      <w:r>
        <w:rPr>
          <w:sz w:val="22"/>
        </w:rPr>
        <w:t>Present the challenge: A school district is seeing measurable increases in student anxiety and depression linked to social media use. Your team has been hired to design a digital wellness tool that helps students understand the neuroscience behind their phone habits and provides science-based strategies for healthier use patterns.</w:t>
      </w:r>
    </w:p>
    <w:p/>
    <w:p>
      <w:r>
        <w:rPr>
          <w:b/>
          <w:color w:val="1A4780"/>
          <w:sz w:val="36"/>
        </w:rPr>
        <w:t>Key Scientific Concepts</w:t>
      </w:r>
    </w:p>
    <w:p>
      <w:r>
        <w:rPr>
          <w:b/>
          <w:sz w:val="22"/>
        </w:rPr>
        <w:t xml:space="preserve">Behavioral Nudges </w:t>
      </w:r>
      <w:r>
        <w:rPr>
          <w:sz w:val="22"/>
        </w:rPr>
        <w:t>Small design interventions that gently redirect behavior without removing choice. Examples include usage timers that show accumulated daily screen time, grayscale mode that removes the visual dopamine trigger of colorful feeds, and 'take a breath' prompts before opening an app.</w:t>
      </w:r>
    </w:p>
    <w:p>
      <w:r>
        <w:rPr>
          <w:b/>
          <w:sz w:val="22"/>
        </w:rPr>
        <w:t xml:space="preserve">Biofeedback Integration </w:t>
      </w:r>
      <w:r>
        <w:rPr>
          <w:sz w:val="22"/>
        </w:rPr>
        <w:t>Using physiological data — heart rate variability, screen distance, typing speed — to detect when a user is in a compulsive scrolling state versus intentional use. The system could intervene only when stress indicators suggest harmful patterns.</w:t>
      </w:r>
    </w:p>
    <w:p>
      <w:r>
        <w:rPr>
          <w:b/>
          <w:sz w:val="22"/>
        </w:rPr>
        <w:t xml:space="preserve">Habit Replacement Theory </w:t>
      </w:r>
      <w:r>
        <w:rPr>
          <w:sz w:val="22"/>
        </w:rPr>
        <w:t>Neuroscience shows that habits can't simply be eliminated — they must be replaced with alternative behaviors that satisfy the same need. A wellness app might redirect the social connection need from scrolling feeds to messaging a real friend or joining an in-person activity.</w:t>
      </w:r>
    </w:p>
    <w:p/>
    <w:p>
      <w:r>
        <w:rPr>
          <w:b/>
          <w:color w:val="1A4780"/>
          <w:sz w:val="36"/>
        </w:rPr>
        <w:t>Evaluating Student Designs</w:t>
      </w:r>
    </w:p>
    <w:p>
      <w:r>
        <w:rPr>
          <w:b/>
          <w:sz w:val="22"/>
        </w:rPr>
        <w:t xml:space="preserve">Expert (4) </w:t>
      </w:r>
      <w:r>
        <w:rPr>
          <w:sz w:val="22"/>
        </w:rPr>
        <w:t>Design addresses the dopamine loop at multiple points, uses neuroscience evidence from the model, includes personalized detection of compulsive patterns, and provides adaptive interventions that users would actually use</w:t>
      </w:r>
    </w:p>
    <w:p>
      <w:r>
        <w:rPr>
          <w:b/>
          <w:sz w:val="22"/>
        </w:rPr>
        <w:t xml:space="preserve">Proficient (3) </w:t>
      </w:r>
      <w:r>
        <w:rPr>
          <w:sz w:val="22"/>
        </w:rPr>
        <w:t>Design targets the dopamine loop with reasonable interventions and includes some basis in neuroscience from the model</w:t>
      </w:r>
    </w:p>
    <w:p>
      <w:r>
        <w:rPr>
          <w:b/>
          <w:sz w:val="22"/>
        </w:rPr>
        <w:t xml:space="preserve">Developing (2) </w:t>
      </w:r>
      <w:r>
        <w:rPr>
          <w:sz w:val="22"/>
        </w:rPr>
        <w:t>Design addresses screen time reduction but doesn't connect strategies to the underlying neuroscience or reward system</w:t>
      </w:r>
    </w:p>
    <w:p>
      <w:r>
        <w:rPr>
          <w:b/>
          <w:sz w:val="22"/>
        </w:rPr>
        <w:t xml:space="preserve">Beginning (1) </w:t>
      </w:r>
      <w:r>
        <w:rPr>
          <w:sz w:val="22"/>
        </w:rPr>
        <w:t>Design is incomplete or simply locks the phone without addressing the behavioral and neurological mechanisms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diagram of the dopamine reward pathway (VTA → nucleus accumbens → prefrontal cortex) for reference</w:t>
      </w:r>
    </w:p>
    <w:p>
      <w:pPr>
        <w:pStyle w:val="ListBullet"/>
      </w:pPr>
      <w:r>
        <w:rPr>
          <w:sz w:val="22"/>
        </w:rPr>
        <w:t>Use real-world analogies: notification bell = slot machine lever, likes = variable jackpot, infinite scroll = no exit sign</w:t>
      </w:r>
    </w:p>
    <w:p>
      <w:pPr>
        <w:pStyle w:val="ListBullet"/>
      </w:pPr>
      <w:r>
        <w:rPr>
          <w:sz w:val="22"/>
        </w:rPr>
        <w:t>Sentence frames: 'When notification frequency increases, dopamine release __ because __, which causes screen time to __ because __'</w:t>
      </w:r>
    </w:p>
    <w:p/>
    <w:p>
      <w:r>
        <w:rPr>
          <w:b/>
          <w:color w:val="1A4780"/>
          <w:sz w:val="36"/>
        </w:rPr>
        <w:t>For Advanced Learners</w:t>
      </w:r>
    </w:p>
    <w:p>
      <w:pPr>
        <w:pStyle w:val="ListBullet"/>
      </w:pPr>
      <w:r>
        <w:rPr>
          <w:sz w:val="22"/>
        </w:rPr>
        <w:t>Research the internal documents leaked by Facebook whistleblower Frances Haugen showing the company knew Instagram harmed teen mental health — analyze the ethical implications</w:t>
      </w:r>
    </w:p>
    <w:p>
      <w:pPr>
        <w:pStyle w:val="ListBullet"/>
      </w:pPr>
      <w:r>
        <w:rPr>
          <w:sz w:val="22"/>
        </w:rPr>
        <w:t>Investigate how different social media platforms (TikTok, Instagram, Snapchat) use different variable reward mechanisms and compare their addictive potential</w:t>
      </w:r>
    </w:p>
    <w:p>
      <w:pPr>
        <w:pStyle w:val="ListBullet"/>
      </w:pPr>
      <w:r>
        <w:rPr>
          <w:sz w:val="22"/>
        </w:rPr>
        <w:t>Design an experiment to test whether turning off notifications for one week measurably affects mood and screen time — then actually run it</w:t>
      </w:r>
    </w:p>
    <w:p/>
    <w:p>
      <w:r>
        <w:rPr>
          <w:b/>
          <w:color w:val="1A4780"/>
          <w:sz w:val="36"/>
        </w:rPr>
        <w:t>Cross-Curricular Connections</w:t>
      </w:r>
    </w:p>
    <w:p>
      <w:r>
        <w:rPr>
          <w:b/>
          <w:sz w:val="22"/>
        </w:rPr>
        <w:t xml:space="preserve">Math </w:t>
      </w:r>
      <w:r>
        <w:rPr>
          <w:sz w:val="22"/>
        </w:rPr>
        <w:t>Analyze screen time data: Calculate the percentage of waking hours spent on social media and create statistical models predicting screen time based on notification frequency</w:t>
      </w:r>
    </w:p>
    <w:p>
      <w:r>
        <w:rPr>
          <w:b/>
          <w:sz w:val="22"/>
        </w:rPr>
        <w:t xml:space="preserve">ELA </w:t>
      </w:r>
      <w:r>
        <w:rPr>
          <w:sz w:val="22"/>
        </w:rPr>
        <w:t>Write a persuasive argument for or against government regulation of addictive design features in social media platforms targeting minors</w:t>
      </w:r>
    </w:p>
    <w:p>
      <w:r>
        <w:rPr>
          <w:b/>
          <w:sz w:val="22"/>
        </w:rPr>
        <w:t xml:space="preserve">Social Studies </w:t>
      </w:r>
      <w:r>
        <w:rPr>
          <w:sz w:val="22"/>
        </w:rPr>
        <w:t>Research the history of addictive product design — from cigarettes to slot machines to social media — and analyze how societies have responded to protect consumers</w:t>
      </w:r>
    </w:p>
    <w:p>
      <w:r>
        <w:br w:type="page"/>
      </w:r>
    </w:p>
    <w:p>
      <w:r>
        <w:rPr>
          <w:b/>
          <w:color w:val="0D1B2A"/>
          <w:sz w:val="48"/>
        </w:rPr>
        <w:t>8. Common Misconceptions &amp; How to Address Them</w:t>
      </w:r>
    </w:p>
    <w:p>
      <w:r>
        <w:rPr>
          <w:b/>
          <w:color w:val="DC143C"/>
          <w:sz w:val="22"/>
        </w:rPr>
        <w:t xml:space="preserve">Misconception: </w:t>
      </w:r>
      <w:r>
        <w:rPr>
          <w:sz w:val="22"/>
        </w:rPr>
        <w:t>Social media addiction isn't real — it's just a lack of willpower</w:t>
      </w:r>
    </w:p>
    <w:p>
      <w:r>
        <w:rPr>
          <w:b/>
          <w:sz w:val="20"/>
        </w:rPr>
        <w:t xml:space="preserve">Reality: </w:t>
      </w:r>
      <w:r>
        <w:rPr>
          <w:sz w:val="20"/>
        </w:rPr>
        <w:t>Social media platforms are engineered by teams of behavioral psychologists and neuroscientists to be as habit-forming as possible. The same brain circuits activated by social media are activated by gambling and substance use. Brain imaging studies show measurable changes in the prefrontal cortex and reward pathways of heavy social media users. Calling it 'willpower' ignores the neuroscience.</w:t>
      </w:r>
    </w:p>
    <w:p>
      <w:r>
        <w:rPr>
          <w:i/>
          <w:sz w:val="20"/>
        </w:rPr>
        <w:t xml:space="preserve">How to respond: </w:t>
      </w:r>
      <w:r>
        <w:rPr>
          <w:sz w:val="20"/>
        </w:rPr>
        <w:t>Ask: If a casino designed a slot machine to be maximally addictive and someone couldn't stop playing, would you blame the player or the machine designer?</w:t>
      </w:r>
    </w:p>
    <w:p/>
    <w:p>
      <w:r>
        <w:rPr>
          <w:b/>
          <w:color w:val="DC143C"/>
          <w:sz w:val="22"/>
        </w:rPr>
        <w:t xml:space="preserve">Misconception: </w:t>
      </w:r>
      <w:r>
        <w:rPr>
          <w:sz w:val="22"/>
        </w:rPr>
        <w:t>I use social media because I want to — it's my choice</w:t>
      </w:r>
    </w:p>
    <w:p>
      <w:r>
        <w:rPr>
          <w:b/>
          <w:sz w:val="20"/>
        </w:rPr>
        <w:t xml:space="preserve">Reality: </w:t>
      </w:r>
      <w:r>
        <w:rPr>
          <w:sz w:val="20"/>
        </w:rPr>
        <w:t>While the initial download is a choice, the continued use is heavily influenced by design features specifically created to bypass conscious decision-making. Variable reward schedules, autoplay, infinite scroll, and notification timing are all optimized through A/B testing to maximize engagement. Your 'choice' is being made in an environment engineered to produce a specific outcome.</w:t>
      </w:r>
    </w:p>
    <w:p>
      <w:r>
        <w:rPr>
          <w:i/>
          <w:sz w:val="20"/>
        </w:rPr>
        <w:t xml:space="preserve">How to respond: </w:t>
      </w:r>
      <w:r>
        <w:rPr>
          <w:sz w:val="20"/>
        </w:rPr>
        <w:t>Thought experiment: If the grocery store rearranged itself every visit to maximize the time you spend inside, and you always ended up buying more than you planned, is that really free choice?</w:t>
      </w:r>
    </w:p>
    <w:p/>
    <w:p>
      <w:r>
        <w:rPr>
          <w:b/>
          <w:color w:val="DC143C"/>
          <w:sz w:val="22"/>
        </w:rPr>
        <w:t xml:space="preserve">Misconception: </w:t>
      </w:r>
      <w:r>
        <w:rPr>
          <w:sz w:val="22"/>
        </w:rPr>
        <w:t>Only weak or lonely people get addicted to social media</w:t>
      </w:r>
    </w:p>
    <w:p>
      <w:r>
        <w:rPr>
          <w:b/>
          <w:sz w:val="20"/>
        </w:rPr>
        <w:t xml:space="preserve">Reality: </w:t>
      </w:r>
      <w:r>
        <w:rPr>
          <w:sz w:val="20"/>
        </w:rPr>
        <w:t>Research shows that social media's addictive mechanisms work on ALL brains — the dopamine reward system is universal. In fact, highly social people may be MORE susceptible because they have a stronger need for social feedback. Adolescent brains are particularly vulnerable because the prefrontal cortex (impulse control) isn't fully developed until age 25.</w:t>
      </w:r>
    </w:p>
    <w:p>
      <w:r>
        <w:rPr>
          <w:i/>
          <w:sz w:val="20"/>
        </w:rPr>
        <w:t xml:space="preserve">How to respond: </w:t>
      </w:r>
      <w:r>
        <w:rPr>
          <w:sz w:val="20"/>
        </w:rPr>
        <w:t>Show the data: 95% of teens use social media. If 'only weak people' were affected, the usage rate would be much lower. The design works on everyone.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