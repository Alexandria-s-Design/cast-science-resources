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How Social Media Hacks Your Brain</w:t>
      </w:r>
    </w:p>
    <w:p>
      <w:pPr>
        <w:jc w:val="center"/>
      </w:pPr>
      <w:r>
        <w:rPr>
          <w:i/>
          <w:sz w:val="30"/>
        </w:rPr>
        <w:t>Modeling Dopamine, Feedback Loops, and Digital Addiction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9th Grade — Level 1: Foundations  |  Standard: HS-LS1-2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Digital Wellness App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How many hours per day do you spend on social media, and how does it make you feel after using it?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it's so hard to stop scrolling even when you know you should do something else?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 you think happens in your brain when you get a like or comment on your post?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Do you think social media affects your mood or how you feel about yourself? Explain your reasoning.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How Social Media Hacks Your Brain system, we have these components:</w:t>
      </w:r>
    </w:p>
    <w:p/>
    <w:p>
      <w:r>
        <w:rPr>
          <w:b/>
          <w:sz w:val="22"/>
        </w:rPr>
        <w:t xml:space="preserve">  *  Notification Frequency: </w:t>
      </w:r>
      <w:r>
        <w:rPr>
          <w:sz w:val="22"/>
        </w:rPr>
        <w:t>The rate at which a social media platform sends push notifications, alerts, and badges designed to pull users back into the app</w:t>
      </w:r>
    </w:p>
    <w:p>
      <w:r>
        <w:rPr>
          <w:b/>
          <w:sz w:val="22"/>
        </w:rPr>
        <w:t xml:space="preserve">  *  Screen Time: </w:t>
      </w:r>
      <w:r>
        <w:rPr>
          <w:sz w:val="22"/>
        </w:rPr>
        <w:t>The total number of hours per day spent actively using social media platforms on phones, tablets, and computers</w:t>
      </w:r>
    </w:p>
    <w:p>
      <w:r>
        <w:rPr>
          <w:b/>
          <w:sz w:val="22"/>
        </w:rPr>
        <w:t xml:space="preserve">  *  Dopamine Release: </w:t>
      </w:r>
      <w:r>
        <w:rPr>
          <w:sz w:val="22"/>
        </w:rPr>
        <w:t>The amount of dopamine neurotransmitter released in the brain's reward circuit in response to social media interactions like likes, comments, and new followers</w:t>
      </w:r>
    </w:p>
    <w:p>
      <w:r>
        <w:rPr>
          <w:b/>
          <w:sz w:val="22"/>
        </w:rPr>
        <w:t xml:space="preserve">  *  Social Comparison: </w:t>
      </w:r>
      <w:r>
        <w:rPr>
          <w:sz w:val="22"/>
        </w:rPr>
        <w:t>The intensity of comparing oneself to others based on curated images, achievements, and lifestyles displayed on social media feeds</w:t>
      </w:r>
    </w:p>
    <w:p>
      <w:r>
        <w:rPr>
          <w:b/>
          <w:sz w:val="22"/>
        </w:rPr>
        <w:t xml:space="preserve">  *  Self-Esteem Level: </w:t>
      </w:r>
      <w:r>
        <w:rPr>
          <w:sz w:val="22"/>
        </w:rPr>
        <w:t>An individual's overall sense of self-worth, confidence, and personal value — which can be eroded by chronic social comparison and validation-seeking online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Low Notifications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Notification Frequency set to low, simulating intentional phone use</w:t>
      </w:r>
    </w:p>
    <w:p>
      <w:r>
        <w:rPr>
          <w:i/>
          <w:sz w:val="22"/>
        </w:rPr>
        <w:t>What do you predict will happen to Screen Time and Self-Esteem when the app can't constantly pull you back in?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High Notifications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Notification Frequency at maximum, simulating default app settings</w:t>
      </w:r>
    </w:p>
    <w:p>
      <w:r>
        <w:rPr>
          <w:i/>
          <w:sz w:val="22"/>
        </w:rPr>
        <w:t>What do you predict happens to the dopamine-screen time loop when notifications bombard you every few minutes?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Gradual Escalation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Notification Frequency slowly increasing over weeks</w:t>
      </w:r>
    </w:p>
    <w:p>
      <w:r>
        <w:rPr>
          <w:i/>
          <w:sz w:val="22"/>
        </w:rPr>
        <w:t>At what point do you predict casual social media use crosses into compulsive, addictive behavior?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Sleep Quality: </w:t>
      </w:r>
      <w:r>
        <w:rPr>
          <w:sz w:val="22"/>
        </w:rPr>
        <w:t>The number of hours and depth of restorative sleep, which is severely disrupted by blue light exposure and dopamine-driven late-night scrolling, creating a secondary health cascade</w:t>
      </w:r>
    </w:p>
    <w:p>
      <w:r>
        <w:rPr>
          <w:b/>
          <w:sz w:val="22"/>
        </w:rPr>
        <w:t xml:space="preserve">  *  Anxiety Level: </w:t>
      </w:r>
      <w:r>
        <w:rPr>
          <w:sz w:val="22"/>
        </w:rPr>
        <w:t>The chronic state of worry and unease amplified by constant social comparison, fear of missing out (FOMO), and the pressure to maintain an online persona</w:t>
      </w:r>
    </w:p>
    <w:p>
      <w:r>
        <w:rPr>
          <w:b/>
          <w:sz w:val="22"/>
        </w:rPr>
        <w:t xml:space="preserve">  *  Algorithm Intensity: </w:t>
      </w:r>
      <w:r>
        <w:rPr>
          <w:sz w:val="22"/>
        </w:rPr>
        <w:t>The aggressiveness of the platform's recommendation algorithm, which learns what triggers dopamine release in each individual user and serves increasingly targeted content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explain why social media companies design their apps with variable notification schedules rather than predictable ones?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the positive feedback loop in your model reveal about why quitting social media feels so difficult?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the relationship between social comparison and self-esteem create a trap that keeps users engaged?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If you could redesign one feature of social media based on your model, what would you change and why?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are the ethical implications of companies knowingly engineering products that exploit the brain's reward system?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Digital Wellness App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an app or system that helps teenagers recognize and break the dopamine-driven feedback loop by providing real-time awareness of their usage patterns and emotional state.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school district has reported that 73% of its students spend more than 4 hours daily on social media, with school counselors seeing a 40% increase in anxiety and depression referrals. The superintendent has hired your team to design a digital wellness tool that doesn't just limit screen time, but helps students understand WHY they keep going back and gives them strategies to break the cycle.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How would your app detect the difference between intentional use (texting a friend) and compulsive scrolling?</w:t>
      </w:r>
    </w:p>
    <w:p>
      <w:pPr>
        <w:pStyle w:val="ListBullet"/>
      </w:pPr>
      <w:r>
        <w:rPr>
          <w:sz w:val="22"/>
        </w:rPr>
        <w:t>What data visualizations would help users see their own dopamine-driven patterns?</w:t>
      </w:r>
    </w:p>
    <w:p>
      <w:pPr>
        <w:pStyle w:val="ListBullet"/>
      </w:pPr>
      <w:r>
        <w:rPr>
          <w:sz w:val="22"/>
        </w:rPr>
        <w:t>How would you incorporate the neuroscience of habit-breaking into your app's intervention strategies?</w:t>
      </w:r>
    </w:p>
    <w:p>
      <w:pPr>
        <w:pStyle w:val="ListBullet"/>
      </w:pPr>
      <w:r>
        <w:rPr>
          <w:sz w:val="22"/>
        </w:rPr>
        <w:t>How would you test whether your app actually improves self-esteem and reduces compulsive use?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