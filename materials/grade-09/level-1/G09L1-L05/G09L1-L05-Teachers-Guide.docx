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G09L1-L05: The Ocean Is Turning to Acid</w:t>
      </w:r>
    </w:p>
    <w:p>
      <w:pPr>
        <w:jc w:val="center"/>
      </w:pPr>
      <w:r>
        <w:rPr>
          <w:i/>
          <w:sz w:val="28"/>
        </w:rPr>
        <w:t>How CO2 Emissions Are Dissolving Marine Life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1: Foundations</w:t>
            </w:r>
          </w:p>
        </w:tc>
      </w:tr>
      <w:tr>
        <w:tc>
          <w:tcPr>
            <w:tcW w:type="dxa" w:w="5256"/>
            <w:shd w:fill="7EC8E3"/>
          </w:tcPr>
          <w:p>
            <w:r>
              <w:rPr>
                <w:b/>
                <w:sz w:val="20"/>
              </w:rPr>
              <w:t>NGSS Standard</w:t>
            </w:r>
          </w:p>
        </w:tc>
        <w:tc>
          <w:tcPr>
            <w:tcW w:type="dxa" w:w="5256"/>
          </w:tcPr>
          <w:p>
            <w:r>
              <w:rPr>
                <w:sz w:val="20"/>
              </w:rPr>
              <w:t>HS-ESS3-6, HS-PS1-7: Use a computational representation to illustrate the relationships among Earth systems and how those relationships are being modified due to human activity. Use mathematical representations to support the claim that atoms, and therefore mass, are conserved during a chemical reaction.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HS-ESS3-6, HS-PS1-7</w:t>
      </w:r>
    </w:p>
    <w:p>
      <w:r>
        <w:rPr>
          <w:i/>
          <w:sz w:val="22"/>
        </w:rPr>
        <w:t>Use a computational representation to illustrate the relationships among Earth systems and how those relationships are being modified due to human activity. Use mathematical representations to support the claim that atoms, and therefore mass, are conserved during a chemical reaction.</w:t>
      </w:r>
    </w:p>
    <w:p/>
    <w:p>
      <w:r>
        <w:rPr>
          <w:b/>
          <w:color w:val="1A4780"/>
          <w:sz w:val="36"/>
        </w:rPr>
        <w:t>Three-Dimensional Learning</w:t>
      </w:r>
    </w:p>
    <w:p>
      <w:r>
        <w:rPr>
          <w:b/>
          <w:sz w:val="22"/>
        </w:rPr>
        <w:t xml:space="preserve">SEP: </w:t>
      </w:r>
      <w:r>
        <w:rPr>
          <w:i/>
          <w:sz w:val="22"/>
        </w:rPr>
        <w:t>Using Mathematics and Computational Thinking</w:t>
      </w:r>
    </w:p>
    <w:p>
      <w:r>
        <w:rPr>
          <w:sz w:val="22"/>
        </w:rPr>
        <w:t>Students use computational models to represent the quantitative relationships between CO2 emissions, ocean absorption, pH changes, and biological impacts.</w:t>
      </w:r>
    </w:p>
    <w:p/>
    <w:p>
      <w:r>
        <w:rPr>
          <w:b/>
          <w:sz w:val="22"/>
        </w:rPr>
        <w:t xml:space="preserve">DCI: </w:t>
      </w:r>
      <w:r>
        <w:rPr>
          <w:i/>
          <w:sz w:val="22"/>
        </w:rPr>
        <w:t>ESS3.C: Human Impacts on Earth Systems / PS1.B: Chemical Reactions</w:t>
      </w:r>
    </w:p>
    <w:p>
      <w:r>
        <w:rPr>
          <w:sz w:val="22"/>
        </w:rPr>
        <w:t>Human CO2 emissions are absorbed by the ocean, driving chemical reactions that produce carbonic acid and lower pH. Atoms are conserved — the carbon in your exhaust becomes the acid dissolving coral.</w:t>
      </w:r>
    </w:p>
    <w:p/>
    <w:p>
      <w:r>
        <w:rPr>
          <w:b/>
          <w:sz w:val="22"/>
        </w:rPr>
        <w:t xml:space="preserve">CCC: </w:t>
      </w:r>
      <w:r>
        <w:rPr>
          <w:i/>
          <w:sz w:val="22"/>
        </w:rPr>
        <w:t>Stability and Change</w:t>
      </w:r>
    </w:p>
    <w:p>
      <w:r>
        <w:rPr>
          <w:sz w:val="22"/>
        </w:rPr>
        <w:t>The ocean's pH has been stable for millions of years. Human CO2 emissions have disrupted this stability faster than marine organisms can adapt, pushing the system toward a new — and potentially catastrophic — equilibrium.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quantitative relationship between atmospheric CO2 and ocean pH</w:t>
      </w:r>
    </w:p>
    <w:p>
      <w:pPr>
        <w:pStyle w:val="ListBullet"/>
      </w:pPr>
      <w:r>
        <w:rPr>
          <w:sz w:val="22"/>
        </w:rPr>
        <w:t>Trace the conservation of carbon atoms from fossil fuel combustion through atmospheric CO2 to dissolved carbonic acid</w:t>
      </w:r>
    </w:p>
    <w:p>
      <w:pPr>
        <w:pStyle w:val="ListBullet"/>
      </w:pPr>
      <w:r>
        <w:rPr>
          <w:sz w:val="22"/>
        </w:rPr>
        <w:t>Predict biological impacts of continued acidification using computational evidence</w:t>
      </w:r>
    </w:p>
    <w:p/>
    <w:p>
      <w:r>
        <w:rPr>
          <w:b/>
          <w:sz w:val="22"/>
        </w:rPr>
        <w:t>Sample CAST-Style Questions:</w:t>
      </w:r>
    </w:p>
    <w:p>
      <w:r>
        <w:rPr>
          <w:b/>
          <w:sz w:val="20"/>
        </w:rPr>
        <w:t xml:space="preserve">Trace: </w:t>
      </w:r>
      <w:r>
        <w:rPr>
          <w:sz w:val="20"/>
        </w:rPr>
        <w:t>Follow a carbon atom from gasoline in a car engine, through the atmosphere, into the ocean, and into a chemical reaction with seawater. Write the chemical equations and explain each step.</w:t>
      </w:r>
    </w:p>
    <w:p>
      <w:r>
        <w:rPr>
          <w:b/>
          <w:sz w:val="20"/>
        </w:rPr>
        <w:t xml:space="preserve">Evaluate: </w:t>
      </w:r>
      <w:r>
        <w:rPr>
          <w:sz w:val="20"/>
        </w:rPr>
        <w:t>A policy advisor claims that 'the ocean is cleaning up our CO2 for free.' Using your model, explain why this statement is dangerously misleading.</w:t>
      </w:r>
    </w:p>
    <w:p>
      <w:r>
        <w:br w:type="page"/>
      </w:r>
    </w:p>
    <w:p>
      <w:r>
        <w:rPr>
          <w:b/>
          <w:color w:val="0D1B2A"/>
          <w:sz w:val="48"/>
        </w:rPr>
        <w:t>2. Background Content Knowledge for Teachers</w:t>
      </w:r>
    </w:p>
    <w:p>
      <w:r>
        <w:rPr>
          <w:b/>
          <w:color w:val="1A4780"/>
          <w:sz w:val="36"/>
        </w:rPr>
        <w:t>The Ocean Is Turning to Acid — Science Background</w:t>
      </w:r>
    </w:p>
    <w:p>
      <w:r>
        <w:rPr>
          <w:sz w:val="22"/>
        </w:rPr>
        <w:t>Ocean acidification is often called 'the other CO2 problem' — less famous than global warming but potentially just as devastating. The chemistry is straightforward, the evidence is irrefutable, and the consequences for marine life are already visible.</w:t>
      </w:r>
    </w:p>
    <w:p/>
    <w:p>
      <w:r>
        <w:rPr>
          <w:b/>
          <w:color w:val="1A4780"/>
          <w:sz w:val="22"/>
        </w:rPr>
        <w:t xml:space="preserve">The Chemistry of Ocean Acidification: </w:t>
      </w:r>
    </w:p>
    <w:p>
      <w:r>
        <w:rPr>
          <w:sz w:val="22"/>
        </w:rPr>
        <w:t>When CO2 dissolves in seawater, it reacts with water to form carbonic acid: CO2 + H2O → H2CO3. This carbonic acid then dissociates, releasing hydrogen ions (H+) that lower pH: H2CO3 → H+ + HCO3-. The excess hydrogen ions also react with carbonate ions (CO3²-) that marine organisms need for building shells: H+ + CO3²- → HCO3-. This is why acidification is a double hit — it increases acidity AND removes the building blocks organisms need.</w:t>
      </w:r>
    </w:p>
    <w:p/>
    <w:p>
      <w:r>
        <w:rPr>
          <w:b/>
          <w:color w:val="1A4780"/>
          <w:sz w:val="22"/>
        </w:rPr>
        <w:t xml:space="preserve">The Scale of the Problem: </w:t>
      </w:r>
    </w:p>
    <w:p>
      <w:r>
        <w:rPr>
          <w:sz w:val="22"/>
        </w:rPr>
        <w:t>The ocean has absorbed approximately 525 billion tons of CO2 from the atmosphere since the Industrial Revolution — about 30% of all human emissions. Surface ocean pH has dropped from 8.2 to 8.1. While 0.1 sounds tiny, pH is logarithmic: this represents a 30% increase in hydrogen ion concentration. Current projections show pH could drop to 7.8 by 2100 — a 150% increase in acidity from pre-industrial levels.</w:t>
      </w:r>
    </w:p>
    <w:p/>
    <w:p>
      <w:r>
        <w:rPr>
          <w:b/>
          <w:color w:val="1A4780"/>
          <w:sz w:val="22"/>
        </w:rPr>
        <w:t xml:space="preserve">Biological Impacts: </w:t>
      </w:r>
    </w:p>
    <w:p>
      <w:r>
        <w:rPr>
          <w:sz w:val="22"/>
        </w:rPr>
        <w:t>Organisms that build calcium carbonate structures — corals, oysters, clams, sea urchins, and many plankton species — are most vulnerable. Below a pH threshold, their shells and skeletons literally dissolve faster than they can build them. Coral reefs, which support 25% of all marine species despite covering less than 1% of the ocean floor, are facing dissolution. Pteropods (sea butterflies) at the base of many food chains are already showing shell thinning.</w:t>
      </w:r>
    </w:p>
    <w:p/>
    <w:p>
      <w:r>
        <w:rPr>
          <w:b/>
          <w:color w:val="1A4780"/>
          <w:sz w:val="22"/>
        </w:rPr>
        <w:t xml:space="preserve">The Recovery Problem: </w:t>
      </w:r>
    </w:p>
    <w:p>
      <w:r>
        <w:rPr>
          <w:sz w:val="22"/>
        </w:rPr>
        <w:t>Even if CO2 emissions stopped completely today, ocean acidification would continue for decades as existing atmospheric CO2 continues dissolving. Full recovery of ocean pH would take tens of thousands of years because the deep ocean circulation that mixes surface and deep water operates on millennial timescales. This makes prevention far more effective than cure.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CO2 emissions, ocean CO2 absorption, ocean pH, and coral health as components of the ocean acidification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discover that emissions drive absorption (+), absorption drives pH down (-), and lower pH destroys coral health (-).</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the causal chain from human emissions to marine ecosystem destruction.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trajectory, Paris Agreement, and zero emission scenarios to compare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water temperature, biological buffering, or deep ocean circulation to explore more complex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split coral image</w:t>
            </w:r>
          </w:p>
        </w:tc>
      </w:tr>
      <w:tr>
        <w:tc>
          <w:tcPr>
            <w:tcW w:type="dxa" w:w="5256"/>
            <w:shd w:fill="E8F4F8"/>
          </w:tcPr>
          <w:p>
            <w:r>
              <w:rPr>
                <w:b/>
                <w:sz w:val="18"/>
              </w:rPr>
              <w:t>What to Say:</w:t>
            </w:r>
          </w:p>
        </w:tc>
        <w:tc>
          <w:tcPr>
            <w:tcW w:type="dxa" w:w="5256"/>
          </w:tcPr>
          <w:p>
            <w:r>
              <w:rPr>
                <w:sz w:val="18"/>
              </w:rPr>
              <w:t>This coral reef is dissolving. Not from pollution you can see — from an invisible gas. How?</w:t>
            </w:r>
          </w:p>
        </w:tc>
      </w:tr>
      <w:tr>
        <w:tc>
          <w:tcPr>
            <w:tcW w:type="dxa" w:w="5256"/>
            <w:shd w:fill="E8F4F8"/>
          </w:tcPr>
          <w:p>
            <w:r>
              <w:rPr>
                <w:b/>
                <w:sz w:val="18"/>
              </w:rPr>
              <w:t>What to Do/Watch For:</w:t>
            </w:r>
          </w:p>
        </w:tc>
        <w:tc>
          <w:tcPr>
            <w:tcW w:type="dxa" w:w="5256"/>
          </w:tcPr>
          <w:p>
            <w:r>
              <w:rPr>
                <w:sz w:val="18"/>
              </w:rPr>
              <w:t>Show before/after images of coral bleaching. Ask: What could cause solid rock to dissolve?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tracing an invisible path: from your car's tailpipe to a coral reef 10,000 miles away.</w:t>
            </w:r>
          </w:p>
        </w:tc>
      </w:tr>
      <w:tr>
        <w:tc>
          <w:tcPr>
            <w:tcW w:type="dxa" w:w="5256"/>
            <w:shd w:fill="E8F4F8"/>
          </w:tcPr>
          <w:p>
            <w:r>
              <w:rPr>
                <w:b/>
                <w:sz w:val="18"/>
              </w:rPr>
              <w:t>What to Do/Watch For:</w:t>
            </w:r>
          </w:p>
        </w:tc>
        <w:tc>
          <w:tcPr>
            <w:tcW w:type="dxa" w:w="5256"/>
          </w:tcPr>
          <w:p>
            <w:r>
              <w:rPr>
                <w:sz w:val="18"/>
              </w:rPr>
              <w:t>Have students read objectives. Pre-teach pH with a visual scale.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Car exhaust to ocean connection</w:t>
            </w:r>
          </w:p>
        </w:tc>
      </w:tr>
      <w:tr>
        <w:tc>
          <w:tcPr>
            <w:tcW w:type="dxa" w:w="5256"/>
            <w:shd w:fill="E8F4F8"/>
          </w:tcPr>
          <w:p>
            <w:r>
              <w:rPr>
                <w:b/>
                <w:sz w:val="18"/>
              </w:rPr>
              <w:t>What to Say:</w:t>
            </w:r>
          </w:p>
        </w:tc>
        <w:tc>
          <w:tcPr>
            <w:tcW w:type="dxa" w:w="5256"/>
          </w:tcPr>
          <w:p>
            <w:r>
              <w:rPr>
                <w:sz w:val="18"/>
              </w:rPr>
              <w:t>How does burning gasoline in your city dissolve a shell on the ocean floor?</w:t>
            </w:r>
          </w:p>
        </w:tc>
      </w:tr>
      <w:tr>
        <w:tc>
          <w:tcPr>
            <w:tcW w:type="dxa" w:w="5256"/>
            <w:shd w:fill="E8F4F8"/>
          </w:tcPr>
          <w:p>
            <w:r>
              <w:rPr>
                <w:b/>
                <w:sz w:val="18"/>
              </w:rPr>
              <w:t>What to Do/Watch For:</w:t>
            </w:r>
          </w:p>
        </w:tc>
        <w:tc>
          <w:tcPr>
            <w:tcW w:type="dxa" w:w="5256"/>
          </w:tcPr>
          <w:p>
            <w:r>
              <w:rPr>
                <w:sz w:val="18"/>
              </w:rPr>
              <w:t>Show the chemical pathway. Ask: Where does exhaust CO2 go?</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CO2 travels from atmosphere to ocean and what it does when it arrives.</w:t>
            </w:r>
          </w:p>
        </w:tc>
      </w:tr>
      <w:tr>
        <w:tc>
          <w:tcPr>
            <w:tcW w:type="dxa" w:w="5256"/>
            <w:shd w:fill="E8F4F8"/>
          </w:tcPr>
          <w:p>
            <w:r>
              <w:rPr>
                <w:b/>
                <w:sz w:val="18"/>
              </w:rPr>
              <w:t>What to Do/Watch For:</w:t>
            </w:r>
          </w:p>
        </w:tc>
        <w:tc>
          <w:tcPr>
            <w:tcW w:type="dxa" w:w="5256"/>
          </w:tcPr>
          <w:p>
            <w:r>
              <w:rPr>
                <w:sz w:val="18"/>
              </w:rPr>
              <w:t>Preview LEVER steps. Emphasize we're tracking a MOLECULE's journey.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What can humans control? What's a consequence of our choices?</w:t>
            </w:r>
          </w:p>
        </w:tc>
      </w:tr>
      <w:tr>
        <w:tc>
          <w:tcPr>
            <w:tcW w:type="dxa" w:w="5256"/>
            <w:shd w:fill="E8F4F8"/>
          </w:tcPr>
          <w:p>
            <w:r>
              <w:rPr>
                <w:b/>
                <w:sz w:val="18"/>
              </w:rPr>
              <w:t>What to Do/Watch For:</w:t>
            </w:r>
          </w:p>
        </w:tc>
        <w:tc>
          <w:tcPr>
            <w:tcW w:type="dxa" w:w="5256"/>
          </w:tcPr>
          <w:p>
            <w:r>
              <w:rPr>
                <w:sz w:val="18"/>
              </w:rPr>
              <w:t>Guide sorting. CO2 Emissions is the only truly external component — everything else is a downstream effect.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with chemistry</w:t>
            </w:r>
          </w:p>
        </w:tc>
      </w:tr>
      <w:tr>
        <w:tc>
          <w:tcPr>
            <w:tcW w:type="dxa" w:w="5256"/>
            <w:shd w:fill="E8F4F8"/>
          </w:tcPr>
          <w:p>
            <w:r>
              <w:rPr>
                <w:b/>
                <w:sz w:val="18"/>
              </w:rPr>
              <w:t>What to Say:</w:t>
            </w:r>
          </w:p>
        </w:tc>
        <w:tc>
          <w:tcPr>
            <w:tcW w:type="dxa" w:w="5256"/>
          </w:tcPr>
          <w:p>
            <w:r>
              <w:rPr>
                <w:sz w:val="18"/>
              </w:rPr>
              <w:t>More CO2 absorbed means lower pH. But what does lower pH mean for living things?</w:t>
            </w:r>
          </w:p>
        </w:tc>
      </w:tr>
      <w:tr>
        <w:tc>
          <w:tcPr>
            <w:tcW w:type="dxa" w:w="5256"/>
            <w:shd w:fill="E8F4F8"/>
          </w:tcPr>
          <w:p>
            <w:r>
              <w:rPr>
                <w:b/>
                <w:sz w:val="18"/>
              </w:rPr>
              <w:t>What to Do/Watch For:</w:t>
            </w:r>
          </w:p>
        </w:tc>
        <w:tc>
          <w:tcPr>
            <w:tcW w:type="dxa" w:w="5256"/>
          </w:tcPr>
          <w:p>
            <w:r>
              <w:rPr>
                <w:sz w:val="18"/>
              </w:rPr>
              <w:t>Show the chemical equation. Demonstrate with vinegar on chalk (calcium carbonate).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pH projection graphs</w:t>
            </w:r>
          </w:p>
        </w:tc>
      </w:tr>
      <w:tr>
        <w:tc>
          <w:tcPr>
            <w:tcW w:type="dxa" w:w="5256"/>
            <w:shd w:fill="E8F4F8"/>
          </w:tcPr>
          <w:p>
            <w:r>
              <w:rPr>
                <w:b/>
                <w:sz w:val="18"/>
              </w:rPr>
              <w:t>What to Say:</w:t>
            </w:r>
          </w:p>
        </w:tc>
        <w:tc>
          <w:tcPr>
            <w:tcW w:type="dxa" w:w="5256"/>
          </w:tcPr>
          <w:p>
            <w:r>
              <w:rPr>
                <w:sz w:val="18"/>
              </w:rPr>
              <w:t>Let's test three futures: do nothing, follow Paris, or go to zero. Can the ocean recover?</w:t>
            </w:r>
          </w:p>
        </w:tc>
      </w:tr>
      <w:tr>
        <w:tc>
          <w:tcPr>
            <w:tcW w:type="dxa" w:w="5256"/>
            <w:shd w:fill="E8F4F8"/>
          </w:tcPr>
          <w:p>
            <w:r>
              <w:rPr>
                <w:b/>
                <w:sz w:val="18"/>
              </w:rPr>
              <w:t>What to Do/Watch For:</w:t>
            </w:r>
          </w:p>
        </w:tc>
        <w:tc>
          <w:tcPr>
            <w:tcW w:type="dxa" w:w="5256"/>
          </w:tcPr>
          <w:p>
            <w:r>
              <w:rPr>
                <w:sz w:val="18"/>
              </w:rPr>
              <w:t>Students predict pH for each scenario. The zero-emission recovery delay is the key insight.</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Even if we stopped ALL emissions today, the ocean keeps acidifying for decades. Why?</w:t>
            </w:r>
          </w:p>
        </w:tc>
      </w:tr>
      <w:tr>
        <w:tc>
          <w:tcPr>
            <w:tcW w:type="dxa" w:w="5256"/>
            <w:shd w:fill="E8F4F8"/>
          </w:tcPr>
          <w:p>
            <w:r>
              <w:rPr>
                <w:b/>
                <w:sz w:val="18"/>
              </w:rPr>
              <w:t>What to Do/Watch For:</w:t>
            </w:r>
          </w:p>
        </w:tc>
        <w:tc>
          <w:tcPr>
            <w:tcW w:type="dxa" w:w="5256"/>
          </w:tcPr>
          <w:p>
            <w:r>
              <w:rPr>
                <w:sz w:val="18"/>
              </w:rPr>
              <w:t>Discuss the lag effect. Existing atmospheric CO2 keeps dissolving.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Coral rescue plan</w:t>
            </w:r>
          </w:p>
        </w:tc>
      </w:tr>
      <w:tr>
        <w:tc>
          <w:tcPr>
            <w:tcW w:type="dxa" w:w="5256"/>
            <w:shd w:fill="E8F4F8"/>
          </w:tcPr>
          <w:p>
            <w:r>
              <w:rPr>
                <w:b/>
                <w:sz w:val="18"/>
              </w:rPr>
              <w:t>What to Say:</w:t>
            </w:r>
          </w:p>
        </w:tc>
        <w:tc>
          <w:tcPr>
            <w:tcW w:type="dxa" w:w="5256"/>
          </w:tcPr>
          <w:p>
            <w:r>
              <w:rPr>
                <w:sz w:val="18"/>
              </w:rPr>
              <w:t>A Caribbean reef is dying. Design a rescue plan that addresses both symptoms AND causes.</w:t>
            </w:r>
          </w:p>
        </w:tc>
      </w:tr>
      <w:tr>
        <w:tc>
          <w:tcPr>
            <w:tcW w:type="dxa" w:w="5256"/>
            <w:shd w:fill="E8F4F8"/>
          </w:tcPr>
          <w:p>
            <w:r>
              <w:rPr>
                <w:b/>
                <w:sz w:val="18"/>
              </w:rPr>
              <w:t>What to Do/Watch For:</w:t>
            </w:r>
          </w:p>
        </w:tc>
        <w:tc>
          <w:tcPr>
            <w:tcW w:type="dxa" w:w="5256"/>
          </w:tcPr>
          <w:p>
            <w:r>
              <w:rPr>
                <w:sz w:val="18"/>
              </w:rPr>
              <w:t>Groups design multi-pronged strategies: immediate protection + long-term emission reduction.</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CO2 Emissions</w:t>
            </w:r>
          </w:p>
        </w:tc>
        <w:tc>
          <w:tcPr>
            <w:tcW w:type="dxa" w:w="5256"/>
          </w:tcPr>
          <w:p>
            <w:r>
              <w:rPr>
                <w:sz w:val="20"/>
              </w:rPr>
              <w:t>Ocean CO2 Absorption</w:t>
            </w:r>
          </w:p>
        </w:tc>
      </w:tr>
      <w:tr>
        <w:tc>
          <w:tcPr>
            <w:tcW w:type="dxa" w:w="5256"/>
          </w:tcPr>
          <w:p>
            <w:r>
              <w:rPr>
                <w:sz w:val="20"/>
              </w:rPr>
            </w:r>
          </w:p>
        </w:tc>
        <w:tc>
          <w:tcPr>
            <w:tcW w:type="dxa" w:w="5256"/>
          </w:tcPr>
          <w:p>
            <w:r>
              <w:rPr>
                <w:sz w:val="20"/>
              </w:rPr>
              <w:t>Ocean pH</w:t>
            </w:r>
          </w:p>
        </w:tc>
      </w:tr>
      <w:tr>
        <w:tc>
          <w:tcPr>
            <w:tcW w:type="dxa" w:w="5256"/>
          </w:tcPr>
          <w:p>
            <w:r>
              <w:rPr>
                <w:sz w:val="20"/>
              </w:rPr>
            </w:r>
          </w:p>
        </w:tc>
        <w:tc>
          <w:tcPr>
            <w:tcW w:type="dxa" w:w="5256"/>
          </w:tcPr>
          <w:p>
            <w:r>
              <w:rPr>
                <w:sz w:val="20"/>
              </w:rPr>
              <w:t>Coral Health</w:t>
            </w:r>
          </w:p>
        </w:tc>
      </w:tr>
    </w:tbl>
    <w:p/>
    <w:p>
      <w:r>
        <w:rPr>
          <w:b/>
          <w:sz w:val="20"/>
        </w:rPr>
        <w:t xml:space="preserve">Expected student reasoning: </w:t>
      </w:r>
      <w:r>
        <w:rPr>
          <w:sz w:val="20"/>
        </w:rPr>
        <w:t>CO2 Emissions is external because it's driven by human activity — we choose how much fossil fuel to burn. Ocean CO2 Absorption, Ocean pH, and Coral Health are all internal because they are consequences of CO2 levels — the ocean chemistry responds automatically to atmospheric CO2 concentration.</w:t>
      </w:r>
    </w:p>
    <w:p/>
    <w:p>
      <w:r>
        <w:rPr>
          <w:b/>
          <w:color w:val="1A4780"/>
          <w:sz w:val="36"/>
        </w:rPr>
        <w:t>Relationships</w:t>
      </w:r>
    </w:p>
    <w:p>
      <w:r>
        <w:rPr>
          <w:b/>
          <w:sz w:val="22"/>
        </w:rPr>
        <w:t xml:space="preserve">CO2 Emissions to Ocean CO2 Absorption = </w:t>
      </w:r>
      <w:r>
        <w:rPr>
          <w:b/>
          <w:color w:val="228B22"/>
          <w:sz w:val="22"/>
        </w:rPr>
        <w:t>POSITIVE (+)</w:t>
      </w:r>
    </w:p>
    <w:p>
      <w:r>
        <w:rPr>
          <w:i/>
          <w:sz w:val="20"/>
        </w:rPr>
        <w:t xml:space="preserve">Expected reasoning: </w:t>
      </w:r>
      <w:r>
        <w:rPr>
          <w:sz w:val="20"/>
        </w:rPr>
        <w:t>"More atmospheric CO2 means more dissolves into the ocean. The ocean absorbs roughly 30% of our emissions — more emissions means more absorption."</w:t>
      </w:r>
    </w:p>
    <w:p>
      <w:r>
        <w:rPr>
          <w:b/>
          <w:sz w:val="22"/>
        </w:rPr>
        <w:t xml:space="preserve">Ocean CO2 Absorption to Ocean pH = </w:t>
      </w:r>
      <w:r>
        <w:rPr>
          <w:b/>
          <w:color w:val="DC143C"/>
          <w:sz w:val="22"/>
        </w:rPr>
        <w:t>NEGATIVE (-)</w:t>
      </w:r>
    </w:p>
    <w:p>
      <w:r>
        <w:rPr>
          <w:i/>
          <w:sz w:val="20"/>
        </w:rPr>
        <w:t xml:space="preserve">Expected reasoning: </w:t>
      </w:r>
      <w:r>
        <w:rPr>
          <w:sz w:val="20"/>
        </w:rPr>
        <w:t>"More dissolved CO2 creates more carbonic acid, releasing hydrogen ions that lower pH. Every additional ton of CO2 absorbed makes the ocean measurably more acidic."</w:t>
      </w:r>
    </w:p>
    <w:p>
      <w:r>
        <w:rPr>
          <w:b/>
          <w:sz w:val="22"/>
        </w:rPr>
        <w:t xml:space="preserve">Ocean pH to Coral Health = </w:t>
      </w:r>
      <w:r>
        <w:rPr>
          <w:b/>
          <w:color w:val="228B22"/>
          <w:sz w:val="22"/>
        </w:rPr>
        <w:t>POSITIVE (+)</w:t>
      </w:r>
    </w:p>
    <w:p>
      <w:r>
        <w:rPr>
          <w:i/>
          <w:sz w:val="20"/>
        </w:rPr>
        <w:t xml:space="preserve">Expected reasoning: </w:t>
      </w:r>
      <w:r>
        <w:rPr>
          <w:sz w:val="20"/>
        </w:rPr>
        <w:t>"Higher pH (less acidic) supports healthy coral growth. As pH drops, coral's calcium carbonate structures dissolve faster than organisms can build them, leading to reef death."</w:t>
      </w:r>
    </w:p>
    <w:p/>
    <w:p>
      <w:r>
        <w:rPr>
          <w:b/>
          <w:color w:val="1A4780"/>
          <w:sz w:val="36"/>
        </w:rPr>
        <w:t>Simulation Observations</w:t>
      </w:r>
    </w:p>
    <w:p>
      <w:r>
        <w:rPr>
          <w:b/>
          <w:color w:val="1A4780"/>
          <w:sz w:val="22"/>
        </w:rPr>
        <w:t>Current Trajectory</w:t>
      </w:r>
    </w:p>
    <w:p>
      <w:r>
        <w:rPr>
          <w:sz w:val="20"/>
        </w:rPr>
        <w:t>With CO2 Emissions at HIGH, ocean pH drops steadily from 8.1 toward 7.8 by 2100. Coral Health declines catastrophically as acidification crosses biological thresholds. Ocean CO2 Absorption actually increases initially (more atmospheric CO2 to absorb) but this 'service' destroys marine chemistry.</w:t>
      </w:r>
    </w:p>
    <w:p/>
    <w:p>
      <w:r>
        <w:rPr>
          <w:b/>
          <w:color w:val="1A4780"/>
          <w:sz w:val="22"/>
        </w:rPr>
        <w:t>Zero Emissions</w:t>
      </w:r>
    </w:p>
    <w:p>
      <w:r>
        <w:rPr>
          <w:sz w:val="20"/>
        </w:rPr>
        <w:t>Even at zero emissions, Ocean pH continues dropping for decades because the existing 420+ ppm atmospheric CO2 keeps dissolving. Recovery takes thousands of years because deep ocean circulation is extremely slow. This lag effect is the most important insight: prevention is far more effective than cure.</w:t>
      </w:r>
    </w:p>
    <w:p/>
    <w:p>
      <w:r>
        <w:rPr>
          <w:b/>
          <w:color w:val="1A4780"/>
          <w:sz w:val="36"/>
        </w:rPr>
        <w:t>Reflection Question Exemplars</w:t>
      </w:r>
    </w:p>
    <w:p>
      <w:r>
        <w:rPr>
          <w:b/>
          <w:sz w:val="22"/>
        </w:rPr>
        <w:t>Q: Why is a 0.1 pH change significant?</w:t>
      </w:r>
    </w:p>
    <w:p>
      <w:r>
        <w:rPr>
          <w:sz w:val="20"/>
        </w:rPr>
        <w:t>The pH scale is logarithmic — each whole number represents a 10x change in hydrogen ion concentration. A drop from 8.2 to 8.1 means a 26% increase in H+ ions. Projected drops to 7.8 would mean a 150% increase. For organisms that evolved over millions of years in stable pH conditions, these changes happen thousands of times faster than natural variation, giving them no time to adapt.</w:t>
      </w:r>
    </w:p>
    <w:p/>
    <w:p>
      <w:r>
        <w:rPr>
          <w:b/>
          <w:sz w:val="22"/>
        </w:rPr>
        <w:t>Q: Why can't the ocean just recover?</w:t>
      </w:r>
    </w:p>
    <w:p>
      <w:r>
        <w:rPr>
          <w:sz w:val="20"/>
        </w:rPr>
        <w:t>Recovery requires removing excess CO2 from the entire ocean volume — about 1.335 billion cubic kilometers of water. The deep ocean, which contains 90% of ocean water, mixes with the surface only through slow thermohaline circulation that takes 500-1,000 years per cycle. Even if we stopped adding CO2 today, it would take 10,000-50,000 years for ocean chemistry to return to pre-industrial levels.</w:t>
      </w:r>
    </w:p>
    <w:p/>
    <w:p>
      <w:r>
        <w:br w:type="page"/>
      </w:r>
    </w:p>
    <w:p>
      <w:r>
        <w:rPr>
          <w:b/>
          <w:color w:val="0D1B2A"/>
          <w:sz w:val="48"/>
        </w:rPr>
        <w:t>6. STEM Challenge: Teacher Guidance</w:t>
      </w:r>
    </w:p>
    <w:p>
      <w:r>
        <w:rPr>
          <w:b/>
          <w:color w:val="1A4780"/>
          <w:sz w:val="36"/>
        </w:rPr>
        <w:t>How to Introduce</w:t>
      </w:r>
    </w:p>
    <w:p>
      <w:r>
        <w:rPr>
          <w:sz w:val="22"/>
        </w:rPr>
        <w:t>Frame this as a real-world policy challenge: students are marine conservation consultants advising a Caribbean nation whose economy depends on coral reef tourism and fishing.</w:t>
      </w:r>
    </w:p>
    <w:p/>
    <w:p>
      <w:r>
        <w:rPr>
          <w:b/>
          <w:color w:val="1A4780"/>
          <w:sz w:val="36"/>
        </w:rPr>
        <w:t>Key Scientific Concepts</w:t>
      </w:r>
    </w:p>
    <w:p>
      <w:r>
        <w:rPr>
          <w:b/>
          <w:sz w:val="22"/>
        </w:rPr>
        <w:t xml:space="preserve">Ocean Alkalinity Enhancement </w:t>
      </w:r>
      <w:r>
        <w:rPr>
          <w:sz w:val="22"/>
        </w:rPr>
        <w:t>Proposed geoengineering technique that adds alkaline minerals to seawater to neutralize acidity. Like adding antacid to the ocean. Currently experimental and the scale required is enormous.</w:t>
      </w:r>
    </w:p>
    <w:p>
      <w:r>
        <w:rPr>
          <w:b/>
          <w:sz w:val="22"/>
        </w:rPr>
        <w:t xml:space="preserve">Marine Protected Areas </w:t>
      </w:r>
      <w:r>
        <w:rPr>
          <w:sz w:val="22"/>
        </w:rPr>
        <w:t>Designated ocean regions where human activities are restricted. MPAs can reduce LOCAL stresses (pollution, overfishing) to help reefs survive acidification, but they can't change ocean chemistry.</w:t>
      </w:r>
    </w:p>
    <w:p>
      <w:r>
        <w:rPr>
          <w:b/>
          <w:sz w:val="22"/>
        </w:rPr>
        <w:t xml:space="preserve">Blue Carbon </w:t>
      </w:r>
      <w:r>
        <w:rPr>
          <w:sz w:val="22"/>
        </w:rPr>
        <w:t>Carbon captured and stored by coastal ecosystems like mangroves, seagrasses, and salt marshes. Protecting and restoring these ecosystems removes CO2 from the water AND provides habitat.</w:t>
      </w:r>
    </w:p>
    <w:p/>
    <w:p>
      <w:r>
        <w:rPr>
          <w:b/>
          <w:color w:val="1A4780"/>
          <w:sz w:val="36"/>
        </w:rPr>
        <w:t>Evaluating Student Designs</w:t>
      </w:r>
    </w:p>
    <w:p>
      <w:r>
        <w:rPr>
          <w:b/>
          <w:sz w:val="22"/>
        </w:rPr>
        <w:t xml:space="preserve">Expert (4) </w:t>
      </w:r>
      <w:r>
        <w:rPr>
          <w:sz w:val="22"/>
        </w:rPr>
        <w:t>Plan addresses immediate reef protection, medium-term emission reduction, and long-term chemistry restoration with evidence from model simulations</w:t>
      </w:r>
    </w:p>
    <w:p>
      <w:r>
        <w:rPr>
          <w:b/>
          <w:sz w:val="22"/>
        </w:rPr>
        <w:t xml:space="preserve">Proficient (3) </w:t>
      </w:r>
      <w:r>
        <w:rPr>
          <w:sz w:val="22"/>
        </w:rPr>
        <w:t>Plan includes multiple intervention strategies with some model evidence</w:t>
      </w:r>
    </w:p>
    <w:p>
      <w:r>
        <w:rPr>
          <w:b/>
          <w:sz w:val="22"/>
        </w:rPr>
        <w:t xml:space="preserve">Developing (2) </w:t>
      </w:r>
      <w:r>
        <w:rPr>
          <w:sz w:val="22"/>
        </w:rPr>
        <w:t>Plan addresses either symptoms or causes but not both</w:t>
      </w:r>
    </w:p>
    <w:p>
      <w:r>
        <w:rPr>
          <w:b/>
          <w:sz w:val="22"/>
        </w:rPr>
        <w:t xml:space="preserve">Beginning (1) </w:t>
      </w:r>
      <w:r>
        <w:rPr>
          <w:sz w:val="22"/>
        </w:rPr>
        <w:t>Plan is incomplete or doesn't connect to ocean acidification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pre-drawn CO2 pathway diagram: tailpipe → atmosphere → ocean surface → chemical reaction → coral</w:t>
      </w:r>
    </w:p>
    <w:p>
      <w:pPr>
        <w:pStyle w:val="ListBullet"/>
      </w:pPr>
      <w:r>
        <w:rPr>
          <w:sz w:val="22"/>
        </w:rPr>
        <w:t>Use a hands-on demo: put chalk (CaCO3) in vinegar (acid) to show dissolution — same chemistry, faster timescale</w:t>
      </w:r>
    </w:p>
    <w:p>
      <w:pPr>
        <w:pStyle w:val="ListBullet"/>
      </w:pPr>
      <w:r>
        <w:rPr>
          <w:sz w:val="22"/>
        </w:rPr>
        <w:t>Sentence frames: 'When CO2 emissions increase, ocean pH __ because __, which causes coral health to __'</w:t>
      </w:r>
    </w:p>
    <w:p/>
    <w:p>
      <w:r>
        <w:rPr>
          <w:b/>
          <w:color w:val="1A4780"/>
          <w:sz w:val="36"/>
        </w:rPr>
        <w:t>For Advanced Learners</w:t>
      </w:r>
    </w:p>
    <w:p>
      <w:pPr>
        <w:pStyle w:val="ListBullet"/>
      </w:pPr>
      <w:r>
        <w:rPr>
          <w:sz w:val="22"/>
        </w:rPr>
        <w:t>Research ocean alkalinity enhancement — calculate how many tons of limestone you'd need to neutralize one year of CO2 absorption</w:t>
      </w:r>
    </w:p>
    <w:p>
      <w:pPr>
        <w:pStyle w:val="ListBullet"/>
      </w:pPr>
      <w:r>
        <w:rPr>
          <w:sz w:val="22"/>
        </w:rPr>
        <w:t>Compare ocean acidification rates to the Permian-Triassic extinction (the Great Dying) — how do current rates compare?</w:t>
      </w:r>
    </w:p>
    <w:p>
      <w:pPr>
        <w:pStyle w:val="ListBullet"/>
      </w:pPr>
      <w:r>
        <w:rPr>
          <w:sz w:val="22"/>
        </w:rPr>
        <w:t>Investigate how shellfish farming industries in the Pacific Northwest are already adapting to acidification</w:t>
      </w:r>
    </w:p>
    <w:p/>
    <w:p>
      <w:r>
        <w:rPr>
          <w:b/>
          <w:color w:val="1A4780"/>
          <w:sz w:val="36"/>
        </w:rPr>
        <w:t>Cross-Curricular Connections</w:t>
      </w:r>
    </w:p>
    <w:p>
      <w:r>
        <w:rPr>
          <w:b/>
          <w:sz w:val="22"/>
        </w:rPr>
        <w:t xml:space="preserve">Math </w:t>
      </w:r>
      <w:r>
        <w:rPr>
          <w:sz w:val="22"/>
        </w:rPr>
        <w:t>Calculate: If the ocean absorbs 9.3 billion tons of CO2 per year and current atmospheric CO2 is 420 ppm, model pH change over 10-year intervals using the carbonate chemistry equations.</w:t>
      </w:r>
    </w:p>
    <w:p>
      <w:r>
        <w:rPr>
          <w:b/>
          <w:sz w:val="22"/>
        </w:rPr>
        <w:t xml:space="preserve">ELA </w:t>
      </w:r>
      <w:r>
        <w:rPr>
          <w:sz w:val="22"/>
        </w:rPr>
        <w:t>Write a policy brief for a coastal senator explaining ocean acidification, its economic impacts on fishing communities, and recommended legislative action.</w:t>
      </w:r>
    </w:p>
    <w:p>
      <w:r>
        <w:rPr>
          <w:b/>
          <w:sz w:val="22"/>
        </w:rPr>
        <w:t xml:space="preserve">Social Studies </w:t>
      </w:r>
      <w:r>
        <w:rPr>
          <w:sz w:val="22"/>
        </w:rPr>
        <w:t>Research environmental justice: Which coastal communities and nations are most vulnerable to ocean acidification impacts, and which nations emit the most CO2?</w:t>
      </w:r>
    </w:p>
    <w:p>
      <w:r>
        <w:br w:type="page"/>
      </w:r>
    </w:p>
    <w:p>
      <w:r>
        <w:rPr>
          <w:b/>
          <w:color w:val="0D1B2A"/>
          <w:sz w:val="48"/>
        </w:rPr>
        <w:t>8. Common Misconceptions &amp; How to Address Them</w:t>
      </w:r>
    </w:p>
    <w:p>
      <w:r>
        <w:rPr>
          <w:b/>
          <w:color w:val="DC143C"/>
          <w:sz w:val="22"/>
        </w:rPr>
        <w:t xml:space="preserve">Misconception: </w:t>
      </w:r>
      <w:r>
        <w:rPr>
          <w:sz w:val="22"/>
        </w:rPr>
        <w:t>The ocean is basic so it can handle some acid</w:t>
      </w:r>
    </w:p>
    <w:p>
      <w:r>
        <w:rPr>
          <w:b/>
          <w:sz w:val="20"/>
        </w:rPr>
        <w:t xml:space="preserve">Reality: </w:t>
      </w:r>
      <w:r>
        <w:rPr>
          <w:sz w:val="20"/>
        </w:rPr>
        <w:t>While seawater is indeed slightly basic (pH 8.1), marine life evolved over millions of years in this exact pH range. A shift of 0.1 pH units represents a 30% change in acidity — equivalent to changing the oxygen concentration in air by 30%. Organisms can't just 'handle' that.</w:t>
      </w:r>
    </w:p>
    <w:p>
      <w:r>
        <w:rPr>
          <w:i/>
          <w:sz w:val="20"/>
        </w:rPr>
        <w:t xml:space="preserve">How to respond: </w:t>
      </w:r>
      <w:r>
        <w:rPr>
          <w:sz w:val="20"/>
        </w:rPr>
        <w:t>Analogy: Human blood pH is 7.4. A change of just 0.2 pH units (to 7.2) causes acidosis and can be fatal. Small pH changes matter enormously to biology.</w:t>
      </w:r>
    </w:p>
    <w:p/>
    <w:p>
      <w:r>
        <w:rPr>
          <w:b/>
          <w:color w:val="DC143C"/>
          <w:sz w:val="22"/>
        </w:rPr>
        <w:t xml:space="preserve">Misconception: </w:t>
      </w:r>
      <w:r>
        <w:rPr>
          <w:sz w:val="22"/>
        </w:rPr>
        <w:t>CO2 is natural so it can't be harmful</w:t>
      </w:r>
    </w:p>
    <w:p>
      <w:r>
        <w:rPr>
          <w:b/>
          <w:sz w:val="20"/>
        </w:rPr>
        <w:t xml:space="preserve">Reality: </w:t>
      </w:r>
      <w:r>
        <w:rPr>
          <w:sz w:val="20"/>
        </w:rPr>
        <w:t>CO2 is natural and essential for photosynthesis. The problem isn't CO2 existing — it's the RATE of increase. Natural CO2 cycles take thousands of years; we've increased atmospheric CO2 by 50% in 150 years. The ocean can absorb CO2 gradually, but not at this pace. It's like the difference between rain (natural) and a flood (too much, too fast).</w:t>
      </w:r>
    </w:p>
    <w:p>
      <w:r>
        <w:rPr>
          <w:i/>
          <w:sz w:val="20"/>
        </w:rPr>
        <w:t xml:space="preserve">How to respond: </w:t>
      </w:r>
      <w:r>
        <w:rPr>
          <w:sz w:val="20"/>
        </w:rPr>
        <w:t>Show the Keeling Curve: atmospheric CO2 was 280 ppm for 10,000 years, then shot to 420 ppm in 150 years. That rate is unprecedented.</w:t>
      </w:r>
    </w:p>
    <w:p/>
    <w:p>
      <w:r>
        <w:rPr>
          <w:b/>
          <w:color w:val="DC143C"/>
          <w:sz w:val="22"/>
        </w:rPr>
        <w:t xml:space="preserve">Misconception: </w:t>
      </w:r>
      <w:r>
        <w:rPr>
          <w:sz w:val="22"/>
        </w:rPr>
        <w:t>We can just add chemicals to fix the ocean</w:t>
      </w:r>
    </w:p>
    <w:p>
      <w:r>
        <w:rPr>
          <w:b/>
          <w:sz w:val="20"/>
        </w:rPr>
        <w:t xml:space="preserve">Reality: </w:t>
      </w:r>
      <w:r>
        <w:rPr>
          <w:sz w:val="20"/>
        </w:rPr>
        <w:t>The ocean contains 1.335 billion cubic kilometers of water. To raise its pH by 0.1 units would require billions of tons of alkaline minerals. We'd need to mine, transport, and distribute more material than the entire global mining industry produces. And we'd need to keep doing it every year. Prevention (cutting emissions) is millions of times more practical than cure.</w:t>
      </w:r>
    </w:p>
    <w:p>
      <w:r>
        <w:rPr>
          <w:i/>
          <w:sz w:val="20"/>
        </w:rPr>
        <w:t xml:space="preserve">How to respond: </w:t>
      </w:r>
      <w:r>
        <w:rPr>
          <w:sz w:val="20"/>
        </w:rPr>
        <w:t>Calculate: The ocean volume is 1.335 × 10^18 cubic meters. How many tons of limestone would you need per cubic meter? Multiply out to see the absurdity.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