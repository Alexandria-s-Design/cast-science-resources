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G09L1-L08: Fast Fashion Is Killing the Planet</w:t>
      </w:r>
    </w:p>
    <w:p>
      <w:pPr>
        <w:jc w:val="center"/>
      </w:pPr>
      <w:r>
        <w:rPr>
          <w:i/>
          <w:sz w:val="28"/>
        </w:rPr>
        <w:t>Modeling the Environmental Cost of Cheap Clothing</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9th Grade — Level 1: Foundations</w:t>
            </w:r>
          </w:p>
        </w:tc>
      </w:tr>
      <w:tr>
        <w:tc>
          <w:tcPr>
            <w:tcW w:type="dxa" w:w="5256"/>
            <w:shd w:fill="7EC8E3"/>
          </w:tcPr>
          <w:p>
            <w:r>
              <w:rPr>
                <w:b/>
                <w:sz w:val="20"/>
              </w:rPr>
              <w:t>NGSS Standard</w:t>
            </w:r>
          </w:p>
        </w:tc>
        <w:tc>
          <w:tcPr>
            <w:tcW w:type="dxa" w:w="5256"/>
          </w:tcPr>
          <w:p>
            <w:r>
              <w:rPr>
                <w:sz w:val="20"/>
              </w:rPr>
              <w:t>HS-ESS3-4, HS-ETS1-3: Evaluate or refine a technological solution that reduces impacts of human activities on natural systems. Evaluate a solution to a complex real-world problem based on prioritized criteria and trade-offs that account for a range of constraints.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HS-ESS3-4, HS-ETS1-3</w:t>
      </w:r>
    </w:p>
    <w:p>
      <w:r>
        <w:rPr>
          <w:i/>
          <w:sz w:val="22"/>
        </w:rPr>
        <w:t>Evaluate or refine a technological solution that reduces impacts of human activities on natural systems. Evaluate a solution to a complex real-world problem based on prioritized criteria and trade-offs that account for a range of constraints.</w:t>
      </w:r>
    </w:p>
    <w:p/>
    <w:p>
      <w:r>
        <w:rPr>
          <w:b/>
          <w:color w:val="1A4780"/>
          <w:sz w:val="36"/>
        </w:rPr>
        <w:t>Three-Dimensional Learning</w:t>
      </w:r>
    </w:p>
    <w:p>
      <w:r>
        <w:rPr>
          <w:b/>
          <w:sz w:val="22"/>
        </w:rPr>
        <w:t xml:space="preserve">Science Practice: </w:t>
      </w:r>
      <w:r>
        <w:rPr>
          <w:i/>
          <w:sz w:val="22"/>
        </w:rPr>
        <w:t>Analyzing and Interpreting Data</w:t>
      </w:r>
    </w:p>
    <w:p>
      <w:r>
        <w:rPr>
          <w:sz w:val="22"/>
        </w:rPr>
        <w:t>Students analyze data on water usage, carbon emissions, and waste generation across the fashion supply chain to evaluate the environmental impact of consumer behavior and production practices.</w:t>
      </w:r>
    </w:p>
    <w:p/>
    <w:p>
      <w:r>
        <w:rPr>
          <w:b/>
          <w:sz w:val="22"/>
        </w:rPr>
        <w:t xml:space="preserve">Disciplinary Core Idea: </w:t>
      </w:r>
      <w:r>
        <w:rPr>
          <w:i/>
          <w:sz w:val="22"/>
        </w:rPr>
        <w:t>ESS3.C: Human Impacts on Earth Systems / ETS1.B: Developing Possible Solutions</w:t>
      </w:r>
    </w:p>
    <w:p>
      <w:r>
        <w:rPr>
          <w:sz w:val="22"/>
        </w:rPr>
        <w:t>The fashion industry demonstrates how human industrial activity impacts multiple Earth systems — water, atmosphere, and land — simultaneously. Students evaluate technological and behavioral solutions to reduce these impacts.</w:t>
      </w:r>
    </w:p>
    <w:p/>
    <w:p>
      <w:r>
        <w:rPr>
          <w:b/>
          <w:sz w:val="22"/>
        </w:rPr>
        <w:t xml:space="preserve">Crosscutting Concept: </w:t>
      </w:r>
      <w:r>
        <w:rPr>
          <w:i/>
          <w:sz w:val="22"/>
        </w:rPr>
        <w:t>Cause and Effect</w:t>
      </w:r>
    </w:p>
    <w:p>
      <w:r>
        <w:rPr>
          <w:sz w:val="22"/>
        </w:rPr>
        <w:t>Students trace the causal chain from consumer purchasing decisions through industrial production to measurable environmental consequences, demonstrating how individual actions aggregate into global system-level effects.</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the causal relationship between consumer demand, industrial production, and multi-system environmental impact</w:t>
      </w:r>
    </w:p>
    <w:p>
      <w:pPr>
        <w:pStyle w:val="ListBullet"/>
      </w:pPr>
      <w:r>
        <w:rPr>
          <w:sz w:val="22"/>
        </w:rPr>
        <w:t>Evaluate technological and behavioral solutions to reduce the fashion industry's environmental footprint</w:t>
      </w:r>
    </w:p>
    <w:p>
      <w:pPr>
        <w:pStyle w:val="ListBullet"/>
      </w:pPr>
      <w:r>
        <w:rPr>
          <w:sz w:val="22"/>
        </w:rPr>
        <w:t>Predict the long-term environmental consequences of current consumption trends using computational models</w:t>
      </w:r>
    </w:p>
    <w:p/>
    <w:p>
      <w:r>
        <w:rPr>
          <w:b/>
          <w:sz w:val="22"/>
        </w:rPr>
        <w:t>Sample CAST-Style Questions:</w:t>
      </w:r>
    </w:p>
    <w:p>
      <w:r>
        <w:rPr>
          <w:b/>
          <w:sz w:val="20"/>
        </w:rPr>
        <w:t xml:space="preserve">Analyze: </w:t>
      </w:r>
      <w:r>
        <w:rPr>
          <w:sz w:val="20"/>
        </w:rPr>
        <w:t>A clothing company claims it has become 'carbon neutral' by offsetting its emissions. Using your model, explain why carbon offsets alone don't address the full environmental impact of fast fashion — what other components are still causing damage?</w:t>
      </w:r>
    </w:p>
    <w:p>
      <w:r>
        <w:rPr>
          <w:b/>
          <w:sz w:val="20"/>
        </w:rPr>
        <w:t xml:space="preserve">Evaluate: </w:t>
      </w:r>
      <w:r>
        <w:rPr>
          <w:sz w:val="20"/>
        </w:rPr>
        <w:t>Compare two solutions: (A) a new recycling technology that can process 50% of textile waste into new fabric, and (B) a cultural shift where consumers buy 50% fewer garments. Using evidence from your model, which solution would have a greater total environmental impact?</w:t>
      </w:r>
    </w:p>
    <w:p>
      <w:r>
        <w:br w:type="page"/>
      </w:r>
    </w:p>
    <w:p>
      <w:r>
        <w:rPr>
          <w:b/>
          <w:color w:val="0D1B2A"/>
          <w:sz w:val="48"/>
        </w:rPr>
        <w:t>2. Background Content Knowledge for Teachers</w:t>
      </w:r>
    </w:p>
    <w:p>
      <w:r>
        <w:rPr>
          <w:b/>
          <w:color w:val="1A4780"/>
          <w:sz w:val="36"/>
        </w:rPr>
        <w:t>Fast Fashion Is Killing the Planet — Science Background</w:t>
      </w:r>
    </w:p>
    <w:p>
      <w:r>
        <w:rPr>
          <w:sz w:val="22"/>
        </w:rPr>
        <w:t>The fashion industry has quietly become one of the most destructive industries on Earth. While we obsess over oil companies and car emissions, the clothes on your back account for 10% of global carbon emissions, consume 79 trillion liters of water annually, and generate 92 million tons of waste per year. And it's accelerating — clothing production has doubled since 2000.</w:t>
      </w:r>
    </w:p>
    <w:p/>
    <w:p>
      <w:r>
        <w:rPr>
          <w:b/>
          <w:color w:val="1A4780"/>
          <w:sz w:val="22"/>
        </w:rPr>
        <w:t xml:space="preserve">The Fast Fashion Business Model: </w:t>
      </w:r>
    </w:p>
    <w:p>
      <w:r>
        <w:rPr>
          <w:sz w:val="22"/>
        </w:rPr>
        <w:t>Fast fashion is built on speed, volume, and disposability. Traditional fashion had 2-4 seasons per year; Zara introduced 24 'micro-seasons.' Shein uploads 2,000-10,000 new styles DAILY. The model works by making clothes so cheap that consumers treat them as disposable — wearing garments an average of 7 times before discarding them. The average American buys 68 garments per year, up from 25 in 1960. Globally, 150 billion garments are produced annually for 8 billion people.</w:t>
      </w:r>
    </w:p>
    <w:p/>
    <w:p>
      <w:r>
        <w:rPr>
          <w:b/>
          <w:color w:val="1A4780"/>
          <w:sz w:val="22"/>
        </w:rPr>
        <w:t xml:space="preserve">Water: The Hidden Cost: </w:t>
      </w:r>
    </w:p>
    <w:p>
      <w:r>
        <w:rPr>
          <w:sz w:val="22"/>
        </w:rPr>
        <w:t>Cotton is the most water-intensive crop used in fashion. Growing enough cotton for a single T-shirt requires 2,700 liters of water — equivalent to one person's drinking water for 2.5 years. Dyeing and finishing add more: textile dyeing is the second-largest polluter of clean water globally. The Aral Sea, once the world's fourth-largest lake, has virtually disappeared due in part to cotton irrigation for the textile industry. The fashion industry consumes 79 trillion liters of water annually.</w:t>
      </w:r>
    </w:p>
    <w:p/>
    <w:p>
      <w:r>
        <w:rPr>
          <w:b/>
          <w:color w:val="1A4780"/>
          <w:sz w:val="22"/>
        </w:rPr>
        <w:t xml:space="preserve">Carbon Emissions: Fashion's Climate Impact: </w:t>
      </w:r>
    </w:p>
    <w:p>
      <w:r>
        <w:rPr>
          <w:sz w:val="22"/>
        </w:rPr>
        <w:t>The fashion industry produces approximately 1.2 billion tons of CO2 equivalent per year — 10% of global emissions. This exceeds international flights and maritime shipping combined. The carbon comes from every stage: petroleum-based synthetic fibers (polyester = plastic = oil), energy-intensive manufacturing, global shipping, and methane from decomposing textile waste in landfills. If the industry continues on its current trajectory, its emissions will increase by 50% by 2030.</w:t>
      </w:r>
    </w:p>
    <w:p/>
    <w:p>
      <w:r>
        <w:rPr>
          <w:b/>
          <w:color w:val="1A4780"/>
          <w:sz w:val="22"/>
        </w:rPr>
        <w:t xml:space="preserve">Textile Waste: Mountains of Clothes: </w:t>
      </w:r>
    </w:p>
    <w:p>
      <w:r>
        <w:rPr>
          <w:sz w:val="22"/>
        </w:rPr>
        <w:t>Of the 150 billion garments produced annually, 87% end up in landfills or incinerators. Less than 1% of clothing is recycled into new clothing. Even donated clothes face grim fates — only 10-20% of donated items are sold domestically; the rest are exported to developing nations where they're often dumped in landfills, destroying local textile industries. In Ghana's Kantamanto market, 40% of imported secondhand clothes arrive in such poor condition they go directly to the dump.</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consumer demand, production rate, textile waste, water consumption, and carbon emissions as the key components of the fast fashion environmental impact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consumer demand drives production rate, which simultaneously increases textile waste, water consumption, and carbon emissions — a one-directional cascade with demand as the primary driver.</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how purchasing decisions cascade through the supply chain to create measurable environmental damage across multiple Earth systems.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business-as-usual, buy-less, and circular fashion scenarios to compare the environmental impact of demand reduction versus technological solutions.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microplastic pollution, labor exploitation, or chemical runoff to model more complete environmental and social impacts of the fashion industry.</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split image: glamorous store vs. textile landfill</w:t>
            </w:r>
          </w:p>
        </w:tc>
      </w:tr>
      <w:tr>
        <w:tc>
          <w:tcPr>
            <w:tcW w:type="dxa" w:w="5256"/>
            <w:shd w:fill="E8F4F8"/>
          </w:tcPr>
          <w:p>
            <w:r>
              <w:rPr>
                <w:b/>
                <w:sz w:val="18"/>
              </w:rPr>
              <w:t>What to Say:</w:t>
            </w:r>
          </w:p>
        </w:tc>
        <w:tc>
          <w:tcPr>
            <w:tcW w:type="dxa" w:w="5256"/>
          </w:tcPr>
          <w:p>
            <w:r>
              <w:rPr>
                <w:sz w:val="18"/>
              </w:rPr>
              <w:t>Look at your outfit right now. How much water did it take to make? How much CO2? Where will it end up when you're done with it? The answers might shock you.</w:t>
            </w:r>
          </w:p>
        </w:tc>
      </w:tr>
      <w:tr>
        <w:tc>
          <w:tcPr>
            <w:tcW w:type="dxa" w:w="5256"/>
            <w:shd w:fill="E8F4F8"/>
          </w:tcPr>
          <w:p>
            <w:r>
              <w:rPr>
                <w:b/>
                <w:sz w:val="18"/>
              </w:rPr>
              <w:t>What to Do/Watch For:</w:t>
            </w:r>
          </w:p>
        </w:tc>
        <w:tc>
          <w:tcPr>
            <w:tcW w:type="dxa" w:w="5256"/>
          </w:tcPr>
          <w:p>
            <w:r>
              <w:rPr>
                <w:sz w:val="18"/>
              </w:rPr>
              <w:t>Have students look at their clothing labels. Ask who knows where their clothes were made. Show map of global garment production.</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we're following your T-shirt from cotton field to landfill — and measuring the environmental destruction at every step.</w:t>
            </w:r>
          </w:p>
        </w:tc>
      </w:tr>
      <w:tr>
        <w:tc>
          <w:tcPr>
            <w:tcW w:type="dxa" w:w="5256"/>
            <w:shd w:fill="E8F4F8"/>
          </w:tcPr>
          <w:p>
            <w:r>
              <w:rPr>
                <w:b/>
                <w:sz w:val="18"/>
              </w:rPr>
              <w:t>What to Do/Watch For:</w:t>
            </w:r>
          </w:p>
        </w:tc>
        <w:tc>
          <w:tcPr>
            <w:tcW w:type="dxa" w:w="5256"/>
          </w:tcPr>
          <w:p>
            <w:r>
              <w:rPr>
                <w:sz w:val="18"/>
              </w:rPr>
              <w:t>Have students read objectives. Pre-teach 'water footprint' and 'carbon footprint.' Share the 2,700 liters per T-shirt fact.</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does a $5 T-shirt cost the planet so much?</w:t>
            </w:r>
          </w:p>
        </w:tc>
      </w:tr>
      <w:tr>
        <w:tc>
          <w:tcPr>
            <w:tcW w:type="dxa" w:w="5256"/>
            <w:shd w:fill="E8F4F8"/>
          </w:tcPr>
          <w:p>
            <w:r>
              <w:rPr>
                <w:b/>
                <w:sz w:val="18"/>
              </w:rPr>
              <w:t>What to Say:</w:t>
            </w:r>
          </w:p>
        </w:tc>
        <w:tc>
          <w:tcPr>
            <w:tcW w:type="dxa" w:w="5256"/>
          </w:tcPr>
          <w:p>
            <w:r>
              <w:rPr>
                <w:sz w:val="18"/>
              </w:rPr>
              <w:t>You paid five dollars. But the planet paid 2,700 liters of water, 7 kilograms of CO2, and a spot in a landfill for the next 200 years. That's the real price tag.</w:t>
            </w:r>
          </w:p>
        </w:tc>
      </w:tr>
      <w:tr>
        <w:tc>
          <w:tcPr>
            <w:tcW w:type="dxa" w:w="5256"/>
            <w:shd w:fill="E8F4F8"/>
          </w:tcPr>
          <w:p>
            <w:r>
              <w:rPr>
                <w:b/>
                <w:sz w:val="18"/>
              </w:rPr>
              <w:t>What to Do/Watch For:</w:t>
            </w:r>
          </w:p>
        </w:tc>
        <w:tc>
          <w:tcPr>
            <w:tcW w:type="dxa" w:w="5256"/>
          </w:tcPr>
          <w:p>
            <w:r>
              <w:rPr>
                <w:sz w:val="18"/>
              </w:rPr>
              <w:t>Show the true cost infographic. Quick-write: Why do you think the environmental cost isn't included in the price?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going to model the system that turns your shopping habit into an environmental disaster — and then figure out how to fix it.</w:t>
            </w:r>
          </w:p>
        </w:tc>
      </w:tr>
      <w:tr>
        <w:tc>
          <w:tcPr>
            <w:tcW w:type="dxa" w:w="5256"/>
            <w:shd w:fill="E8F4F8"/>
          </w:tcPr>
          <w:p>
            <w:r>
              <w:rPr>
                <w:b/>
                <w:sz w:val="18"/>
              </w:rPr>
              <w:t>What to Do/Watch For:</w:t>
            </w:r>
          </w:p>
        </w:tc>
        <w:tc>
          <w:tcPr>
            <w:tcW w:type="dxa" w:w="5256"/>
          </w:tcPr>
          <w:p>
            <w:r>
              <w:rPr>
                <w:sz w:val="18"/>
              </w:rPr>
              <w:t>Preview LEVER steps. Emphasize that this is a SYSTEM — changing one thing changes everything.</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fast fashion model</w:t>
            </w:r>
          </w:p>
        </w:tc>
      </w:tr>
      <w:tr>
        <w:tc>
          <w:tcPr>
            <w:tcW w:type="dxa" w:w="5256"/>
            <w:shd w:fill="E8F4F8"/>
          </w:tcPr>
          <w:p>
            <w:r>
              <w:rPr>
                <w:b/>
                <w:sz w:val="18"/>
              </w:rPr>
              <w:t>What to Say:</w:t>
            </w:r>
          </w:p>
        </w:tc>
        <w:tc>
          <w:tcPr>
            <w:tcW w:type="dxa" w:w="5256"/>
          </w:tcPr>
          <w:p>
            <w:r>
              <w:rPr>
                <w:sz w:val="18"/>
              </w:rPr>
              <w:t>What's the one thing that drives this entire system? And what are the environmental consequences?</w:t>
            </w:r>
          </w:p>
        </w:tc>
      </w:tr>
      <w:tr>
        <w:tc>
          <w:tcPr>
            <w:tcW w:type="dxa" w:w="5256"/>
            <w:shd w:fill="E8F4F8"/>
          </w:tcPr>
          <w:p>
            <w:r>
              <w:rPr>
                <w:b/>
                <w:sz w:val="18"/>
              </w:rPr>
              <w:t>What to Do/Watch For:</w:t>
            </w:r>
          </w:p>
        </w:tc>
        <w:tc>
          <w:tcPr>
            <w:tcW w:type="dxa" w:w="5256"/>
          </w:tcPr>
          <w:p>
            <w:r>
              <w:rPr>
                <w:sz w:val="18"/>
              </w:rPr>
              <w:t>Guide sorting: consumer demand is external (it's the input WE control). Production rate, waste, water, and carbon are internal system responses.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Supply chain relationship arrows</w:t>
            </w:r>
          </w:p>
        </w:tc>
      </w:tr>
      <w:tr>
        <w:tc>
          <w:tcPr>
            <w:tcW w:type="dxa" w:w="5256"/>
            <w:shd w:fill="E8F4F8"/>
          </w:tcPr>
          <w:p>
            <w:r>
              <w:rPr>
                <w:b/>
                <w:sz w:val="18"/>
              </w:rPr>
              <w:t>What to Say:</w:t>
            </w:r>
          </w:p>
        </w:tc>
        <w:tc>
          <w:tcPr>
            <w:tcW w:type="dxa" w:w="5256"/>
          </w:tcPr>
          <w:p>
            <w:r>
              <w:rPr>
                <w:sz w:val="18"/>
              </w:rPr>
              <w:t>When you click 'add to cart,' what happens next? Trace the impact from your phone to the cotton field to the landfill.</w:t>
            </w:r>
          </w:p>
        </w:tc>
      </w:tr>
      <w:tr>
        <w:tc>
          <w:tcPr>
            <w:tcW w:type="dxa" w:w="5256"/>
            <w:shd w:fill="E8F4F8"/>
          </w:tcPr>
          <w:p>
            <w:r>
              <w:rPr>
                <w:b/>
                <w:sz w:val="18"/>
              </w:rPr>
              <w:t>What to Do/Watch For:</w:t>
            </w:r>
          </w:p>
        </w:tc>
        <w:tc>
          <w:tcPr>
            <w:tcW w:type="dxa" w:w="5256"/>
          </w:tcPr>
          <w:p>
            <w:r>
              <w:rPr>
                <w:sz w:val="18"/>
              </w:rPr>
              <w:t>Help students map the complete supply chain. Identify how demand drives production, which drives ALL environmental outputs.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Environmental impact graphs for each scenario</w:t>
            </w:r>
          </w:p>
        </w:tc>
      </w:tr>
      <w:tr>
        <w:tc>
          <w:tcPr>
            <w:tcW w:type="dxa" w:w="5256"/>
            <w:shd w:fill="E8F4F8"/>
          </w:tcPr>
          <w:p>
            <w:r>
              <w:rPr>
                <w:b/>
                <w:sz w:val="18"/>
              </w:rPr>
              <w:t>What to Say:</w:t>
            </w:r>
          </w:p>
        </w:tc>
        <w:tc>
          <w:tcPr>
            <w:tcW w:type="dxa" w:w="5256"/>
          </w:tcPr>
          <w:p>
            <w:r>
              <w:rPr>
                <w:sz w:val="18"/>
              </w:rPr>
              <w:t>Let's test three futures: keep shopping like we do, buy half as much, or recycle everything. Which one actually saves the planet?</w:t>
            </w:r>
          </w:p>
        </w:tc>
      </w:tr>
      <w:tr>
        <w:tc>
          <w:tcPr>
            <w:tcW w:type="dxa" w:w="5256"/>
            <w:shd w:fill="E8F4F8"/>
          </w:tcPr>
          <w:p>
            <w:r>
              <w:rPr>
                <w:b/>
                <w:sz w:val="18"/>
              </w:rPr>
              <w:t>What to Do/Watch For:</w:t>
            </w:r>
          </w:p>
        </w:tc>
        <w:tc>
          <w:tcPr>
            <w:tcW w:type="dxa" w:w="5256"/>
          </w:tcPr>
          <w:p>
            <w:r>
              <w:rPr>
                <w:sz w:val="18"/>
              </w:rPr>
              <w:t>Students predict outcomes. Key discovery: reducing demand beats recycling because most damage happens during production, not disposal.</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demand is the driver, production is the damage</w:t>
            </w:r>
          </w:p>
        </w:tc>
      </w:tr>
      <w:tr>
        <w:tc>
          <w:tcPr>
            <w:tcW w:type="dxa" w:w="5256"/>
            <w:shd w:fill="E8F4F8"/>
          </w:tcPr>
          <w:p>
            <w:r>
              <w:rPr>
                <w:b/>
                <w:sz w:val="18"/>
              </w:rPr>
              <w:t>What to Say:</w:t>
            </w:r>
          </w:p>
        </w:tc>
        <w:tc>
          <w:tcPr>
            <w:tcW w:type="dxa" w:w="5256"/>
          </w:tcPr>
          <w:p>
            <w:r>
              <w:rPr>
                <w:sz w:val="18"/>
              </w:rPr>
              <w:t>The most sustainable garment is the one you already own. Recycling helps — but buying less helps MORE.</w:t>
            </w:r>
          </w:p>
        </w:tc>
      </w:tr>
      <w:tr>
        <w:tc>
          <w:tcPr>
            <w:tcW w:type="dxa" w:w="5256"/>
            <w:shd w:fill="E8F4F8"/>
          </w:tcPr>
          <w:p>
            <w:r>
              <w:rPr>
                <w:b/>
                <w:sz w:val="18"/>
              </w:rPr>
              <w:t>What to Do/Watch For:</w:t>
            </w:r>
          </w:p>
        </w:tc>
        <w:tc>
          <w:tcPr>
            <w:tcW w:type="dxa" w:w="5256"/>
          </w:tcPr>
          <w:p>
            <w:r>
              <w:rPr>
                <w:sz w:val="18"/>
              </w:rPr>
              <w:t>Lead discussion on why demand reduction is more effective than recycling. Connect to social media's role in driving trend cycles.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Sustainable fashion design challenge</w:t>
            </w:r>
          </w:p>
        </w:tc>
      </w:tr>
      <w:tr>
        <w:tc>
          <w:tcPr>
            <w:tcW w:type="dxa" w:w="5256"/>
            <w:shd w:fill="E8F4F8"/>
          </w:tcPr>
          <w:p>
            <w:r>
              <w:rPr>
                <w:b/>
                <w:sz w:val="18"/>
              </w:rPr>
              <w:t>What to Say:</w:t>
            </w:r>
          </w:p>
        </w:tc>
        <w:tc>
          <w:tcPr>
            <w:tcW w:type="dxa" w:w="5256"/>
          </w:tcPr>
          <w:p>
            <w:r>
              <w:rPr>
                <w:sz w:val="18"/>
              </w:rPr>
              <w:t>A billion-dollar industry wants to go green without losing teenage customers. Design their solution.</w:t>
            </w:r>
          </w:p>
        </w:tc>
      </w:tr>
      <w:tr>
        <w:tc>
          <w:tcPr>
            <w:tcW w:type="dxa" w:w="5256"/>
            <w:shd w:fill="E8F4F8"/>
          </w:tcPr>
          <w:p>
            <w:r>
              <w:rPr>
                <w:b/>
                <w:sz w:val="18"/>
              </w:rPr>
              <w:t>What to Do/Watch For:</w:t>
            </w:r>
          </w:p>
        </w:tc>
        <w:tc>
          <w:tcPr>
            <w:tcW w:type="dxa" w:w="5256"/>
          </w:tcPr>
          <w:p>
            <w:r>
              <w:rPr>
                <w:sz w:val="18"/>
              </w:rPr>
              <w:t>Groups design sustainable fashion solutions. Must be appealing to teen market AND reduce environmental impact. Present business pitches.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Consumer Demand</w:t>
            </w:r>
          </w:p>
        </w:tc>
        <w:tc>
          <w:tcPr>
            <w:tcW w:type="dxa" w:w="5256"/>
          </w:tcPr>
          <w:p>
            <w:r>
              <w:rPr>
                <w:sz w:val="20"/>
              </w:rPr>
              <w:t>Production Rate</w:t>
            </w:r>
          </w:p>
        </w:tc>
      </w:tr>
      <w:tr>
        <w:tc>
          <w:tcPr>
            <w:tcW w:type="dxa" w:w="5256"/>
          </w:tcPr>
          <w:p>
            <w:r>
              <w:rPr>
                <w:sz w:val="20"/>
              </w:rPr>
            </w:r>
          </w:p>
        </w:tc>
        <w:tc>
          <w:tcPr>
            <w:tcW w:type="dxa" w:w="5256"/>
          </w:tcPr>
          <w:p>
            <w:r>
              <w:rPr>
                <w:sz w:val="20"/>
              </w:rPr>
              <w:t>Textile Waste</w:t>
            </w:r>
          </w:p>
        </w:tc>
      </w:tr>
      <w:tr>
        <w:tc>
          <w:tcPr>
            <w:tcW w:type="dxa" w:w="5256"/>
          </w:tcPr>
          <w:p>
            <w:r>
              <w:rPr>
                <w:sz w:val="20"/>
              </w:rPr>
            </w:r>
          </w:p>
        </w:tc>
        <w:tc>
          <w:tcPr>
            <w:tcW w:type="dxa" w:w="5256"/>
          </w:tcPr>
          <w:p>
            <w:r>
              <w:rPr>
                <w:sz w:val="20"/>
              </w:rPr>
              <w:t>Water Consumption</w:t>
            </w:r>
          </w:p>
        </w:tc>
      </w:tr>
      <w:tr>
        <w:tc>
          <w:tcPr>
            <w:tcW w:type="dxa" w:w="5256"/>
          </w:tcPr>
          <w:p>
            <w:r>
              <w:rPr>
                <w:sz w:val="20"/>
              </w:rPr>
            </w:r>
          </w:p>
        </w:tc>
        <w:tc>
          <w:tcPr>
            <w:tcW w:type="dxa" w:w="5256"/>
          </w:tcPr>
          <w:p>
            <w:r>
              <w:rPr>
                <w:sz w:val="20"/>
              </w:rPr>
              <w:t>Carbon Emissions</w:t>
            </w:r>
          </w:p>
        </w:tc>
      </w:tr>
    </w:tbl>
    <w:p/>
    <w:p>
      <w:r>
        <w:rPr>
          <w:b/>
          <w:sz w:val="20"/>
        </w:rPr>
        <w:t xml:space="preserve">Expected student reasoning: </w:t>
      </w:r>
      <w:r>
        <w:rPr>
          <w:sz w:val="20"/>
        </w:rPr>
        <w:t>Consumer Demand is the external component because it represents the input that drives the entire system — purchasing decisions are made by consumers and can be consciously changed. Production Rate, Textile Waste, Water Consumption, and Carbon Emissions are internal because they are system responses that increase or decrease as a direct consequence of changes in consumer demand.</w:t>
      </w:r>
    </w:p>
    <w:p/>
    <w:p>
      <w:r>
        <w:rPr>
          <w:b/>
          <w:color w:val="1A4780"/>
          <w:sz w:val="36"/>
        </w:rPr>
        <w:t>Relationships</w:t>
      </w:r>
    </w:p>
    <w:p>
      <w:r>
        <w:rPr>
          <w:b/>
          <w:sz w:val="22"/>
        </w:rPr>
        <w:t xml:space="preserve">Consumer Demand to Production Rate = </w:t>
      </w:r>
      <w:r>
        <w:rPr>
          <w:b/>
          <w:color w:val="228B22"/>
          <w:sz w:val="22"/>
        </w:rPr>
        <w:t>POSITIVE (+)</w:t>
      </w:r>
    </w:p>
    <w:p>
      <w:r>
        <w:rPr>
          <w:i/>
          <w:sz w:val="20"/>
        </w:rPr>
        <w:t xml:space="preserve">Expected reasoning: </w:t>
      </w:r>
      <w:r>
        <w:rPr>
          <w:sz w:val="20"/>
        </w:rPr>
        <w:t>"Higher consumer demand signals manufacturers to increase production speed and volume. Fast fashion brands use real-time sales data and social media trends to ramp up production of popular styles within days."</w:t>
      </w:r>
    </w:p>
    <w:p>
      <w:r>
        <w:rPr>
          <w:b/>
          <w:sz w:val="22"/>
        </w:rPr>
        <w:t xml:space="preserve">Production Rate to Textile Waste = </w:t>
      </w:r>
      <w:r>
        <w:rPr>
          <w:b/>
          <w:color w:val="228B22"/>
          <w:sz w:val="22"/>
        </w:rPr>
        <w:t>POSITIVE (+)</w:t>
      </w:r>
    </w:p>
    <w:p>
      <w:r>
        <w:rPr>
          <w:i/>
          <w:sz w:val="20"/>
        </w:rPr>
        <w:t xml:space="preserve">Expected reasoning: </w:t>
      </w:r>
      <w:r>
        <w:rPr>
          <w:sz w:val="20"/>
        </w:rPr>
        <w:t>"Higher production rates generate more manufacturing waste (fabric scraps, defective items, overstock) and more consumer waste as garments are treated as disposable. Approximately 12% of fabric is wasted during cutting alone."</w:t>
      </w:r>
    </w:p>
    <w:p>
      <w:r>
        <w:rPr>
          <w:b/>
          <w:sz w:val="22"/>
        </w:rPr>
        <w:t xml:space="preserve">Production Rate to Water Consumption = </w:t>
      </w:r>
      <w:r>
        <w:rPr>
          <w:b/>
          <w:color w:val="228B22"/>
          <w:sz w:val="22"/>
        </w:rPr>
        <w:t>POSITIVE (+)</w:t>
      </w:r>
    </w:p>
    <w:p>
      <w:r>
        <w:rPr>
          <w:i/>
          <w:sz w:val="20"/>
        </w:rPr>
        <w:t xml:space="preserve">Expected reasoning: </w:t>
      </w:r>
      <w:r>
        <w:rPr>
          <w:sz w:val="20"/>
        </w:rPr>
        <w:t>"More garments produced means more cotton grown (irrigated), more fabric dyed (water-intensive), and more textiles washed and finished. Water consumption scales almost linearly with production volume."</w:t>
      </w:r>
    </w:p>
    <w:p>
      <w:r>
        <w:rPr>
          <w:b/>
          <w:sz w:val="22"/>
        </w:rPr>
        <w:t xml:space="preserve">Production Rate to Carbon Emissions = </w:t>
      </w:r>
      <w:r>
        <w:rPr>
          <w:b/>
          <w:color w:val="228B22"/>
          <w:sz w:val="22"/>
        </w:rPr>
        <w:t>POSITIVE (+)</w:t>
      </w:r>
    </w:p>
    <w:p>
      <w:r>
        <w:rPr>
          <w:i/>
          <w:sz w:val="20"/>
        </w:rPr>
        <w:t xml:space="preserve">Expected reasoning: </w:t>
      </w:r>
      <w:r>
        <w:rPr>
          <w:sz w:val="20"/>
        </w:rPr>
        <w:t>"Increased production requires more energy for manufacturing, more petroleum for synthetic fibers, more fuel for global shipping, and generates more landfill methane from unsold and discarded garments."</w:t>
      </w:r>
    </w:p>
    <w:p/>
    <w:p>
      <w:r>
        <w:rPr>
          <w:b/>
          <w:color w:val="1A4780"/>
          <w:sz w:val="36"/>
        </w:rPr>
        <w:t>Simulation Observations</w:t>
      </w:r>
    </w:p>
    <w:p>
      <w:r>
        <w:rPr>
          <w:b/>
          <w:color w:val="1A4780"/>
          <w:sz w:val="22"/>
        </w:rPr>
        <w:t>Business as Usual Scenario</w:t>
      </w:r>
    </w:p>
    <w:p>
      <w:r>
        <w:rPr>
          <w:sz w:val="20"/>
        </w:rPr>
        <w:t>When Consumer Demand stays at current high levels, Production Rate continues at 150 billion garments annually. Textile Waste remains at 92 million tons/year, Water Consumption at 79 trillion liters/year, and Carbon Emissions at 1.2 billion tons CO2/year. The model shows all environmental indicators continuing to climb as fast fashion accelerates, with projections suggesting a 50% increase in emissions by 2030.</w:t>
      </w:r>
    </w:p>
    <w:p/>
    <w:p>
      <w:r>
        <w:rPr>
          <w:b/>
          <w:color w:val="1A4780"/>
          <w:sz w:val="22"/>
        </w:rPr>
        <w:t>Buy Less Movement Scenario</w:t>
      </w:r>
    </w:p>
    <w:p>
      <w:r>
        <w:rPr>
          <w:sz w:val="20"/>
        </w:rPr>
        <w:t>When Consumer Demand drops by 50%, Production Rate halves accordingly. Textile Waste, Water Consumption, and Carbon Emissions all decrease roughly proportionally — the model shows this demand reduction cuts environmental impact more effectively than any recycling technology because it prevents damage at the SOURCE (production stage) rather than trying to clean up at the END (disposal stage).</w:t>
      </w:r>
    </w:p>
    <w:p/>
    <w:p>
      <w:r>
        <w:rPr>
          <w:b/>
          <w:color w:val="1A4780"/>
          <w:sz w:val="36"/>
        </w:rPr>
        <w:t>Reflection Question Exemplars</w:t>
      </w:r>
    </w:p>
    <w:p>
      <w:r>
        <w:rPr>
          <w:b/>
          <w:sz w:val="22"/>
        </w:rPr>
        <w:t>Q: Why does reducing demand beat recycling?</w:t>
      </w:r>
    </w:p>
    <w:p>
      <w:r>
        <w:rPr>
          <w:sz w:val="20"/>
        </w:rPr>
        <w:t>The model reveals that the vast majority of environmental damage — water consumption, carbon emissions, chemical pollution — occurs during PRODUCTION, not disposal. Recycling only addresses the waste component, and current technology can only recycle less than 1% of clothing into new clothing anyway. When you reduce demand, you prevent production from happening in the first place, which means the water is never consumed, the carbon is never emitted, and the waste is never generated. It's the difference between cleaning up a mess and never making the mess.</w:t>
      </w:r>
    </w:p>
    <w:p/>
    <w:p>
      <w:r>
        <w:rPr>
          <w:b/>
          <w:sz w:val="22"/>
        </w:rPr>
        <w:t>Q: What responsibility do consumers have?</w:t>
      </w:r>
    </w:p>
    <w:p>
      <w:r>
        <w:rPr>
          <w:sz w:val="20"/>
        </w:rPr>
        <w:t>The model shows that consumer demand is the external driver of the entire system — it's literally the input that controls all outputs. This means individual purchasing decisions aggregate into massive environmental consequences. However, the system is DESIGNED to stimulate demand through aggressive marketing, artificially low prices, and social media trend cycles. Responsibility is shared: consumers can choose to buy less, but companies design the addictive cycle and governments fail to regulate the externalities. Systemic change requires action at all three levels.</w:t>
      </w:r>
    </w:p>
    <w:p/>
    <w:p>
      <w:r>
        <w:br w:type="page"/>
      </w:r>
    </w:p>
    <w:p>
      <w:r>
        <w:rPr>
          <w:b/>
          <w:color w:val="0D1B2A"/>
          <w:sz w:val="48"/>
        </w:rPr>
        <w:t>6. STEM Challenge: Teacher Guidance</w:t>
      </w:r>
    </w:p>
    <w:p>
      <w:r>
        <w:rPr>
          <w:b/>
          <w:color w:val="1A4780"/>
          <w:sz w:val="36"/>
        </w:rPr>
        <w:t>How to Introduce</w:t>
      </w:r>
    </w:p>
    <w:p>
      <w:r>
        <w:rPr>
          <w:sz w:val="22"/>
        </w:rPr>
        <w:t>Frame this as a design-for-sustainability challenge. Students are consultants hired by a major retailer that wants to reduce its environmental impact while remaining profitable and appealing to teenage consumers. The solution must address at least two of the three environmental outputs (waste, water, carbon).</w:t>
      </w:r>
    </w:p>
    <w:p/>
    <w:p>
      <w:r>
        <w:rPr>
          <w:b/>
          <w:color w:val="1A4780"/>
          <w:sz w:val="36"/>
        </w:rPr>
        <w:t>Key Scientific Concepts</w:t>
      </w:r>
    </w:p>
    <w:p>
      <w:r>
        <w:rPr>
          <w:b/>
          <w:sz w:val="22"/>
        </w:rPr>
        <w:t xml:space="preserve">Circular Economy </w:t>
      </w:r>
      <w:r>
        <w:rPr>
          <w:sz w:val="22"/>
        </w:rPr>
        <w:t>An economic model where products are designed to be reused, repaired, and recycled rather than discarded. In fashion, this means designing garments for disassembly, using mono-materials that can be recycled, and creating take-back programs where old clothes become raw material for new ones.</w:t>
      </w:r>
    </w:p>
    <w:p>
      <w:r>
        <w:rPr>
          <w:b/>
          <w:sz w:val="22"/>
        </w:rPr>
        <w:t xml:space="preserve">Life Cycle Assessment (LCA) </w:t>
      </w:r>
      <w:r>
        <w:rPr>
          <w:sz w:val="22"/>
        </w:rPr>
        <w:t>A scientific method for measuring the total environmental impact of a product from raw material extraction ('cradle') through manufacturing, use, and disposal ('grave'). LCA reveals that a polyester shirt's biggest impact is manufacturing, while cotton's is water-intensive agriculture.</w:t>
      </w:r>
    </w:p>
    <w:p>
      <w:r>
        <w:rPr>
          <w:b/>
          <w:sz w:val="22"/>
        </w:rPr>
        <w:t xml:space="preserve">Sustainable Materials Innovation </w:t>
      </w:r>
      <w:r>
        <w:rPr>
          <w:sz w:val="22"/>
        </w:rPr>
        <w:t>New technologies are creating fabrics from unexpected sources: mushroom leather (Mylo), orange peel fiber (Orange Fiber), recycled ocean plastic (Parley), and lab-grown spider silk (Bolt Threads). These materials can match conventional performance with a fraction of the environmental footprint.</w:t>
      </w:r>
    </w:p>
    <w:p/>
    <w:p>
      <w:r>
        <w:rPr>
          <w:b/>
          <w:color w:val="1A4780"/>
          <w:sz w:val="36"/>
        </w:rPr>
        <w:t>Evaluating Student Designs</w:t>
      </w:r>
    </w:p>
    <w:p>
      <w:r>
        <w:rPr>
          <w:b/>
          <w:sz w:val="22"/>
        </w:rPr>
        <w:t xml:space="preserve">Expert (4) </w:t>
      </w:r>
      <w:r>
        <w:rPr>
          <w:sz w:val="22"/>
        </w:rPr>
        <w:t>Solution targets the highest-impact stage of the supply chain, addresses multiple environmental outputs, includes a viable business model, appeals to teen consumers, and uses evidence from the computational model</w:t>
      </w:r>
    </w:p>
    <w:p>
      <w:r>
        <w:rPr>
          <w:b/>
          <w:sz w:val="22"/>
        </w:rPr>
        <w:t xml:space="preserve">Proficient (3) </w:t>
      </w:r>
      <w:r>
        <w:rPr>
          <w:sz w:val="22"/>
        </w:rPr>
        <w:t>Solution addresses a real environmental impact with a reasonable approach and considers both sustainability and consumer appeal</w:t>
      </w:r>
    </w:p>
    <w:p>
      <w:r>
        <w:rPr>
          <w:b/>
          <w:sz w:val="22"/>
        </w:rPr>
        <w:t xml:space="preserve">Developing (2) </w:t>
      </w:r>
      <w:r>
        <w:rPr>
          <w:sz w:val="22"/>
        </w:rPr>
        <w:t>Solution addresses one environmental issue but lacks business viability, consumer appeal, or connection to model data</w:t>
      </w:r>
    </w:p>
    <w:p>
      <w:r>
        <w:rPr>
          <w:b/>
          <w:sz w:val="22"/>
        </w:rPr>
        <w:t xml:space="preserve">Beginning (1) </w:t>
      </w:r>
      <w:r>
        <w:rPr>
          <w:sz w:val="22"/>
        </w:rPr>
        <w:t>Solution is incomplete or doesn't realistically address fashion's environmental impact</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fashion supply chain diagram showing environmental impact at each stage for quick reference</w:t>
      </w:r>
    </w:p>
    <w:p>
      <w:pPr>
        <w:pStyle w:val="ListBullet"/>
      </w:pPr>
      <w:r>
        <w:rPr>
          <w:sz w:val="22"/>
        </w:rPr>
        <w:t>Use real product comparisons: $5 Shein shirt vs. $35 sustainably-made shirt — what accounts for the price difference?</w:t>
      </w:r>
    </w:p>
    <w:p>
      <w:pPr>
        <w:pStyle w:val="ListBullet"/>
      </w:pPr>
      <w:r>
        <w:rPr>
          <w:sz w:val="22"/>
        </w:rPr>
        <w:t>Sentence frames: 'When consumer demand increases, production rate __ which causes water consumption to __ and carbon emissions to __ because __'</w:t>
      </w:r>
    </w:p>
    <w:p/>
    <w:p>
      <w:r>
        <w:rPr>
          <w:b/>
          <w:color w:val="1A4780"/>
          <w:sz w:val="36"/>
        </w:rPr>
        <w:t>For Advanced Learners</w:t>
      </w:r>
    </w:p>
    <w:p>
      <w:pPr>
        <w:pStyle w:val="ListBullet"/>
      </w:pPr>
      <w:r>
        <w:rPr>
          <w:sz w:val="22"/>
        </w:rPr>
        <w:t>Research and calculate the total environmental footprint of your wardrobe — how much water, carbon, and waste does everything you own represent?</w:t>
      </w:r>
    </w:p>
    <w:p>
      <w:pPr>
        <w:pStyle w:val="ListBullet"/>
      </w:pPr>
      <w:r>
        <w:rPr>
          <w:sz w:val="22"/>
        </w:rPr>
        <w:t>Investigate how the secondhand clothing market (Depop, ThredUp, Goodwill) is disrupting fast fashion and analyze whether it truly reduces environmental impact or just delays disposal</w:t>
      </w:r>
    </w:p>
    <w:p>
      <w:pPr>
        <w:pStyle w:val="ListBullet"/>
      </w:pPr>
      <w:r>
        <w:rPr>
          <w:sz w:val="22"/>
        </w:rPr>
        <w:t>Compare the environmental impact per wearing of a $5 Shein shirt worn 5 times versus a $50 quality shirt worn 100 times — which is actually cheaper per use?</w:t>
      </w:r>
    </w:p>
    <w:p/>
    <w:p>
      <w:r>
        <w:rPr>
          <w:b/>
          <w:color w:val="1A4780"/>
          <w:sz w:val="36"/>
        </w:rPr>
        <w:t>Cross-Curricular Connections</w:t>
      </w:r>
    </w:p>
    <w:p>
      <w:r>
        <w:rPr>
          <w:b/>
          <w:sz w:val="22"/>
        </w:rPr>
        <w:t xml:space="preserve">Math </w:t>
      </w:r>
      <w:r>
        <w:rPr>
          <w:sz w:val="22"/>
        </w:rPr>
        <w:t>Calculate the per-garment environmental cost: If the fashion industry uses 79 trillion liters of water for 150 billion garments, what is the average water footprint per item? Compare to per-capita water access in water-scarce nations.</w:t>
      </w:r>
    </w:p>
    <w:p>
      <w:r>
        <w:rPr>
          <w:b/>
          <w:sz w:val="22"/>
        </w:rPr>
        <w:t xml:space="preserve">ELA </w:t>
      </w:r>
      <w:r>
        <w:rPr>
          <w:sz w:val="22"/>
        </w:rPr>
        <w:t>Write an investigative journalism piece exposing the hidden environmental and social costs of a specific fast fashion brand, citing data from your model and external research</w:t>
      </w:r>
    </w:p>
    <w:p>
      <w:r>
        <w:rPr>
          <w:b/>
          <w:sz w:val="22"/>
        </w:rPr>
        <w:t xml:space="preserve">Social Studies </w:t>
      </w:r>
      <w:r>
        <w:rPr>
          <w:sz w:val="22"/>
        </w:rPr>
        <w:t>Research the global justice dimension: How does textile waste exported from wealthy nations to Ghana, Chile, and Kenya affect local economies, environments, and communities?</w:t>
      </w:r>
    </w:p>
    <w:p>
      <w:r>
        <w:br w:type="page"/>
      </w:r>
    </w:p>
    <w:p>
      <w:r>
        <w:rPr>
          <w:b/>
          <w:color w:val="0D1B2A"/>
          <w:sz w:val="48"/>
        </w:rPr>
        <w:t>8. Common Misconceptions &amp; How to Address Them</w:t>
      </w:r>
    </w:p>
    <w:p>
      <w:r>
        <w:rPr>
          <w:b/>
          <w:color w:val="DC143C"/>
          <w:sz w:val="22"/>
        </w:rPr>
        <w:t xml:space="preserve">Misconception: </w:t>
      </w:r>
      <w:r>
        <w:rPr>
          <w:sz w:val="22"/>
        </w:rPr>
        <w:t>Donating old clothes is sustainable</w:t>
      </w:r>
    </w:p>
    <w:p>
      <w:r>
        <w:rPr>
          <w:b/>
          <w:sz w:val="20"/>
        </w:rPr>
        <w:t xml:space="preserve">Reality: </w:t>
      </w:r>
      <w:r>
        <w:rPr>
          <w:sz w:val="20"/>
        </w:rPr>
        <w:t>Only 10-20% of donated clothing is sold domestically. The rest is exported to developing nations, where up to 40% ends up in landfills — the same fate it would have had at home, just in a poorer country. Donation makes us FEEL sustainable without actually solving the waste problem. The most impactful action is buying less in the first place.</w:t>
      </w:r>
    </w:p>
    <w:p>
      <w:r>
        <w:rPr>
          <w:i/>
          <w:sz w:val="20"/>
        </w:rPr>
        <w:t xml:space="preserve">How to respond: </w:t>
      </w:r>
      <w:r>
        <w:rPr>
          <w:sz w:val="20"/>
        </w:rPr>
        <w:t>Show the data: Follow a donated shirt's journey from the Goodwill bin to a landfill in Ghana. Ask: Is this what you imagined when you donated?</w:t>
      </w:r>
    </w:p>
    <w:p/>
    <w:p>
      <w:r>
        <w:rPr>
          <w:b/>
          <w:color w:val="DC143C"/>
          <w:sz w:val="22"/>
        </w:rPr>
        <w:t xml:space="preserve">Misconception: </w:t>
      </w:r>
      <w:r>
        <w:rPr>
          <w:sz w:val="22"/>
        </w:rPr>
        <w:t>Recycled clothing solves the waste problem</w:t>
      </w:r>
    </w:p>
    <w:p>
      <w:r>
        <w:rPr>
          <w:b/>
          <w:sz w:val="20"/>
        </w:rPr>
        <w:t xml:space="preserve">Reality: </w:t>
      </w:r>
      <w:r>
        <w:rPr>
          <w:sz w:val="20"/>
        </w:rPr>
        <w:t>Less than 1% of clothing is recycled into new clothing. Most 'recycled' textiles are downcycled into insulation, rags, or stuffing — and even that represents a tiny fraction of total waste. The technology to turn an old T-shirt into a new T-shirt at scale doesn't exist yet. Recycling is important but cannot offset the volume of waste created by current production levels.</w:t>
      </w:r>
    </w:p>
    <w:p>
      <w:r>
        <w:rPr>
          <w:i/>
          <w:sz w:val="20"/>
        </w:rPr>
        <w:t xml:space="preserve">How to respond: </w:t>
      </w:r>
      <w:r>
        <w:rPr>
          <w:sz w:val="20"/>
        </w:rPr>
        <w:t>Math check: If we recycle 1% of 92 million tons of textile waste, that's 920,000 tons recycled — and 91 million tons still going to landfills. Can recycling alone solve this?</w:t>
      </w:r>
    </w:p>
    <w:p/>
    <w:p>
      <w:r>
        <w:rPr>
          <w:b/>
          <w:color w:val="DC143C"/>
          <w:sz w:val="22"/>
        </w:rPr>
        <w:t xml:space="preserve">Misconception: </w:t>
      </w:r>
      <w:r>
        <w:rPr>
          <w:sz w:val="22"/>
        </w:rPr>
        <w:t>Sustainable fashion is too expensive for normal people</w:t>
      </w:r>
    </w:p>
    <w:p>
      <w:r>
        <w:rPr>
          <w:b/>
          <w:sz w:val="20"/>
        </w:rPr>
        <w:t xml:space="preserve">Reality: </w:t>
      </w:r>
      <w:r>
        <w:rPr>
          <w:sz w:val="20"/>
        </w:rPr>
        <w:t>Fast fashion is artificially cheap because environmental costs are externalized — someone else pays for the water, carbon, and waste. A $5 shirt isn't actually cheap; the true cost is just hidden. Moreover, cost-per-wear analysis shows that a $50 quality garment worn 100 times ($0.50/wear) is cheaper than a $5 garment worn 5 times ($1.00/wear) before falling apart.</w:t>
      </w:r>
    </w:p>
    <w:p>
      <w:r>
        <w:rPr>
          <w:i/>
          <w:sz w:val="20"/>
        </w:rPr>
        <w:t xml:space="preserve">How to respond: </w:t>
      </w:r>
      <w:r>
        <w:rPr>
          <w:sz w:val="20"/>
        </w:rPr>
        <w:t>Calculate: You buy twelve $5 shirts that each last 2 months, or two $30 shirts that each last a year. Same time period — which costs more? Which creates more waste?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