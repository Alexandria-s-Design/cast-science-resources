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G09L2-L02: Climate Tipping Points: The Point of No Return</w:t>
      </w:r>
    </w:p>
    <w:p>
      <w:pPr>
        <w:jc w:val="center"/>
      </w:pPr>
      <w:r>
        <w:rPr>
          <w:i/>
          <w:sz w:val="28"/>
        </w:rPr>
        <w:t>When Earth's Climate System Crosses a Threshold It Can't Come Back From</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HS-ESS3-5, HS-ESS2-4: Analyze geoscience data and the results from global climate models to make an evidence-based forecast of the current rate of global or regional climate change and associated future impacts to Earth systems. Use a model to describe how variations in the flow of energy into and out of Earth's systems result in changes in climate.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HS-ESS3-5, HS-ESS2-4</w:t>
      </w:r>
    </w:p>
    <w:p>
      <w:r>
        <w:rPr>
          <w:i/>
          <w:sz w:val="22"/>
        </w:rPr>
        <w:t>Analyze geoscience data and the results from global climate models to make an evidence-based forecast of the current rate of global or regional climate change and associated future impacts to Earth systems. Use a model to describe how variations in the flow of energy into and out of Earth's systems result in changes in climate.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with threshold dynamics and multiple reinforcing feedback loops to explain how Earth's climate system can cross tipping points, producing irreversible changes.</w:t>
      </w:r>
    </w:p>
    <w:p/>
    <w:p>
      <w:r>
        <w:rPr>
          <w:b/>
          <w:sz w:val="22"/>
        </w:rPr>
        <w:t xml:space="preserve">Disciplinary Core Idea: </w:t>
      </w:r>
      <w:r>
        <w:rPr>
          <w:i/>
          <w:sz w:val="22"/>
        </w:rPr>
        <w:t>ESS2.D Weather and Climate / ESS3.D Global Climate Change</w:t>
      </w:r>
    </w:p>
    <w:p>
      <w:r>
        <w:rPr>
          <w:sz w:val="22"/>
        </w:rPr>
        <w:t>The foundation for Earth's climate is the flow of energy from the Sun and the cycling of matter through Earth's systems. Human activities are increasing greenhouse gas concentrations and driving global climate change with multiple feedback effects.</w:t>
      </w:r>
    </w:p>
    <w:p/>
    <w:p>
      <w:r>
        <w:rPr>
          <w:b/>
          <w:sz w:val="22"/>
        </w:rPr>
        <w:t xml:space="preserve">Crosscutting Concept: </w:t>
      </w:r>
      <w:r>
        <w:rPr>
          <w:i/>
          <w:sz w:val="22"/>
        </w:rPr>
        <w:t>Stability and Change</w:t>
      </w:r>
    </w:p>
    <w:p>
      <w:r>
        <w:rPr>
          <w:sz w:val="22"/>
        </w:rPr>
        <w:t>Students explore how climate systems can appear stable while approaching critical thresholds, and how small perturbations can trigger large-scale irreversible changes when tipping points are crossed.</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reinforcing feedback loops in Earth's climate system create tipping points</w:t>
      </w:r>
    </w:p>
    <w:p>
      <w:pPr>
        <w:pStyle w:val="ListBullet"/>
      </w:pPr>
      <w:r>
        <w:rPr>
          <w:sz w:val="22"/>
        </w:rPr>
        <w:t>Explain why the ice-albedo feedback accelerates warming once a threshold is crossed</w:t>
      </w:r>
    </w:p>
    <w:p>
      <w:pPr>
        <w:pStyle w:val="ListBullet"/>
      </w:pPr>
      <w:r>
        <w:rPr>
          <w:sz w:val="22"/>
        </w:rPr>
        <w:t>Analyze threshold dynamics using computational models to predict system behavior</w:t>
      </w:r>
    </w:p>
    <w:p>
      <w:pPr>
        <w:pStyle w:val="ListBullet"/>
      </w:pPr>
      <w:r>
        <w:rPr>
          <w:sz w:val="22"/>
        </w:rPr>
        <w:t>Evaluate the irreversibility of climate tipping points using model evidence</w:t>
      </w:r>
    </w:p>
    <w:p/>
    <w:p>
      <w:r>
        <w:rPr>
          <w:b/>
          <w:sz w:val="22"/>
        </w:rPr>
        <w:t>Sample CAST-Style Questions:</w:t>
      </w:r>
    </w:p>
    <w:p>
      <w:r>
        <w:rPr>
          <w:b/>
          <w:sz w:val="20"/>
        </w:rPr>
        <w:t xml:space="preserve">Multiple Choice: </w:t>
      </w:r>
      <w:r>
        <w:rPr>
          <w:sz w:val="20"/>
        </w:rPr>
        <w:t>In the ice-albedo feedback loop, what happens when a significant amount of Arctic ice melts and is replaced by dark ocean water?</w:t>
      </w:r>
    </w:p>
    <w:p>
      <w:r>
        <w:rPr>
          <w:b/>
          <w:sz w:val="20"/>
        </w:rPr>
        <w:t xml:space="preserve">Constructed Response: </w:t>
      </w:r>
      <w:r>
        <w:rPr>
          <w:sz w:val="20"/>
        </w:rPr>
        <w:t>Using your computational model, explain why climate scientists describe tipping points as 'points of no return.' In your response, identify at least two reinforcing feedback loops in the climate system and explain how they can cascade into each other to produce irreversible change.</w:t>
      </w:r>
    </w:p>
    <w:p>
      <w:r>
        <w:br w:type="page"/>
      </w:r>
    </w:p>
    <w:p>
      <w:r>
        <w:rPr>
          <w:b/>
          <w:color w:val="0D1B2A"/>
          <w:sz w:val="48"/>
        </w:rPr>
        <w:t>2. Background Content Knowledge for Teachers</w:t>
      </w:r>
    </w:p>
    <w:p>
      <w:r>
        <w:rPr>
          <w:b/>
          <w:color w:val="1A4780"/>
          <w:sz w:val="36"/>
        </w:rPr>
        <w:t>Climate Tipping Points: The Point of No Return — Science Background</w:t>
      </w:r>
    </w:p>
    <w:p>
      <w:r>
        <w:rPr>
          <w:sz w:val="22"/>
        </w:rPr>
        <w:t>This lesson uses a threshold model to explore one of the most critical questions in Earth science: can Earth's climate system cross a point of no return? The model features multiple reinforcing feedback loops (ice-albedo and permafrost methane) that interact to create threshold dynamics — where the system behaves one way below the threshold and dramatically differently above it. Students will discover that some changes are irreversible on human timescales and that time delays (thermal inertia) mask the true trajectory of the system.</w:t>
      </w:r>
    </w:p>
    <w:p/>
    <w:p>
      <w:r>
        <w:rPr>
          <w:b/>
          <w:color w:val="1A4780"/>
          <w:sz w:val="22"/>
        </w:rPr>
        <w:t xml:space="preserve">What Is a Tipping Point?: </w:t>
      </w:r>
    </w:p>
    <w:p>
      <w:r>
        <w:rPr>
          <w:sz w:val="22"/>
        </w:rPr>
        <w:t>A tipping point is a critical threshold in a system where a small additional change triggers a dramatic, often irreversible shift. Think of pushing a ball up a hill — small pushes keep it rolling slowly upward, but once it crests the hill, it rolls down the other side with accelerating speed. In climate systems, tipping points occur when reinforcing feedback loops overwhelm the system's natural stabilizing mechanisms. Below the threshold, the system absorbs perturbations and returns toward equilibrium. Above the threshold, the system enters a self-reinforcing cycle that drives it away from its original state.</w:t>
      </w:r>
    </w:p>
    <w:p/>
    <w:p>
      <w:r>
        <w:rPr>
          <w:b/>
          <w:color w:val="1A4780"/>
          <w:sz w:val="22"/>
        </w:rPr>
        <w:t xml:space="preserve">The Ice-Albedo Feedback: </w:t>
      </w:r>
    </w:p>
    <w:p>
      <w:r>
        <w:rPr>
          <w:sz w:val="22"/>
        </w:rPr>
        <w:t>Ice and snow reflect 80-90% of incoming solar radiation back to space (high albedo). Dark ocean water absorbs about 94% of that same radiation (low albedo). As global temperatures rise, ice melts and is replaced by dark water, which absorbs more heat, which causes more warming, which melts more ice. This reinforcing loop means that ice loss accelerates once it begins. Arctic sea ice has declined by about 40% since 1979, and the rate of loss is accelerating. Scientists estimate that an ice-free Arctic summer could occur by the 2040s, which would dramatically amplify warming.</w:t>
      </w:r>
    </w:p>
    <w:p/>
    <w:p>
      <w:r>
        <w:rPr>
          <w:b/>
          <w:color w:val="1A4780"/>
          <w:sz w:val="22"/>
        </w:rPr>
        <w:t xml:space="preserve">The Permafrost Carbon Bomb: </w:t>
      </w:r>
    </w:p>
    <w:p>
      <w:r>
        <w:rPr>
          <w:sz w:val="22"/>
        </w:rPr>
        <w:t>Arctic permafrost contains an estimated 1.5 trillion tons of carbon — roughly twice the amount currently in Earth's entire atmosphere. As global temperatures rise, permafrost thaws and microorganisms begin decomposing this ancient organic material, releasing CO2 and methane. Methane is approximately 80 times more potent as a greenhouse gas than CO2 over a 20-year period. This creates a reinforcing loop independent of human emissions: warming thaws permafrost → releases greenhouse gases → causes more warming → thaws more permafrost. Once this loop activates, reducing human emissions alone cannot stop it.</w:t>
      </w:r>
    </w:p>
    <w:p/>
    <w:p>
      <w:r>
        <w:rPr>
          <w:b/>
          <w:color w:val="1A4780"/>
          <w:sz w:val="22"/>
        </w:rPr>
        <w:t xml:space="preserve">Cascading Tipping Points: </w:t>
      </w:r>
    </w:p>
    <w:p>
      <w:r>
        <w:rPr>
          <w:sz w:val="22"/>
        </w:rPr>
        <w:t>The most dangerous scenario is cascading tipping points — where crossing one threshold triggers another. For example: warming melts Arctic ice (crossing tipping point 1), which accelerates warming enough to thaw massive permafrost regions (crossing tipping point 2), which releases enough methane to destabilize ocean methane hydrates (crossing tipping point 3). Each cascade makes the next one more likely. Scientists have identified at least 15 potential climate tipping points, and several may already be activated. The interactions between these systems make precise prediction difficult but make the precautionary principle urgent.</w:t>
      </w:r>
    </w:p>
    <w:p/>
    <w:p>
      <w:r>
        <w:rPr>
          <w:b/>
          <w:color w:val="1A4780"/>
          <w:sz w:val="22"/>
        </w:rPr>
        <w:t xml:space="preserve">Thermal Inertia and Hidden Danger: </w:t>
      </w:r>
    </w:p>
    <w:p>
      <w:r>
        <w:rPr>
          <w:sz w:val="22"/>
        </w:rPr>
        <w:t>Oceans have absorbed approximately 90% of the excess heat trapped by greenhouse gases. This thermal inertia means the atmosphere is warming more slowly than it otherwise would — but it also means we haven't yet felt the full effect of emissions already released. Even if all emissions stopped today, global temperatures would continue to rise for decades as the oceans release stored heat. This time delay creates a dangerous illusion: the system appears to be changing slowly, but the committed warming is much larger than what we currently observe.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CO2 Emissions as the sole external driver, and six internal components (Global Temperature, Ice Cover, Albedo Effect, Permafrost Methane Release, Sea Level, Ocean Heat Absorption) that interact through feedback loops. Students recognize that having only one external driver means the system's internal dynamics dominate behavior.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multiple feedback loops: the ice-albedo reinforcing loop (warming → less ice → lower albedo → more warming) and the permafrost methane reinforcing loop (warming → thawing → methane release → more warming). They identify the threshold where these loops overpower natural stabilizing mechanisms and the system enters a self-reinforcing cascade.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CO2 Emissions drive Global Temperature, which triggers the ice-albedo and permafrost feedback loops once thresholds are crossed, leading to accelerating changes in Sea Level, Ocean Heat Absorption, and the other internal components.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below-threshold, at-threshold, and above-threshold scenarios to identify the tipping point. They test whether reducing emissions to zero after crossing the threshold can reverse the changes — and discover that some tipping points are irreversible on human timescales.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extend the model with Carbon Sink Capacity, Thermohaline Circulation, or Cloud Feedback to explore additional tipping points and the cascading interactions between them.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pristine ice sheet vs. collapsing glacier</w:t>
            </w:r>
          </w:p>
        </w:tc>
      </w:tr>
      <w:tr>
        <w:tc>
          <w:tcPr>
            <w:tcW w:type="dxa" w:w="5256"/>
            <w:shd w:fill="E8F4F8"/>
          </w:tcPr>
          <w:p>
            <w:r>
              <w:rPr>
                <w:b/>
                <w:sz w:val="18"/>
              </w:rPr>
              <w:t>What to Say:</w:t>
            </w:r>
          </w:p>
        </w:tc>
        <w:tc>
          <w:tcPr>
            <w:tcW w:type="dxa" w:w="5256"/>
          </w:tcPr>
          <w:p>
            <w:r>
              <w:rPr>
                <w:sz w:val="18"/>
              </w:rPr>
              <w:t>There are moments in Earth's history where the climate shifted so fast that entire ecosystems collapsed in decades. Are we approaching one of those moments right now?</w:t>
            </w:r>
          </w:p>
        </w:tc>
      </w:tr>
      <w:tr>
        <w:tc>
          <w:tcPr>
            <w:tcW w:type="dxa" w:w="5256"/>
            <w:shd w:fill="E8F4F8"/>
          </w:tcPr>
          <w:p>
            <w:r>
              <w:rPr>
                <w:b/>
                <w:sz w:val="18"/>
              </w:rPr>
              <w:t>What to Do/Watch For:</w:t>
            </w:r>
          </w:p>
        </w:tc>
        <w:tc>
          <w:tcPr>
            <w:tcW w:type="dxa" w:w="5256"/>
          </w:tcPr>
          <w:p>
            <w:r>
              <w:rPr>
                <w:sz w:val="18"/>
              </w:rPr>
              <w:t>Show a time-lapse of Arctic ice loss from 1979 to present. The visual impact is powerful — let it speak for itself before discussion.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vocabulary, and a visual of a ball balanced on a hill (tipping point metaphor)</w:t>
            </w:r>
          </w:p>
        </w:tc>
      </w:tr>
      <w:tr>
        <w:tc>
          <w:tcPr>
            <w:tcW w:type="dxa" w:w="5256"/>
            <w:shd w:fill="E8F4F8"/>
          </w:tcPr>
          <w:p>
            <w:r>
              <w:rPr>
                <w:b/>
                <w:sz w:val="18"/>
              </w:rPr>
              <w:t>What to Say:</w:t>
            </w:r>
          </w:p>
        </w:tc>
        <w:tc>
          <w:tcPr>
            <w:tcW w:type="dxa" w:w="5256"/>
          </w:tcPr>
          <w:p>
            <w:r>
              <w:rPr>
                <w:sz w:val="18"/>
              </w:rPr>
              <w:t>Today's model is different from anything we've built before. We're looking for the THRESHOLD — the point where the system's behavior changes fundamentally.</w:t>
            </w:r>
          </w:p>
        </w:tc>
      </w:tr>
      <w:tr>
        <w:tc>
          <w:tcPr>
            <w:tcW w:type="dxa" w:w="5256"/>
            <w:shd w:fill="E8F4F8"/>
          </w:tcPr>
          <w:p>
            <w:r>
              <w:rPr>
                <w:b/>
                <w:sz w:val="18"/>
              </w:rPr>
              <w:t>What to Do/Watch For:</w:t>
            </w:r>
          </w:p>
        </w:tc>
        <w:tc>
          <w:tcPr>
            <w:tcW w:type="dxa" w:w="5256"/>
          </w:tcPr>
          <w:p>
            <w:r>
              <w:rPr>
                <w:sz w:val="18"/>
              </w:rPr>
              <w:t>Introduce the ball-on-a-hill metaphor for tipping points. Pre-teach 'threshold dynamics' and 'reinforcing feedback.' Ask: 'What everyday examples of tipping points can you think of?'</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Is there a temperature where Earth's climate spirals out of control?</w:t>
            </w:r>
          </w:p>
        </w:tc>
      </w:tr>
      <w:tr>
        <w:tc>
          <w:tcPr>
            <w:tcW w:type="dxa" w:w="5256"/>
            <w:shd w:fill="E8F4F8"/>
          </w:tcPr>
          <w:p>
            <w:r>
              <w:rPr>
                <w:b/>
                <w:sz w:val="18"/>
              </w:rPr>
              <w:t>What to Say:</w:t>
            </w:r>
          </w:p>
        </w:tc>
        <w:tc>
          <w:tcPr>
            <w:tcW w:type="dxa" w:w="5256"/>
          </w:tcPr>
          <w:p>
            <w:r>
              <w:rPr>
                <w:sz w:val="18"/>
              </w:rPr>
              <w:t>Scientists keep talking about 1.5 degrees Celsius. That sounds tiny. Why would 1.5 degrees matter? Because in a system with tipping points, small numbers can mean everything.</w:t>
            </w:r>
          </w:p>
        </w:tc>
      </w:tr>
      <w:tr>
        <w:tc>
          <w:tcPr>
            <w:tcW w:type="dxa" w:w="5256"/>
            <w:shd w:fill="E8F4F8"/>
          </w:tcPr>
          <w:p>
            <w:r>
              <w:rPr>
                <w:b/>
                <w:sz w:val="18"/>
              </w:rPr>
              <w:t>What to Do/Watch For:</w:t>
            </w:r>
          </w:p>
        </w:tc>
        <w:tc>
          <w:tcPr>
            <w:tcW w:type="dxa" w:w="5256"/>
          </w:tcPr>
          <w:p>
            <w:r>
              <w:rPr>
                <w:sz w:val="18"/>
              </w:rPr>
              <w:t>Quick activity: 'Can you think of other situations where a tiny change triggers a massive effect?' (Examples: one degree between water and ice, one vote in an election.) Build intuition for threshold dynamics.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emphasis on identifying tipping points</w:t>
            </w:r>
          </w:p>
        </w:tc>
      </w:tr>
      <w:tr>
        <w:tc>
          <w:tcPr>
            <w:tcW w:type="dxa" w:w="5256"/>
            <w:shd w:fill="E8F4F8"/>
          </w:tcPr>
          <w:p>
            <w:r>
              <w:rPr>
                <w:b/>
                <w:sz w:val="18"/>
              </w:rPr>
              <w:t>What to Say:</w:t>
            </w:r>
          </w:p>
        </w:tc>
        <w:tc>
          <w:tcPr>
            <w:tcW w:type="dxa" w:w="5256"/>
          </w:tcPr>
          <w:p>
            <w:r>
              <w:rPr>
                <w:sz w:val="18"/>
              </w:rPr>
              <w:t>We're going to build a model, find its tipping point, and then try to reverse the damage. Spoiler alert: the results will change how you think about 'fixing' climate change.</w:t>
            </w:r>
          </w:p>
        </w:tc>
      </w:tr>
      <w:tr>
        <w:tc>
          <w:tcPr>
            <w:tcW w:type="dxa" w:w="5256"/>
            <w:shd w:fill="E8F4F8"/>
          </w:tcPr>
          <w:p>
            <w:r>
              <w:rPr>
                <w:b/>
                <w:sz w:val="18"/>
              </w:rPr>
              <w:t>What to Do/Watch For:</w:t>
            </w:r>
          </w:p>
        </w:tc>
        <w:tc>
          <w:tcPr>
            <w:tcW w:type="dxa" w:w="5256"/>
          </w:tcPr>
          <w:p>
            <w:r>
              <w:rPr>
                <w:sz w:val="18"/>
              </w:rPr>
              <w:t>Preview LEVER steps. Draw two feedback loops on the board (ice-albedo and permafrost methane). Ask: 'What happens when TWO reinforcing loops activate at the same time?'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with external/internal sorting activity</w:t>
            </w:r>
          </w:p>
        </w:tc>
      </w:tr>
      <w:tr>
        <w:tc>
          <w:tcPr>
            <w:tcW w:type="dxa" w:w="5256"/>
            <w:shd w:fill="E8F4F8"/>
          </w:tcPr>
          <w:p>
            <w:r>
              <w:rPr>
                <w:b/>
                <w:sz w:val="18"/>
              </w:rPr>
              <w:t>What to Say:</w:t>
            </w:r>
          </w:p>
        </w:tc>
        <w:tc>
          <w:tcPr>
            <w:tcW w:type="dxa" w:w="5256"/>
          </w:tcPr>
          <w:p>
            <w:r>
              <w:rPr>
                <w:sz w:val="18"/>
              </w:rPr>
              <w:t>We have seven components but only ONE external driver — CO2 Emissions. That means the system's own internal dynamics control most of what happens. Why is that significant?</w:t>
            </w:r>
          </w:p>
        </w:tc>
      </w:tr>
      <w:tr>
        <w:tc>
          <w:tcPr>
            <w:tcW w:type="dxa" w:w="5256"/>
            <w:shd w:fill="E8F4F8"/>
          </w:tcPr>
          <w:p>
            <w:r>
              <w:rPr>
                <w:b/>
                <w:sz w:val="18"/>
              </w:rPr>
              <w:t>What to Do/Watch For:</w:t>
            </w:r>
          </w:p>
        </w:tc>
        <w:tc>
          <w:tcPr>
            <w:tcW w:type="dxa" w:w="5256"/>
          </w:tcPr>
          <w:p>
            <w:r>
              <w:rPr>
                <w:sz w:val="18"/>
              </w:rPr>
              <w:t>Guide component sorting. Discuss: With only one external variable, this system is mostly self-driven once activated. That's what makes tipping points so dangerous — once the internal loops take over, changing the external input may not be enough.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Feedback loop mapping with two reinforcing loops highlighted in different colors</w:t>
            </w:r>
          </w:p>
        </w:tc>
      </w:tr>
      <w:tr>
        <w:tc>
          <w:tcPr>
            <w:tcW w:type="dxa" w:w="5256"/>
            <w:shd w:fill="E8F4F8"/>
          </w:tcPr>
          <w:p>
            <w:r>
              <w:rPr>
                <w:b/>
                <w:sz w:val="18"/>
              </w:rPr>
              <w:t>What to Say:</w:t>
            </w:r>
          </w:p>
        </w:tc>
        <w:tc>
          <w:tcPr>
            <w:tcW w:type="dxa" w:w="5256"/>
          </w:tcPr>
          <w:p>
            <w:r>
              <w:rPr>
                <w:sz w:val="18"/>
              </w:rPr>
              <w:t>Map every connection. Then find the loops. How many reinforcing feedback loops can you identify? And here's the key question: what happens when BOTH loops activate simultaneously?</w:t>
            </w:r>
          </w:p>
        </w:tc>
      </w:tr>
      <w:tr>
        <w:tc>
          <w:tcPr>
            <w:tcW w:type="dxa" w:w="5256"/>
            <w:shd w:fill="E8F4F8"/>
          </w:tcPr>
          <w:p>
            <w:r>
              <w:rPr>
                <w:b/>
                <w:sz w:val="18"/>
              </w:rPr>
              <w:t>What to Do/Watch For:</w:t>
            </w:r>
          </w:p>
        </w:tc>
        <w:tc>
          <w:tcPr>
            <w:tcW w:type="dxa" w:w="5256"/>
          </w:tcPr>
          <w:p>
            <w:r>
              <w:rPr>
                <w:sz w:val="18"/>
              </w:rPr>
              <w:t>Students map relationships and identify both reinforcing loops. Use different colored markers for each loop. Key discussion: 'Cascading tipping points happen when one loop's output triggers another loop. Trace how the ice-albedo loop could trigger the permafrost loop.'</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Three scenario graphs showing below, at, and past the tipping point</w:t>
            </w:r>
          </w:p>
        </w:tc>
      </w:tr>
      <w:tr>
        <w:tc>
          <w:tcPr>
            <w:tcW w:type="dxa" w:w="5256"/>
            <w:shd w:fill="E8F4F8"/>
          </w:tcPr>
          <w:p>
            <w:r>
              <w:rPr>
                <w:b/>
                <w:sz w:val="18"/>
              </w:rPr>
              <w:t>What to Say:</w:t>
            </w:r>
          </w:p>
        </w:tc>
        <w:tc>
          <w:tcPr>
            <w:tcW w:type="dxa" w:w="5256"/>
          </w:tcPr>
          <w:p>
            <w:r>
              <w:rPr>
                <w:sz w:val="18"/>
              </w:rPr>
              <w:t>Run three scenarios: below the threshold, at the threshold, and past it. Then run a fourth — the most important one: reduce emissions to ZERO after crossing the tipping point. What happens?</w:t>
            </w:r>
          </w:p>
        </w:tc>
      </w:tr>
      <w:tr>
        <w:tc>
          <w:tcPr>
            <w:tcW w:type="dxa" w:w="5256"/>
            <w:shd w:fill="E8F4F8"/>
          </w:tcPr>
          <w:p>
            <w:r>
              <w:rPr>
                <w:b/>
                <w:sz w:val="18"/>
              </w:rPr>
              <w:t>What to Do/Watch For:</w:t>
            </w:r>
          </w:p>
        </w:tc>
        <w:tc>
          <w:tcPr>
            <w:tcW w:type="dxa" w:w="5256"/>
          </w:tcPr>
          <w:p>
            <w:r>
              <w:rPr>
                <w:sz w:val="18"/>
              </w:rPr>
              <w:t>Students predict before running simulations. The critical moment is Scenario 4: even with zero emissions, the system continues to warm due to activated feedback loops. This is the 'point of no return' concept made tangible. Allow time for students to process this result.</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current data on Arctic ice loss and temperature trends</w:t>
            </w:r>
          </w:p>
        </w:tc>
      </w:tr>
      <w:tr>
        <w:tc>
          <w:tcPr>
            <w:tcW w:type="dxa" w:w="5256"/>
            <w:shd w:fill="E8F4F8"/>
          </w:tcPr>
          <w:p>
            <w:r>
              <w:rPr>
                <w:b/>
                <w:sz w:val="18"/>
              </w:rPr>
              <w:t>What to Say:</w:t>
            </w:r>
          </w:p>
        </w:tc>
        <w:tc>
          <w:tcPr>
            <w:tcW w:type="dxa" w:w="5256"/>
          </w:tcPr>
          <w:p>
            <w:r>
              <w:rPr>
                <w:sz w:val="18"/>
              </w:rPr>
              <w:t>We are currently at 1.1°C above pre-industrial. The threshold in most models is between 1.5°C and 2.0°C. That means we may have less than half a degree of safety margin. Your model just showed you what happens when we cross it.</w:t>
            </w:r>
          </w:p>
        </w:tc>
      </w:tr>
      <w:tr>
        <w:tc>
          <w:tcPr>
            <w:tcW w:type="dxa" w:w="5256"/>
            <w:shd w:fill="E8F4F8"/>
          </w:tcPr>
          <w:p>
            <w:r>
              <w:rPr>
                <w:b/>
                <w:sz w:val="18"/>
              </w:rPr>
              <w:t>What to Do/Watch For:</w:t>
            </w:r>
          </w:p>
        </w:tc>
        <w:tc>
          <w:tcPr>
            <w:tcW w:type="dxa" w:w="5256"/>
          </w:tcPr>
          <w:p>
            <w:r>
              <w:rPr>
                <w:sz w:val="18"/>
              </w:rPr>
              <w:t>Connect model results to real-world data. Share current CO2 levels (425+ ppm) and rate of increase. Discuss: 'Your model shows that crossing the tipping point is irreversible. What does that mean for decisions we make THIS decade?'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Data dashboard design challenge for policymakers</w:t>
            </w:r>
          </w:p>
        </w:tc>
      </w:tr>
      <w:tr>
        <w:tc>
          <w:tcPr>
            <w:tcW w:type="dxa" w:w="5256"/>
            <w:shd w:fill="E8F4F8"/>
          </w:tcPr>
          <w:p>
            <w:r>
              <w:rPr>
                <w:b/>
                <w:sz w:val="18"/>
              </w:rPr>
              <w:t>What to Say:</w:t>
            </w:r>
          </w:p>
        </w:tc>
        <w:tc>
          <w:tcPr>
            <w:tcW w:type="dxa" w:w="5256"/>
          </w:tcPr>
          <w:p>
            <w:r>
              <w:rPr>
                <w:sz w:val="18"/>
              </w:rPr>
              <w:t>Policymakers aren't scientists. They need to see the data clearly, understand the thresholds, and know what's at stake. Your dashboard needs to make the invisible visible.</w:t>
            </w:r>
          </w:p>
        </w:tc>
      </w:tr>
      <w:tr>
        <w:tc>
          <w:tcPr>
            <w:tcW w:type="dxa" w:w="5256"/>
            <w:shd w:fill="E8F4F8"/>
          </w:tcPr>
          <w:p>
            <w:r>
              <w:rPr>
                <w:b/>
                <w:sz w:val="18"/>
              </w:rPr>
              <w:t>What to Do/Watch For:</w:t>
            </w:r>
          </w:p>
        </w:tc>
        <w:tc>
          <w:tcPr>
            <w:tcW w:type="dxa" w:w="5256"/>
          </w:tcPr>
          <w:p>
            <w:r>
              <w:rPr>
                <w:sz w:val="18"/>
              </w:rPr>
              <w:t>Groups design data dashboards. Emphasize translating complex system dynamics into visual tools that non-scientists can act on. Groups present and peer-evaluate on clarity, accuracy, and actionability.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CO2 Emissions</w:t>
            </w:r>
          </w:p>
        </w:tc>
        <w:tc>
          <w:tcPr>
            <w:tcW w:type="dxa" w:w="5256"/>
          </w:tcPr>
          <w:p>
            <w:r>
              <w:rPr>
                <w:sz w:val="20"/>
              </w:rPr>
              <w:t>Global Temperature</w:t>
            </w:r>
          </w:p>
        </w:tc>
      </w:tr>
      <w:tr>
        <w:tc>
          <w:tcPr>
            <w:tcW w:type="dxa" w:w="5256"/>
          </w:tcPr>
          <w:p>
            <w:r>
              <w:rPr>
                <w:sz w:val="20"/>
              </w:rPr>
            </w:r>
          </w:p>
        </w:tc>
        <w:tc>
          <w:tcPr>
            <w:tcW w:type="dxa" w:w="5256"/>
          </w:tcPr>
          <w:p>
            <w:r>
              <w:rPr>
                <w:sz w:val="20"/>
              </w:rPr>
              <w:t>Ice Cover</w:t>
            </w:r>
          </w:p>
        </w:tc>
      </w:tr>
      <w:tr>
        <w:tc>
          <w:tcPr>
            <w:tcW w:type="dxa" w:w="5256"/>
          </w:tcPr>
          <w:p>
            <w:r>
              <w:rPr>
                <w:sz w:val="20"/>
              </w:rPr>
            </w:r>
          </w:p>
        </w:tc>
        <w:tc>
          <w:tcPr>
            <w:tcW w:type="dxa" w:w="5256"/>
          </w:tcPr>
          <w:p>
            <w:r>
              <w:rPr>
                <w:sz w:val="20"/>
              </w:rPr>
              <w:t>Albedo Effect</w:t>
            </w:r>
          </w:p>
        </w:tc>
      </w:tr>
      <w:tr>
        <w:tc>
          <w:tcPr>
            <w:tcW w:type="dxa" w:w="5256"/>
          </w:tcPr>
          <w:p>
            <w:r>
              <w:rPr>
                <w:sz w:val="20"/>
              </w:rPr>
            </w:r>
          </w:p>
        </w:tc>
        <w:tc>
          <w:tcPr>
            <w:tcW w:type="dxa" w:w="5256"/>
          </w:tcPr>
          <w:p>
            <w:r>
              <w:rPr>
                <w:sz w:val="20"/>
              </w:rPr>
              <w:t>Permafrost Methane Release</w:t>
            </w:r>
          </w:p>
        </w:tc>
      </w:tr>
      <w:tr>
        <w:tc>
          <w:tcPr>
            <w:tcW w:type="dxa" w:w="5256"/>
          </w:tcPr>
          <w:p>
            <w:r>
              <w:rPr>
                <w:sz w:val="20"/>
              </w:rPr>
            </w:r>
          </w:p>
        </w:tc>
        <w:tc>
          <w:tcPr>
            <w:tcW w:type="dxa" w:w="5256"/>
          </w:tcPr>
          <w:p>
            <w:r>
              <w:rPr>
                <w:sz w:val="20"/>
              </w:rPr>
              <w:t>Sea Level</w:t>
            </w:r>
          </w:p>
        </w:tc>
      </w:tr>
      <w:tr>
        <w:tc>
          <w:tcPr>
            <w:tcW w:type="dxa" w:w="5256"/>
          </w:tcPr>
          <w:p>
            <w:r>
              <w:rPr>
                <w:sz w:val="20"/>
              </w:rPr>
            </w:r>
          </w:p>
        </w:tc>
        <w:tc>
          <w:tcPr>
            <w:tcW w:type="dxa" w:w="5256"/>
          </w:tcPr>
          <w:p>
            <w:r>
              <w:rPr>
                <w:sz w:val="20"/>
              </w:rPr>
              <w:t>Ocean Heat Absorption</w:t>
            </w:r>
          </w:p>
        </w:tc>
      </w:tr>
    </w:tbl>
    <w:p/>
    <w:p>
      <w:r>
        <w:rPr>
          <w:b/>
          <w:sz w:val="20"/>
        </w:rPr>
        <w:t xml:space="preserve">Expected student reasoning: </w:t>
      </w:r>
      <w:r>
        <w:rPr>
          <w:sz w:val="20"/>
        </w:rPr>
        <w:t>CO2 Emissions is the only external component because it represents human activity — the one variable we directly control. All other components are internal because they are determined by the system's own dynamics. Global Temperature responds to greenhouse gas concentrations. Ice Cover responds to temperature. Albedo Effect responds to ice cover. Permafrost Methane Release responds to temperature. Sea Level responds to ice melt and thermal expansion. Ocean Heat Absorption responds to temperature differences between atmosphere and ocean. The key insight is that with only one external driver, the system's behavior is dominated by its internal feedback loops once they activate.</w:t>
      </w:r>
    </w:p>
    <w:p/>
    <w:p>
      <w:r>
        <w:rPr>
          <w:b/>
          <w:color w:val="1A4780"/>
          <w:sz w:val="36"/>
        </w:rPr>
        <w:t>Relationships</w:t>
      </w:r>
    </w:p>
    <w:p>
      <w:r>
        <w:rPr>
          <w:b/>
          <w:sz w:val="22"/>
        </w:rPr>
        <w:t xml:space="preserve">CO2 Emissions to Global Temperature = </w:t>
      </w:r>
      <w:r>
        <w:rPr>
          <w:b/>
          <w:color w:val="228B22"/>
          <w:sz w:val="22"/>
        </w:rPr>
        <w:t>POSITIVE (+)</w:t>
      </w:r>
    </w:p>
    <w:p>
      <w:r>
        <w:rPr>
          <w:i/>
          <w:sz w:val="20"/>
        </w:rPr>
        <w:t xml:space="preserve">Expected reasoning: </w:t>
      </w:r>
      <w:r>
        <w:rPr>
          <w:sz w:val="20"/>
        </w:rPr>
        <w:t>"Increasing CO2 Emissions raises greenhouse gas concentrations, trapping more heat and increasing Global Temperature. This is the primary driver that can push the system toward tipping points."</w:t>
      </w:r>
    </w:p>
    <w:p>
      <w:r>
        <w:rPr>
          <w:b/>
          <w:sz w:val="22"/>
        </w:rPr>
        <w:t xml:space="preserve">Global Temperature to Ice Cover = </w:t>
      </w:r>
      <w:r>
        <w:rPr>
          <w:b/>
          <w:color w:val="DC143C"/>
          <w:sz w:val="22"/>
        </w:rPr>
        <w:t>NEGATIVE (-)</w:t>
      </w:r>
    </w:p>
    <w:p>
      <w:r>
        <w:rPr>
          <w:i/>
          <w:sz w:val="20"/>
        </w:rPr>
        <w:t xml:space="preserve">Expected reasoning: </w:t>
      </w:r>
      <w:r>
        <w:rPr>
          <w:sz w:val="20"/>
        </w:rPr>
        <w:t>"Higher Global Temperature melts glaciers, ice sheets, and sea ice, reducing total Ice Cover. This relationship accelerates as temperature rises due to the feedback loops it activates."</w:t>
      </w:r>
    </w:p>
    <w:p>
      <w:r>
        <w:rPr>
          <w:b/>
          <w:sz w:val="22"/>
        </w:rPr>
        <w:t xml:space="preserve">Ice Cover to Albedo Effect = </w:t>
      </w:r>
      <w:r>
        <w:rPr>
          <w:b/>
          <w:color w:val="228B22"/>
          <w:sz w:val="22"/>
        </w:rPr>
        <w:t>POSITIVE (+)</w:t>
      </w:r>
    </w:p>
    <w:p>
      <w:r>
        <w:rPr>
          <w:i/>
          <w:sz w:val="20"/>
        </w:rPr>
        <w:t xml:space="preserve">Expected reasoning: </w:t>
      </w:r>
      <w:r>
        <w:rPr>
          <w:sz w:val="20"/>
        </w:rPr>
        <w:t>"Less Ice Cover means lower Albedo Effect (less reflectivity), as dark ocean and land replace reflective ice. This is a proportional relationship — as one decreases, so does the other."</w:t>
      </w:r>
    </w:p>
    <w:p>
      <w:r>
        <w:rPr>
          <w:b/>
          <w:sz w:val="22"/>
        </w:rPr>
        <w:t xml:space="preserve">Albedo Effect to Global Temperature = </w:t>
      </w:r>
      <w:r>
        <w:rPr>
          <w:b/>
          <w:color w:val="DC143C"/>
          <w:sz w:val="22"/>
        </w:rPr>
        <w:t>NEGATIVE (-) [Reinforcing Loop]</w:t>
      </w:r>
    </w:p>
    <w:p>
      <w:r>
        <w:rPr>
          <w:i/>
          <w:sz w:val="20"/>
        </w:rPr>
        <w:t xml:space="preserve">Expected reasoning: </w:t>
      </w:r>
      <w:r>
        <w:rPr>
          <w:sz w:val="20"/>
        </w:rPr>
        <w:t>"Lower Albedo Effect means Earth absorbs more solar radiation, increasing Global Temperature. Combined with the Temperature-to-Ice connection, this completes the ice-albedo reinforcing loop."</w:t>
      </w:r>
    </w:p>
    <w:p>
      <w:r>
        <w:rPr>
          <w:b/>
          <w:sz w:val="22"/>
        </w:rPr>
        <w:t xml:space="preserve">Global Temperature to Permafrost Methane Release = </w:t>
      </w:r>
      <w:r>
        <w:rPr>
          <w:b/>
          <w:color w:val="228B22"/>
          <w:sz w:val="22"/>
        </w:rPr>
        <w:t>POSITIVE (+) [Threshold]</w:t>
      </w:r>
    </w:p>
    <w:p>
      <w:r>
        <w:rPr>
          <w:i/>
          <w:sz w:val="20"/>
        </w:rPr>
        <w:t xml:space="preserve">Expected reasoning: </w:t>
      </w:r>
      <w:r>
        <w:rPr>
          <w:sz w:val="20"/>
        </w:rPr>
        <w:t>"Above a critical temperature threshold, permafrost begins thawing and releasing trapped methane and CO2. Below the threshold, this component is essentially zero. This is a step-function relationship."</w:t>
      </w:r>
    </w:p>
    <w:p>
      <w:r>
        <w:rPr>
          <w:b/>
          <w:sz w:val="22"/>
        </w:rPr>
        <w:t xml:space="preserve">Permafrost Methane Release to Global Temperature = </w:t>
      </w:r>
      <w:r>
        <w:rPr>
          <w:b/>
          <w:color w:val="228B22"/>
          <w:sz w:val="22"/>
        </w:rPr>
        <w:t>POSITIVE (+) [Reinforcing Loop]</w:t>
      </w:r>
    </w:p>
    <w:p>
      <w:r>
        <w:rPr>
          <w:i/>
          <w:sz w:val="20"/>
        </w:rPr>
        <w:t xml:space="preserve">Expected reasoning: </w:t>
      </w:r>
      <w:r>
        <w:rPr>
          <w:sz w:val="20"/>
        </w:rPr>
        <w:t>"Released methane and CO2 increase greenhouse gas concentrations, raising Global Temperature. This completes the second reinforcing feedback loop, independent of human emissions."</w:t>
      </w:r>
    </w:p>
    <w:p>
      <w:r>
        <w:rPr>
          <w:b/>
          <w:sz w:val="22"/>
        </w:rPr>
        <w:t xml:space="preserve">Global Temperature to Sea Level = </w:t>
      </w:r>
      <w:r>
        <w:rPr>
          <w:b/>
          <w:color w:val="228B22"/>
          <w:sz w:val="22"/>
        </w:rPr>
        <w:t>POSITIVE (+)</w:t>
      </w:r>
    </w:p>
    <w:p>
      <w:r>
        <w:rPr>
          <w:i/>
          <w:sz w:val="20"/>
        </w:rPr>
        <w:t xml:space="preserve">Expected reasoning: </w:t>
      </w:r>
      <w:r>
        <w:rPr>
          <w:sz w:val="20"/>
        </w:rPr>
        <w:t>"Higher temperatures cause both ice sheet melting and thermal expansion of ocean water, raising Sea Level."</w:t>
      </w:r>
    </w:p>
    <w:p>
      <w:r>
        <w:rPr>
          <w:b/>
          <w:sz w:val="22"/>
        </w:rPr>
        <w:t xml:space="preserve">Ocean Heat Absorption to Global Temperature = </w:t>
      </w:r>
      <w:r>
        <w:rPr>
          <w:b/>
          <w:color w:val="DC143C"/>
          <w:sz w:val="22"/>
        </w:rPr>
        <w:t>NEGATIVE (-) [Temporary]</w:t>
      </w:r>
    </w:p>
    <w:p>
      <w:r>
        <w:rPr>
          <w:i/>
          <w:sz w:val="20"/>
        </w:rPr>
        <w:t xml:space="preserve">Expected reasoning: </w:t>
      </w:r>
      <w:r>
        <w:rPr>
          <w:sz w:val="20"/>
        </w:rPr>
        <w:t>"Ocean heat absorption temporarily slows atmospheric warming by storing heat in deep water. However, this capacity is limited — as oceans warm, they absorb less heat, and this buffering effect diminishes over time."</w:t>
      </w:r>
    </w:p>
    <w:p/>
    <w:p>
      <w:r>
        <w:rPr>
          <w:b/>
          <w:color w:val="1A4780"/>
          <w:sz w:val="36"/>
        </w:rPr>
        <w:t>Simulation Observations</w:t>
      </w:r>
    </w:p>
    <w:p>
      <w:r>
        <w:rPr>
          <w:b/>
          <w:color w:val="1A4780"/>
          <w:sz w:val="22"/>
        </w:rPr>
        <w:t>Below Threshold Scenario</w:t>
      </w:r>
    </w:p>
    <w:p>
      <w:r>
        <w:rPr>
          <w:sz w:val="20"/>
        </w:rPr>
        <w:t>With moderate CO2 Emissions, Global Temperature rises slowly. Ice Cover decreases gradually, Albedo Effect drops slightly, but the reinforcing loops don't fully activate. The system is stressed but still within its range of natural variability. Permafrost Methane Release remains near zero. Ocean Heat Absorption buffers some warming. The system finds a new, warmer equilibrium.</w:t>
      </w:r>
    </w:p>
    <w:p/>
    <w:p>
      <w:r>
        <w:rPr>
          <w:b/>
          <w:color w:val="1A4780"/>
          <w:sz w:val="22"/>
        </w:rPr>
        <w:t>Crossing the Threshold Scenario</w:t>
      </w:r>
    </w:p>
    <w:p>
      <w:r>
        <w:rPr>
          <w:sz w:val="20"/>
        </w:rPr>
        <w:t>When CO2 Emissions push Global Temperature past the tipping point (approximately 1.5-2.0°C above pre-industrial), the ice-albedo reinforcing loop activates forcefully. Ice Cover drops rapidly, Albedo Effect plummets, and the loop drives additional warming independent of emissions. Permafrost Methane Release activates as the second reinforcing loop. The two loops reinforce each other — cascading tipping points. Sea Level rise accelerates. The system enters a self-reinforcing warming trajectory.</w:t>
      </w:r>
    </w:p>
    <w:p/>
    <w:p>
      <w:r>
        <w:rPr>
          <w:b/>
          <w:color w:val="1A4780"/>
          <w:sz w:val="22"/>
        </w:rPr>
        <w:t>Recovery Attempt Scenario</w:t>
      </w:r>
    </w:p>
    <w:p>
      <w:r>
        <w:rPr>
          <w:sz w:val="20"/>
        </w:rPr>
        <w:t>Reducing CO2 Emissions to zero AFTER crossing the tipping point does NOT return the system to its original state. The activated reinforcing loops (ice-albedo and permafrost methane) continue driving warming from internal dynamics. Ice Cover continues declining, and Sea Level continues rising. This demonstrates irreversibility — the system has shifted to a new state that persists even after the external driver is removed. Thermal inertia means decades of additional warming are already committed.</w:t>
      </w:r>
    </w:p>
    <w:p/>
    <w:p>
      <w:r>
        <w:rPr>
          <w:b/>
          <w:color w:val="1A4780"/>
          <w:sz w:val="36"/>
        </w:rPr>
        <w:t>Reflection Question Exemplars</w:t>
      </w:r>
    </w:p>
    <w:p>
      <w:r>
        <w:rPr>
          <w:b/>
          <w:sz w:val="22"/>
        </w:rPr>
        <w:t>Q: Why can't we just reverse the tipping point by reducing emissions?</w:t>
      </w:r>
    </w:p>
    <w:p>
      <w:r>
        <w:rPr>
          <w:sz w:val="20"/>
        </w:rPr>
        <w:t>Once the reinforcing feedback loops activate, they become self-sustaining. The ice-albedo loop drives warming even without additional CO2 because less ice means less reflected sunlight. The permafrost loop adds greenhouse gases independent of human emissions. Even at zero human emissions, these internal loops continue warming the planet. It's like pushing a boulder over a cliff — you can stop pushing, but the boulder keeps falling. The system has shifted to a fundamentally different state that cannot be reversed by simply removing the original cause.</w:t>
      </w:r>
    </w:p>
    <w:p/>
    <w:p>
      <w:r>
        <w:rPr>
          <w:b/>
          <w:sz w:val="22"/>
        </w:rPr>
        <w:t>Q: How do cascading tipping points make the situation more dangerous?</w:t>
      </w:r>
    </w:p>
    <w:p>
      <w:r>
        <w:rPr>
          <w:sz w:val="20"/>
        </w:rPr>
        <w:t>Each tipping point in isolation is serious. But when one triggers another, the combined effect is far greater than either alone. The ice-albedo loop warms the planet enough to trigger the permafrost methane loop, which adds even more greenhouse gases, which accelerates the ice-albedo loop further. It's like dominoes — but dominoes that get bigger with each fall. This cascading effect is why scientists are so concerned about the 1.5°C threshold: it's not that 1.5°C of warming is catastrophic by itself, but that it may trigger a chain of self-reinforcing processes that push warming far beyond what we can control.</w:t>
      </w:r>
    </w:p>
    <w:p/>
    <w:p>
      <w:r>
        <w:br w:type="page"/>
      </w:r>
    </w:p>
    <w:p>
      <w:r>
        <w:rPr>
          <w:b/>
          <w:color w:val="0D1B2A"/>
          <w:sz w:val="48"/>
        </w:rPr>
        <w:t>6. STEM Challenge: Teacher Guidance</w:t>
      </w:r>
    </w:p>
    <w:p>
      <w:r>
        <w:rPr>
          <w:b/>
          <w:color w:val="1A4780"/>
          <w:sz w:val="36"/>
        </w:rPr>
        <w:t>How to Introduce</w:t>
      </w:r>
    </w:p>
    <w:p>
      <w:r>
        <w:rPr>
          <w:sz w:val="22"/>
        </w:rPr>
        <w:t>Present the challenge: A city government needs to understand climate tipping points to make policy decisions. They're not scientists — they need a visual, interactive dashboard that shows where we stand relative to critical thresholds and what happens if we cross them. Your team will design this dashboard using your model data, translating complex system dynamics into actionable information.</w:t>
      </w:r>
    </w:p>
    <w:p/>
    <w:p>
      <w:r>
        <w:rPr>
          <w:b/>
          <w:color w:val="1A4780"/>
          <w:sz w:val="36"/>
        </w:rPr>
        <w:t>Key Scientific Concepts</w:t>
      </w:r>
    </w:p>
    <w:p>
      <w:r>
        <w:rPr>
          <w:b/>
          <w:sz w:val="22"/>
        </w:rPr>
        <w:t xml:space="preserve">Threshold Dynamics </w:t>
      </w:r>
      <w:r>
        <w:rPr>
          <w:sz w:val="22"/>
        </w:rPr>
        <w:t>Tipping points are thresholds where system behavior changes fundamentally. Below the threshold, changes are gradual and potentially reversible. Above it, reinforcing feedback loops take over and drive rapid, irreversible change. The key insight is that the threshold itself may be invisible until it's crossed.</w:t>
      </w:r>
    </w:p>
    <w:p>
      <w:r>
        <w:rPr>
          <w:b/>
          <w:sz w:val="22"/>
        </w:rPr>
        <w:t xml:space="preserve">Reinforcing Feedback Cascades </w:t>
      </w:r>
      <w:r>
        <w:rPr>
          <w:sz w:val="22"/>
        </w:rPr>
        <w:t>When multiple reinforcing loops interact, crossing one tipping point can trigger others. The ice-albedo loop warms the system enough to trigger the permafrost methane loop, which amplifies warming further. This cascading effect means the combined impact is far greater than any single loop.</w:t>
      </w:r>
    </w:p>
    <w:p>
      <w:r>
        <w:rPr>
          <w:b/>
          <w:sz w:val="22"/>
        </w:rPr>
        <w:t xml:space="preserve">Irreversibility and Committed Warming </w:t>
      </w:r>
      <w:r>
        <w:rPr>
          <w:sz w:val="22"/>
        </w:rPr>
        <w:t>Thermal inertia means the full effects of today's emissions won't be felt for decades. Even at zero emissions, committed warming from ocean heat release and activated feedback loops will continue. This means decisions made now determine outcomes decades into the future.</w:t>
      </w:r>
    </w:p>
    <w:p/>
    <w:p>
      <w:r>
        <w:rPr>
          <w:b/>
          <w:color w:val="1A4780"/>
          <w:sz w:val="36"/>
        </w:rPr>
        <w:t>Evaluating Student Designs</w:t>
      </w:r>
    </w:p>
    <w:p>
      <w:r>
        <w:rPr>
          <w:b/>
          <w:sz w:val="22"/>
        </w:rPr>
        <w:t xml:space="preserve">Expert (4) </w:t>
      </w:r>
      <w:r>
        <w:rPr>
          <w:sz w:val="22"/>
        </w:rPr>
        <w:t>Dashboard clearly visualizes multiple tipping points, shows current position relative to thresholds, communicates irreversibility, includes time-delay effects, and translates complex feedback dynamics into actionable information for non-scientists</w:t>
      </w:r>
    </w:p>
    <w:p>
      <w:r>
        <w:rPr>
          <w:b/>
          <w:sz w:val="22"/>
        </w:rPr>
        <w:t xml:space="preserve">Proficient (3) </w:t>
      </w:r>
      <w:r>
        <w:rPr>
          <w:sz w:val="22"/>
        </w:rPr>
        <w:t>Dashboard accurately represents tipping points and thresholds, uses model data, and communicates urgency clearly</w:t>
      </w:r>
    </w:p>
    <w:p>
      <w:r>
        <w:rPr>
          <w:b/>
          <w:sz w:val="22"/>
        </w:rPr>
        <w:t xml:space="preserve">Developing (2) </w:t>
      </w:r>
      <w:r>
        <w:rPr>
          <w:sz w:val="22"/>
        </w:rPr>
        <w:t>Dashboard shows some tipping point concepts but lacks clear threshold visualization or model data integration</w:t>
      </w:r>
    </w:p>
    <w:p>
      <w:r>
        <w:rPr>
          <w:b/>
          <w:sz w:val="22"/>
        </w:rPr>
        <w:t xml:space="preserve">Beginning (1) </w:t>
      </w:r>
      <w:r>
        <w:rPr>
          <w:sz w:val="22"/>
        </w:rPr>
        <w:t>Dashboard is incomplete or does not accurately represent tipping point dynamics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physical ball-and-hill demonstration: roll a ball up a hill to show how the system behaves differently on either side of the threshold</w:t>
      </w:r>
    </w:p>
    <w:p>
      <w:pPr>
        <w:pStyle w:val="ListBullet"/>
      </w:pPr>
      <w:r>
        <w:rPr>
          <w:sz w:val="22"/>
        </w:rPr>
        <w:t>Use color-coded feedback loop diagrams with arrows students can physically trace</w:t>
      </w:r>
    </w:p>
    <w:p>
      <w:pPr>
        <w:pStyle w:val="ListBullet"/>
      </w:pPr>
      <w:r>
        <w:rPr>
          <w:sz w:val="22"/>
        </w:rPr>
        <w:t>Sentence frames: 'Once [component] crosses the threshold of ___, the reinforcing loop [activates/accelerates] because ___'</w:t>
      </w:r>
    </w:p>
    <w:p>
      <w:pPr>
        <w:pStyle w:val="ListBullet"/>
      </w:pPr>
      <w:r>
        <w:rPr>
          <w:sz w:val="22"/>
        </w:rPr>
        <w:t>Scaffolded comparison table for recording before-threshold vs. after-threshold behavior of each component</w:t>
      </w:r>
    </w:p>
    <w:p/>
    <w:p>
      <w:r>
        <w:rPr>
          <w:b/>
          <w:color w:val="1A4780"/>
          <w:sz w:val="36"/>
        </w:rPr>
        <w:t>For Advanced Learners</w:t>
      </w:r>
    </w:p>
    <w:p>
      <w:pPr>
        <w:pStyle w:val="ListBullet"/>
      </w:pPr>
      <w:r>
        <w:rPr>
          <w:sz w:val="22"/>
        </w:rPr>
        <w:t>Research the AMOC (Atlantic Meridional Overturning Circulation) collapse tipping point and add Thermohaline Circulation to the model</w:t>
      </w:r>
    </w:p>
    <w:p>
      <w:pPr>
        <w:pStyle w:val="ListBullet"/>
      </w:pPr>
      <w:r>
        <w:rPr>
          <w:sz w:val="22"/>
        </w:rPr>
        <w:t>Analyze real NASA/NOAA data on Arctic ice extent from 1979-present and compare observed trends to model predictions</w:t>
      </w:r>
    </w:p>
    <w:p>
      <w:pPr>
        <w:pStyle w:val="ListBullet"/>
      </w:pPr>
      <w:r>
        <w:rPr>
          <w:sz w:val="22"/>
        </w:rPr>
        <w:t>Investigate the concept of 'carbon budget' — how much more CO2 can be emitted before crossing the 1.5°C threshold</w:t>
      </w:r>
    </w:p>
    <w:p>
      <w:pPr>
        <w:pStyle w:val="ListBullet"/>
      </w:pPr>
      <w:r>
        <w:rPr>
          <w:sz w:val="22"/>
        </w:rPr>
        <w:t>Model the difference between 1.5°C and 2.0°C outcomes and calculate the economic cost of each scenario</w:t>
      </w:r>
    </w:p>
    <w:p/>
    <w:p>
      <w:r>
        <w:rPr>
          <w:b/>
          <w:color w:val="1A4780"/>
          <w:sz w:val="36"/>
        </w:rPr>
        <w:t>Cross-Curricular Connections</w:t>
      </w:r>
    </w:p>
    <w:p>
      <w:r>
        <w:rPr>
          <w:b/>
          <w:sz w:val="22"/>
        </w:rPr>
        <w:t xml:space="preserve">Math </w:t>
      </w:r>
      <w:r>
        <w:rPr>
          <w:sz w:val="22"/>
        </w:rPr>
        <w:t>Calculate the rate of Arctic ice loss using NASA data, fit an exponential curve, and extrapolate to predict when ice-free Arctic summers will occur</w:t>
      </w:r>
    </w:p>
    <w:p>
      <w:r>
        <w:rPr>
          <w:b/>
          <w:sz w:val="22"/>
        </w:rPr>
        <w:t xml:space="preserve">ELA </w:t>
      </w:r>
      <w:r>
        <w:rPr>
          <w:sz w:val="22"/>
        </w:rPr>
        <w:t>Write a policy brief for a government official explaining climate tipping points, using evidence from your model to support specific policy recommendations</w:t>
      </w:r>
    </w:p>
    <w:p>
      <w:r>
        <w:rPr>
          <w:b/>
          <w:sz w:val="22"/>
        </w:rPr>
        <w:t xml:space="preserve">Social Studies </w:t>
      </w:r>
      <w:r>
        <w:rPr>
          <w:sz w:val="22"/>
        </w:rPr>
        <w:t>Research climate justice: which countries contribute most to CO2 emissions, and which countries will be most affected by tipping point consequences?</w:t>
      </w:r>
    </w:p>
    <w:p>
      <w:r>
        <w:br w:type="page"/>
      </w:r>
    </w:p>
    <w:p>
      <w:r>
        <w:rPr>
          <w:b/>
          <w:color w:val="0D1B2A"/>
          <w:sz w:val="48"/>
        </w:rPr>
        <w:t>8. Common Misconceptions &amp; How to Address Them</w:t>
      </w:r>
    </w:p>
    <w:p>
      <w:r>
        <w:rPr>
          <w:b/>
          <w:color w:val="DC143C"/>
          <w:sz w:val="22"/>
        </w:rPr>
        <w:t xml:space="preserve">Misconception: </w:t>
      </w:r>
      <w:r>
        <w:rPr>
          <w:sz w:val="22"/>
        </w:rPr>
        <w:t>Climate change is gradual and linear</w:t>
      </w:r>
    </w:p>
    <w:p>
      <w:r>
        <w:rPr>
          <w:b/>
          <w:sz w:val="20"/>
        </w:rPr>
        <w:t xml:space="preserve">Reality: </w:t>
      </w:r>
      <w:r>
        <w:rPr>
          <w:sz w:val="20"/>
        </w:rPr>
        <w:t>Climate change is NOT a smooth, steady process. The system contains tipping points — thresholds where behavior shifts dramatically. Below the threshold, changes may be gradual. But once a tipping point is crossed, reinforcing feedback loops drive rapid, accelerating change. The transition from 'manageable' to 'catastrophic' can happen much faster than the gradual buildup that preceded it.</w:t>
      </w:r>
    </w:p>
    <w:p>
      <w:r>
        <w:rPr>
          <w:i/>
          <w:sz w:val="20"/>
        </w:rPr>
        <w:t xml:space="preserve">How to respond: </w:t>
      </w:r>
      <w:r>
        <w:rPr>
          <w:sz w:val="20"/>
        </w:rPr>
        <w:t>Slowly heat ice water while monitoring temperature. It rises slowly until 0°C, then stays at 0°C during melting (absorbing energy), then rises again. The relationship isn't linear — the same is true of climate systems at their thresholds.</w:t>
      </w:r>
    </w:p>
    <w:p/>
    <w:p>
      <w:r>
        <w:rPr>
          <w:b/>
          <w:color w:val="DC143C"/>
          <w:sz w:val="22"/>
        </w:rPr>
        <w:t xml:space="preserve">Misconception: </w:t>
      </w:r>
      <w:r>
        <w:rPr>
          <w:sz w:val="22"/>
        </w:rPr>
        <w:t>If we stop emissions, the climate will go back to normal</w:t>
      </w:r>
    </w:p>
    <w:p>
      <w:r>
        <w:rPr>
          <w:b/>
          <w:sz w:val="20"/>
        </w:rPr>
        <w:t xml:space="preserve">Reality: </w:t>
      </w:r>
      <w:r>
        <w:rPr>
          <w:sz w:val="20"/>
        </w:rPr>
        <w:t>Even if all emissions stopped today, the climate would NOT return to pre-industrial conditions for centuries or millennia. Thermal inertia means decades of additional warming is already 'in the pipeline.' Activated feedback loops (ice-albedo, permafrost methane) continue independently. CO2 persists in the atmosphere for hundreds of years. The system has memory — you can't undo the damage by simply stopping the cause.</w:t>
      </w:r>
    </w:p>
    <w:p>
      <w:r>
        <w:rPr>
          <w:i/>
          <w:sz w:val="20"/>
        </w:rPr>
        <w:t xml:space="preserve">How to respond: </w:t>
      </w:r>
      <w:r>
        <w:rPr>
          <w:sz w:val="20"/>
        </w:rPr>
        <w:t>Analogy: If you're speeding toward a wall and take your foot off the gas, the car doesn't instantly stop. Momentum carries you forward. Climate thermal inertia is like momentum — the system keeps moving even after the force is removed.</w:t>
      </w:r>
    </w:p>
    <w:p/>
    <w:p>
      <w:r>
        <w:rPr>
          <w:b/>
          <w:color w:val="DC143C"/>
          <w:sz w:val="22"/>
        </w:rPr>
        <w:t xml:space="preserve">Misconception: </w:t>
      </w:r>
      <w:r>
        <w:rPr>
          <w:sz w:val="22"/>
        </w:rPr>
        <w:t>1.5°C of warming isn't a big deal</w:t>
      </w:r>
    </w:p>
    <w:p>
      <w:r>
        <w:rPr>
          <w:b/>
          <w:sz w:val="20"/>
        </w:rPr>
        <w:t xml:space="preserve">Reality: </w:t>
      </w:r>
      <w:r>
        <w:rPr>
          <w:sz w:val="20"/>
        </w:rPr>
        <w:t>1.5°C sounds small in everyday terms, but in climate science, it represents an enormous amount of energy added to Earth's system. The difference between today's climate and the last Ice Age is only about 5°C. More importantly, 1.5°C may be the threshold that activates reinforcing feedback loops, making the difference between 1.4°C and 1.6°C far more consequential than the difference between 0.4°C and 0.6°C.</w:t>
      </w:r>
    </w:p>
    <w:p>
      <w:r>
        <w:rPr>
          <w:i/>
          <w:sz w:val="20"/>
        </w:rPr>
        <w:t xml:space="preserve">How to respond: </w:t>
      </w:r>
      <w:r>
        <w:rPr>
          <w:sz w:val="20"/>
        </w:rPr>
        <w:t>Ask: 'What's the difference between 99°C water and 101°C water? Just 2 degrees — but one is liquid and one is gas. Thresholds matter.' The same principle applies to climate tipping points.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