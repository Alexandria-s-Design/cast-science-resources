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G09L2-L05: Coral Reef Collapse: Death of an Underwater City</w:t>
      </w:r>
    </w:p>
    <w:p>
      <w:pPr>
        <w:jc w:val="center"/>
      </w:pPr>
      <w:r>
        <w:rPr>
          <w:i/>
          <w:sz w:val="28"/>
        </w:rPr>
        <w:t>Modeling Cascading Ecosystem Failure Through Coupled Feedback Loops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 xml:space="preserve"> 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9th Grade — Level 2: Advanced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HS-LS2-6, HS-ESS3-3: Evaluate claims, evidence, and reasoning that complex interactions in ecosystems maintain relatively consistent numbers and types of organisms. Create a computational simulation of a natural system.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50-70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HS-LS2-6, HS-ESS3-3</w:t>
      </w:r>
    </w:p>
    <w:p>
      <w:r>
        <w:rPr>
          <w:i/>
          <w:sz w:val="22"/>
        </w:rPr>
        <w:t>Evaluate claims, evidence, and reasoning that complex interactions in ecosystems maintain relatively consistent numbers and types of organisms. Create a computational simulation of a natural system.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Using Mathematics and Computational Thinking</w:t>
      </w:r>
    </w:p>
    <w:p>
      <w:r>
        <w:rPr>
          <w:sz w:val="22"/>
        </w:rPr>
        <w:t>Students use computational models to simulate threshold dynamics and phase shifts in a coupled ecosystem.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LS2.C Ecosystem Dynamics, Functioning, and Resilience</w:t>
      </w:r>
    </w:p>
    <w:p>
      <w:r>
        <w:rPr>
          <w:sz w:val="22"/>
        </w:rPr>
        <w:t>Coral reef stability depends on mutualistic relationships, trophic cascades, and structural integrity that can fail catastrophically.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Stability and Change</w:t>
      </w:r>
    </w:p>
    <w:p>
      <w:r>
        <w:rPr>
          <w:sz w:val="22"/>
        </w:rPr>
        <w:t>Students model how stable ecosystems undergo rapid irreversible phase shifts when feedback loops push past tipping points.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Model cascading feedback loops from thermal stress through bleaching to ecosystem phase shift</w:t>
      </w:r>
    </w:p>
    <w:p>
      <w:pPr>
        <w:pStyle w:val="ListBullet"/>
      </w:pPr>
      <w:r>
        <w:rPr>
          <w:sz w:val="22"/>
        </w:rPr>
        <w:t>Analyze how coupled stressors interact to lower the collapse threshold</w:t>
      </w:r>
    </w:p>
    <w:p>
      <w:pPr>
        <w:pStyle w:val="ListBullet"/>
      </w:pPr>
      <w:r>
        <w:rPr>
          <w:sz w:val="22"/>
        </w:rPr>
        <w:t>Evaluate intervention strategies targeting different components and stages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Which scenario is MOST likely to cause irreversible phase shift: (a) single +2 C event, (b) three +1 C events with moderate overfishing, (c) moderate acidification alone, (d) heavy fishing alone?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Explain why restoring a phase-shifted reef requires interventions on MULTIPLE components simultaneously.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Coral Reef Collapse: Death of an Underwater City — Science Background</w:t>
      </w:r>
    </w:p>
    <w:p>
      <w:r>
        <w:rPr>
          <w:sz w:val="22"/>
        </w:rPr>
        <w:t>Coral reefs cover less than 1 percent of the ocean but support 25 percent of all marine species. Understanding collapse requires modeling coupled feedback between thermal stress, symbiosis, trophic interactions, and ocean chemistry.</w:t>
      </w:r>
    </w:p>
    <w:p/>
    <w:p>
      <w:r>
        <w:rPr>
          <w:b/>
          <w:color w:val="1A4780"/>
          <w:sz w:val="22"/>
        </w:rPr>
        <w:t xml:space="preserve">The Coral-Zooxanthellae Symbiosis: </w:t>
      </w:r>
    </w:p>
    <w:p>
      <w:r>
        <w:rPr>
          <w:sz w:val="22"/>
        </w:rPr>
        <w:t>Zooxanthellae provide up to 90 percent of coral energy through photosynthesis. When thermal stress disrupts the partnership, the coral loses its energy source AND its color.</w:t>
      </w:r>
    </w:p>
    <w:p/>
    <w:p>
      <w:r>
        <w:rPr>
          <w:b/>
          <w:color w:val="1A4780"/>
          <w:sz w:val="22"/>
        </w:rPr>
        <w:t xml:space="preserve">Thermal Stress Thresholds: </w:t>
      </w:r>
    </w:p>
    <w:p>
      <w:r>
        <w:rPr>
          <w:sz w:val="22"/>
        </w:rPr>
        <w:t>A rise of just 1 C above summer peak for 4+ weeks triggers bleaching. If brief, recovery occurs in 6-12 months. If prolonged, coral starves and dies.</w:t>
      </w:r>
    </w:p>
    <w:p/>
    <w:p>
      <w:r>
        <w:rPr>
          <w:b/>
          <w:color w:val="1A4780"/>
          <w:sz w:val="22"/>
        </w:rPr>
        <w:t xml:space="preserve">The Phase Shift Cascade: </w:t>
      </w:r>
    </w:p>
    <w:p>
      <w:r>
        <w:rPr>
          <w:sz w:val="22"/>
        </w:rPr>
        <w:t>Dead coral is colonized by algae. If algae outpaces fish grazing, it smothers remaining coral and prevents larvae settlement, creating a self-reinforcing algae state.</w:t>
      </w:r>
    </w:p>
    <w:p/>
    <w:p>
      <w:r>
        <w:rPr>
          <w:b/>
          <w:color w:val="1A4780"/>
          <w:sz w:val="22"/>
        </w:rPr>
        <w:t xml:space="preserve">Ocean Acidification Coupling: </w:t>
      </w:r>
    </w:p>
    <w:p>
      <w:r>
        <w:rPr>
          <w:sz w:val="22"/>
        </w:rPr>
        <w:t>CO2 acidifies ocean water, weakening coral skeletons AND lowering the temperature threshold for bleaching. The two stressors are multiplicative.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the 7 interacting reef system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map cascading feedback loops through thermal, chemical, and biological pathways.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a model showing how coupled stressors cascade to produce phase shift.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mild, sustained, and combined-stressor scenarios to identify thresholds.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coral recruitment, sedimentation, or marine protection to explore intervention strategies.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Split healthy/bleached reef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This reef took 10,000 years to grow. It died in 10 years.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Show before/after images.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model the coupled feedback loops that make reefs both productive and fragile.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Pre-teach zooxanthellae and phase shift.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3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How does 1 C destroy a 10,000-year ecosystem?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Your body at 37 C is fine. At 40 C your organs fail. Corals are the same.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Quick-write: How many connections can you identify?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3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Seven components with cascading connections.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 coupled biological + chemical + structural pathways.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7 component cards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Which can humans directly control?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Temperature and acidity are external; rest are ecological responses.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Cascading diagram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Two pathways to destruction -- thermal and chemical -- and they INTERACT.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Map both pathways. Show how acidification lowers bleaching threshold.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7: Activity 3: Simulate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Three scenarios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Is one big problem worse than three small ones?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discover combined stressors exceed single severe stressor.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Phase shift diagram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Once the phase shift happens, there is no going back.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irreversibility and climate urgency.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Monitoring system design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You are chief scientist for the Great Barrier Reef. What is your plan?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Groups design monitoring and intervention systems.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12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Ocean Temperature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Coral Bleaching Rate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Water Acidity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Algae Overgrowth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Fish Population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Symbiotic Zooxanthellae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Reef Structural Integrity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Ocean Temperature and Water Acidity are external inputs driven by human carbon emissions. Bleaching Rate, Algae Overgrowth, Fish Population, Zooxanthellae, and Structural Integrity are internal ecological responses.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Ocean Temperature to Bleaching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"Higher temperatures trigger thermal stress and bleaching."</w:t>
      </w:r>
    </w:p>
    <w:p>
      <w:r>
        <w:rPr>
          <w:b/>
          <w:sz w:val="22"/>
        </w:rPr>
        <w:t xml:space="preserve">Bleaching Rate to Zooxanthellae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"Bleaching expels zooxanthellae from coral tissue."</w:t>
      </w:r>
    </w:p>
    <w:p>
      <w:r>
        <w:rPr>
          <w:b/>
          <w:sz w:val="22"/>
        </w:rPr>
        <w:t xml:space="preserve">Zooxanthellae to Structural Integrity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"Healthy symbionts provide energy for coral growth and skeleton maintenance."</w:t>
      </w:r>
    </w:p>
    <w:p>
      <w:r>
        <w:rPr>
          <w:b/>
          <w:sz w:val="22"/>
        </w:rPr>
        <w:t xml:space="preserve">Structural Integrity to Fish Population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"Reef structure provides habitat for herbivorous fish."</w:t>
      </w:r>
    </w:p>
    <w:p>
      <w:r>
        <w:rPr>
          <w:b/>
          <w:sz w:val="22"/>
        </w:rPr>
        <w:t xml:space="preserve">Fish Population to Algae Overgrowth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"Herbivorous fish graze algae, preventing smothering."</w:t>
      </w:r>
    </w:p>
    <w:p>
      <w:r>
        <w:rPr>
          <w:b/>
          <w:sz w:val="22"/>
        </w:rPr>
        <w:t xml:space="preserve">Algae Overgrowth to Bleaching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"Algae smother coral, adding stress that accelerates death."</w:t>
      </w:r>
    </w:p>
    <w:p>
      <w:r>
        <w:rPr>
          <w:b/>
          <w:sz w:val="22"/>
        </w:rPr>
        <w:t xml:space="preserve">Water Acidity to Structural Integrity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"Acidification weakens coral skeletons."</w:t>
      </w:r>
    </w:p>
    <w:p>
      <w:r>
        <w:rPr>
          <w:b/>
          <w:sz w:val="22"/>
        </w:rPr>
        <w:t xml:space="preserve">Water Acidity to Bleaching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"Acidification lowers the temperature threshold for bleaching."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Mild Warming</w:t>
      </w:r>
    </w:p>
    <w:p>
      <w:r>
        <w:rPr>
          <w:sz w:val="20"/>
        </w:rPr>
        <w:t>A 0.5 C increase causes mild bleaching. When temperature normalizes, zooxanthellae recolonize over 6-12 months. The system demonstrates resilience and returns to coral-dominated state.</w:t>
      </w:r>
    </w:p>
    <w:p/>
    <w:p>
      <w:r>
        <w:rPr>
          <w:b/>
          <w:color w:val="1A4780"/>
          <w:sz w:val="22"/>
        </w:rPr>
        <w:t>Combined Stressors</w:t>
      </w:r>
    </w:p>
    <w:p>
      <w:r>
        <w:rPr>
          <w:sz w:val="20"/>
        </w:rPr>
        <w:t>Temperature, acidity, and fishing each lower thresholds for the others. The cascade accelerates dramatically. The reef crosses phase-shift threshold in half the time of temperature alone. 1+1+1 is greater than 3.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is the phase shift hard to reverse?</w:t>
      </w:r>
    </w:p>
    <w:p>
      <w:r>
        <w:rPr>
          <w:sz w:val="20"/>
        </w:rPr>
        <w:t>Algae create self-reinforcing conditions. They smother coral larvae, preventing settlement. Without coral, reef erodes, losing fish habitat. Without fish, algae grow unchecked. Even if temperature normalizes, the algae state persists.</w:t>
      </w:r>
    </w:p>
    <w:p/>
    <w:p>
      <w:r>
        <w:rPr>
          <w:b/>
          <w:sz w:val="22"/>
        </w:rPr>
        <w:t>Q: How do stressors interact?</w:t>
      </w:r>
    </w:p>
    <w:p>
      <w:r>
        <w:rPr>
          <w:sz w:val="20"/>
        </w:rPr>
        <w:t>Stressors interact multiplicatively. Acidification lowers the bleaching threshold. Overfishing removes algae control. Three moderate stressors together can push the system past its tipping point when none alone would.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The Great Barrier Reef needs an early-warning and intervention system after three mass bleaching events in five years.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Remote Sensing </w:t>
      </w:r>
      <w:r>
        <w:rPr>
          <w:sz w:val="22"/>
        </w:rPr>
        <w:t>Satellite thermal imaging detects temperature anomalies. Underwater sensors measure pH and dissolved oxygen. AI assesses coral cover.</w:t>
      </w:r>
    </w:p>
    <w:p>
      <w:r>
        <w:rPr>
          <w:b/>
          <w:sz w:val="22"/>
        </w:rPr>
        <w:t xml:space="preserve">Tipping Point Indicators </w:t>
      </w:r>
      <w:r>
        <w:rPr>
          <w:sz w:val="22"/>
        </w:rPr>
        <w:t>Early warnings include stress markers, declining herbivore abundance, and increasing algae colonization.</w:t>
      </w:r>
    </w:p>
    <w:p>
      <w:r>
        <w:rPr>
          <w:b/>
          <w:sz w:val="22"/>
        </w:rPr>
        <w:t xml:space="preserve">Intervention Triage </w:t>
      </w:r>
      <w:r>
        <w:rPr>
          <w:sz w:val="22"/>
        </w:rPr>
        <w:t>Not all sections can be saved. Triage prioritizes sections not yet past the tipping point with high biodiversity value.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System integrates multiple technologies, uses model-derived indicators, implements triage framework, and includes effectiveness measures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System monitors key indicators, identifies at-risk sections, recommends appropriate interventions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System monitors some indicators but does not clearly distinguish recoverable from shifted sections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System is incomplete or disconnected from the reef model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Pre-drawn cascade diagram showing thermal and chemical pathways converging</w:t>
      </w:r>
    </w:p>
    <w:p>
      <w:pPr>
        <w:pStyle w:val="ListBullet"/>
      </w:pPr>
      <w:r>
        <w:rPr>
          <w:sz w:val="22"/>
        </w:rPr>
        <w:t>Jenga tower analogy: each stressor removes a block until critical threshold</w:t>
      </w:r>
    </w:p>
    <w:p>
      <w:pPr>
        <w:pStyle w:val="ListBullet"/>
      </w:pPr>
      <w:r>
        <w:rPr>
          <w:sz w:val="22"/>
        </w:rPr>
        <w:t>Sentence frames: When stressor increases, component responds by __, triggering __ in the next component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Research coral assisted evolution -- breeding heat-tolerant strains -- and model how this changes the temperature threshold</w:t>
      </w:r>
    </w:p>
    <w:p>
      <w:pPr>
        <w:pStyle w:val="ListBullet"/>
      </w:pPr>
      <w:r>
        <w:rPr>
          <w:sz w:val="22"/>
        </w:rPr>
        <w:t>Investigate bright spots -- reefs healthy despite stressors -- and analyze what explains their resilience</w:t>
      </w:r>
    </w:p>
    <w:p>
      <w:pPr>
        <w:pStyle w:val="ListBullet"/>
      </w:pPr>
      <w:r>
        <w:rPr>
          <w:sz w:val="22"/>
        </w:rPr>
        <w:t>Model the economic cascade: reef collapse to tourism loss to coastal erosion to property damage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Calculate compound stressor effects: if temperature causes 20 percent bleaching and acidity causes 15 percent alone but 50 percent together, what is the interaction coefficient?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scientific policy brief arguing for emergency reef protection funding using model evidence.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how Indigenous Australian communities managed reef resources for 60,000 years and compare to modern management.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Bleaching means coral is dead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Bleaching is stress, not death. Coral is alive but starving. If stress is removed within weeks, zooxanthellae recolonize. Death occurs with prolonged bleaching.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Timeline: Healthy &gt; Bleached (alive, recoverable) &gt; Dead (irreversible). At which stage can we still intervene?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If we stop warming reefs will recover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Stopping warming is necessary but not sufficient after a phase shift. Algae maintain dominance through their own feedback loops. Recovery requires active multi-component intervention.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If a house burns down and you put out the fire, do you have a house? Stopping warming is putting out the fire. Restoration is rebuilding.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Reefs will migrate to cooler water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Reef migration is not feasible. Reefs need specific conditions and centuries to build structure. Warming rates are 50-100x faster than natural migration.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Can you move a 500-year-old forest? Reefs face the same timescale problem.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