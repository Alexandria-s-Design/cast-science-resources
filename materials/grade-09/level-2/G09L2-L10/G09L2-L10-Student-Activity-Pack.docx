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Renewable Energy Grid Optimization: Powering the Future</w:t>
      </w:r>
    </w:p>
    <w:p>
      <w:pPr>
        <w:jc w:val="center"/>
      </w:pPr>
      <w:r>
        <w:rPr>
          <w:i/>
          <w:sz w:val="30"/>
        </w:rPr>
        <w:t>Modeling the Complex Challenge of a 100 Percent Clean Energy Grid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HS-PS3-3,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Regional Clean Energy Grid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can't we just replace all power plants with solar panels?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electricity supply when the sun sets or the wind stops?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electricity gets from a solar panel to your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pros and cons of different energy sources?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Renewable Energy Grid Optimization: Powering the Future system, we have these components:</w:t>
      </w:r>
    </w:p>
    <w:p/>
    <w:p>
      <w:r>
        <w:rPr>
          <w:b/>
          <w:sz w:val="22"/>
        </w:rPr>
        <w:t xml:space="preserve">  *  Solar Output: </w:t>
      </w:r>
      <w:r>
        <w:rPr>
          <w:sz w:val="22"/>
        </w:rPr>
        <w:t>Electricity generated from photovoltaic panels, varying with time of day, season, and cloud cover</w:t>
      </w:r>
    </w:p>
    <w:p>
      <w:r>
        <w:rPr>
          <w:b/>
          <w:sz w:val="22"/>
        </w:rPr>
        <w:t xml:space="preserve">  *  Wind Output: </w:t>
      </w:r>
      <w:r>
        <w:rPr>
          <w:sz w:val="22"/>
        </w:rPr>
        <w:t>Electricity generated from wind turbines, varying with wind speed and weather patterns</w:t>
      </w:r>
    </w:p>
    <w:p>
      <w:r>
        <w:rPr>
          <w:b/>
          <w:sz w:val="22"/>
        </w:rPr>
        <w:t xml:space="preserve">  *  Battery Storage: </w:t>
      </w:r>
      <w:r>
        <w:rPr>
          <w:sz w:val="22"/>
        </w:rPr>
        <w:t>Energy stored in lithium-ion or other battery systems that can be charged when supply exceeds demand</w:t>
      </w:r>
    </w:p>
    <w:p>
      <w:r>
        <w:rPr>
          <w:b/>
          <w:sz w:val="22"/>
        </w:rPr>
        <w:t xml:space="preserve">  *  Grid Demand: </w:t>
      </w:r>
      <w:r>
        <w:rPr>
          <w:sz w:val="22"/>
        </w:rPr>
        <w:t>Total electricity consumption by residential, commercial, and industrial users at any given time</w:t>
      </w:r>
    </w:p>
    <w:p>
      <w:r>
        <w:rPr>
          <w:b/>
          <w:sz w:val="22"/>
        </w:rPr>
        <w:t xml:space="preserve">  *  Fossil Fuel Backup: </w:t>
      </w:r>
      <w:r>
        <w:rPr>
          <w:sz w:val="22"/>
        </w:rPr>
        <w:t>Natural gas or other dispatchable generation used to fill gaps when renewables and storage cannot meet demand</w:t>
      </w:r>
    </w:p>
    <w:p>
      <w:r>
        <w:rPr>
          <w:b/>
          <w:sz w:val="22"/>
        </w:rPr>
        <w:t xml:space="preserve">  *  Transmission Efficiency: </w:t>
      </w:r>
      <w:r>
        <w:rPr>
          <w:sz w:val="22"/>
        </w:rPr>
        <w:t>The percentage of generated electricity that reaches consumers after transmission and distribution losses</w:t>
      </w:r>
    </w:p>
    <w:p>
      <w:r>
        <w:rPr>
          <w:b/>
          <w:sz w:val="22"/>
        </w:rPr>
        <w:t xml:space="preserve">  *  Cost per kWh: </w:t>
      </w:r>
      <w:r>
        <w:rPr>
          <w:sz w:val="22"/>
        </w:rPr>
        <w:t>The total cost of electricity including generation, storage, transmission, and backup costs</w:t>
      </w:r>
    </w:p>
    <w:p>
      <w:r>
        <w:rPr>
          <w:b/>
          <w:sz w:val="22"/>
        </w:rPr>
        <w:t xml:space="preserve">  *  Carbon Emissions: </w:t>
      </w:r>
      <w:r>
        <w:rPr>
          <w:sz w:val="22"/>
        </w:rPr>
        <w:t>Total CO2 and equivalent greenhouse gas emissions from the energy system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Sunny Windy Day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Peak solar, strong wind, moderate demand</w:t>
      </w:r>
    </w:p>
    <w:p>
      <w:r>
        <w:rPr>
          <w:i/>
          <w:sz w:val="22"/>
        </w:rPr>
        <w:t>What happens to battery storage when supply exceeds demand? Where does the excess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Worst Case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Zero solar, calm wind, peak demand</w:t>
      </w:r>
    </w:p>
    <w:p>
      <w:r>
        <w:rPr>
          <w:i/>
          <w:sz w:val="22"/>
        </w:rPr>
        <w:t>How long do batteries last? When does fossil backup kick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Optimization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Vary mix to minimize cost and emissions</w:t>
      </w:r>
    </w:p>
    <w:p>
      <w:r>
        <w:rPr>
          <w:i/>
          <w:sz w:val="22"/>
        </w:rPr>
        <w:t>What percentage of renewables achieves the best balance of cost, reliability, and emissions?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Hydrogen Storage: </w:t>
      </w:r>
      <w:r>
        <w:rPr>
          <w:sz w:val="22"/>
        </w:rPr>
        <w:t>Long-duration energy storage using excess renewable electricity to produce hydrogen via electrolysis</w:t>
      </w:r>
    </w:p>
    <w:p>
      <w:r>
        <w:rPr>
          <w:b/>
          <w:sz w:val="22"/>
        </w:rPr>
        <w:t xml:space="preserve">  *  Nuclear Baseload: </w:t>
      </w:r>
      <w:r>
        <w:rPr>
          <w:sz w:val="22"/>
        </w:rPr>
        <w:t>Constant-output nuclear power providing reliable baseload electricity independent of weather</w:t>
      </w:r>
    </w:p>
    <w:p>
      <w:r>
        <w:rPr>
          <w:b/>
          <w:sz w:val="22"/>
        </w:rPr>
        <w:t xml:space="preserve">  *  Demand Response: </w:t>
      </w:r>
      <w:r>
        <w:rPr>
          <w:sz w:val="22"/>
        </w:rPr>
        <w:t>Smart grid systems that shift flexible electricity demand to match renewable availability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last 20 percent of decarbonization so much harder than the first 80 percent?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does energy storage play in enabling higher renewable penetration?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 trade-offs between cost, emissions, and reliability constrain grid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geographic diversity of renewable installations reduce intermittency risk?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technology breakthroughs would most change your optimal grid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Regional Clean Energy Grid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the optimal energy mix for a region that achieves maximum renewable penetration while maintaining grid reliability and minimizing cost.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region of 5 million people must achieve 90 percent clean energy by 2035. Design the energy portfolio: how much solar, wind, storage, and backup do you need? What does it cost? How reliable is it during extreme weather?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distribute solar and wind installations geographically?</w:t>
      </w:r>
    </w:p>
    <w:p>
      <w:pPr>
        <w:pStyle w:val="ListBullet"/>
      </w:pPr>
      <w:r>
        <w:rPr>
          <w:sz w:val="22"/>
        </w:rPr>
        <w:t>What types of storage would you deploy -- batteries, pumped hydro, hydrogen?</w:t>
      </w:r>
    </w:p>
    <w:p>
      <w:pPr>
        <w:pStyle w:val="ListBullet"/>
      </w:pPr>
      <w:r>
        <w:rPr>
          <w:sz w:val="22"/>
        </w:rPr>
        <w:t>How would you handle seasonal variation in solar output?</w:t>
      </w:r>
    </w:p>
    <w:p>
      <w:pPr>
        <w:pStyle w:val="ListBullet"/>
      </w:pPr>
      <w:r>
        <w:rPr>
          <w:sz w:val="22"/>
        </w:rPr>
        <w:t>What is the minimum fossil fuel backup needed to maintain 99.97 percent reliability?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