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G09L2-L08: CRISPR Gene Drives: Rewriting Evolution</w:t>
      </w:r>
    </w:p>
    <w:p>
      <w:pPr>
        <w:jc w:val="center"/>
      </w:pPr>
      <w:r>
        <w:rPr>
          <w:i/>
          <w:sz w:val="28"/>
        </w:rPr>
        <w:t>Modeling How Engineered Genes Spread Through Wild Populations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2: Advanced</w:t>
            </w:r>
          </w:p>
        </w:tc>
      </w:tr>
      <w:tr>
        <w:tc>
          <w:tcPr>
            <w:tcW w:type="dxa" w:w="5256"/>
            <w:shd w:fill="7EC8E3"/>
          </w:tcPr>
          <w:p>
            <w:r>
              <w:rPr>
                <w:b/>
                <w:sz w:val="20"/>
              </w:rPr>
              <w:t>NGSS Standard</w:t>
            </w:r>
          </w:p>
        </w:tc>
        <w:tc>
          <w:tcPr>
            <w:tcW w:type="dxa" w:w="5256"/>
          </w:tcPr>
          <w:p>
            <w:r>
              <w:rPr>
                <w:sz w:val="20"/>
              </w:rPr>
              <w:t>HS-LS3-1, HS-LS4-5: Ask questions to clarify relationships about the role of DNA and chromosomes in coding the instructions for characteristic traits. Evaluate evidence supporting claims that changes in environmental conditions may result in increases in beneficial alleles and decreases in harmful alleles.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HS-LS3-1, HS-LS4-5</w:t>
      </w:r>
    </w:p>
    <w:p>
      <w:r>
        <w:rPr>
          <w:i/>
          <w:sz w:val="22"/>
        </w:rPr>
        <w:t>Ask questions to clarify relationships about the role of DNA and chromosomes in coding the instructions for characteristic traits. Evaluate evidence supporting claims that changes in environmental conditions may result in increases in beneficial alleles and decreases in harmful alleles.</w:t>
      </w:r>
    </w:p>
    <w:p/>
    <w:p>
      <w:r>
        <w:rPr>
          <w:b/>
          <w:color w:val="1A4780"/>
          <w:sz w:val="36"/>
        </w:rPr>
        <w:t>Three-Dimensional Learning</w:t>
      </w:r>
    </w:p>
    <w:p>
      <w:r>
        <w:rPr>
          <w:b/>
          <w:sz w:val="22"/>
        </w:rPr>
        <w:t xml:space="preserve">Science Practice: </w:t>
      </w:r>
      <w:r>
        <w:rPr>
          <w:i/>
          <w:sz w:val="22"/>
        </w:rPr>
        <w:t>Engaging in Argument from Evidence</w:t>
      </w:r>
    </w:p>
    <w:p>
      <w:r>
        <w:rPr>
          <w:sz w:val="22"/>
        </w:rPr>
        <w:t>Students evaluate competing claims about gene drive safety using model evidence and population genetics principles.</w:t>
      </w:r>
    </w:p>
    <w:p/>
    <w:p>
      <w:r>
        <w:rPr>
          <w:b/>
          <w:sz w:val="22"/>
        </w:rPr>
        <w:t xml:space="preserve">Disciplinary Core Idea: </w:t>
      </w:r>
      <w:r>
        <w:rPr>
          <w:i/>
          <w:sz w:val="22"/>
        </w:rPr>
        <w:t>LS3.A Inheritance of Traits</w:t>
      </w:r>
    </w:p>
    <w:p>
      <w:r>
        <w:rPr>
          <w:sz w:val="22"/>
        </w:rPr>
        <w:t>Gene drives exploit the molecular mechanism of inheritance to bias allele transmission, overriding Mendelian ratios.</w:t>
      </w:r>
    </w:p>
    <w:p/>
    <w:p>
      <w:r>
        <w:rPr>
          <w:b/>
          <w:sz w:val="22"/>
        </w:rPr>
        <w:t xml:space="preserve">Crosscutting Concept: </w:t>
      </w:r>
      <w:r>
        <w:rPr>
          <w:i/>
          <w:sz w:val="22"/>
        </w:rPr>
        <w:t>Cause and Effect</w:t>
      </w:r>
    </w:p>
    <w:p>
      <w:r>
        <w:rPr>
          <w:sz w:val="22"/>
        </w:rPr>
        <w:t>Students model how an engineered cause (biased inheritance) produces population-level effects that cascade through ecosystems.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gene drives override Mendelian inheritance to spread through populations</w:t>
      </w:r>
    </w:p>
    <w:p>
      <w:pPr>
        <w:pStyle w:val="ListBullet"/>
      </w:pPr>
      <w:r>
        <w:rPr>
          <w:sz w:val="22"/>
        </w:rPr>
        <w:t>Analyze the competing dynamics of drive spread, fitness cost, and resistance evolution</w:t>
      </w:r>
    </w:p>
    <w:p>
      <w:pPr>
        <w:pStyle w:val="ListBullet"/>
      </w:pPr>
      <w:r>
        <w:rPr>
          <w:sz w:val="22"/>
        </w:rPr>
        <w:t>Evaluate ecological and ethical implications of releasing self-propagating genetic modifications</w:t>
      </w:r>
    </w:p>
    <w:p/>
    <w:p>
      <w:r>
        <w:rPr>
          <w:b/>
          <w:sz w:val="22"/>
        </w:rPr>
        <w:t>Sample CAST-Style Questions:</w:t>
      </w:r>
    </w:p>
    <w:p>
      <w:r>
        <w:rPr>
          <w:b/>
          <w:sz w:val="20"/>
        </w:rPr>
        <w:t xml:space="preserve">Multiple Choice: </w:t>
      </w:r>
      <w:r>
        <w:rPr>
          <w:sz w:val="20"/>
        </w:rPr>
        <w:t>A gene drive with 95 percent inheritance bias and moderate fitness cost is released. What MOST determines whether it succeeds: (a) initial release size, (b) resistance mutation rate, (c) population mobility, (d) weather?</w:t>
      </w:r>
    </w:p>
    <w:p>
      <w:r>
        <w:rPr>
          <w:b/>
          <w:sz w:val="20"/>
        </w:rPr>
        <w:t xml:space="preserve">Constructed Response: </w:t>
      </w:r>
      <w:r>
        <w:rPr>
          <w:sz w:val="20"/>
        </w:rPr>
        <w:t>Explain why a gene drive that eliminates 80 percent of malaria mosquitoes but then stalls due to resistance might be worse than one that eliminates 100 percent.</w:t>
      </w:r>
    </w:p>
    <w:p>
      <w:r>
        <w:br w:type="page"/>
      </w:r>
    </w:p>
    <w:p>
      <w:r>
        <w:rPr>
          <w:b/>
          <w:color w:val="0D1B2A"/>
          <w:sz w:val="48"/>
        </w:rPr>
        <w:t>2. Background Content Knowledge for Teachers</w:t>
      </w:r>
    </w:p>
    <w:p>
      <w:r>
        <w:rPr>
          <w:b/>
          <w:color w:val="1A4780"/>
          <w:sz w:val="36"/>
        </w:rPr>
        <w:t>CRISPR Gene Drives: Rewriting Evolution — Science Background</w:t>
      </w:r>
    </w:p>
    <w:p>
      <w:r>
        <w:rPr>
          <w:sz w:val="22"/>
        </w:rPr>
        <w:t>CRISPR gene drives represent perhaps the most powerful and controversial biotechnology ever developed -- the ability to permanently modify an entire wild species. The potential to eliminate malaria is matched by the potential for catastrophic unintended consequences.</w:t>
      </w:r>
    </w:p>
    <w:p/>
    <w:p>
      <w:r>
        <w:rPr>
          <w:b/>
          <w:color w:val="1A4780"/>
          <w:sz w:val="22"/>
        </w:rPr>
        <w:t xml:space="preserve">How Gene Drives Work: </w:t>
      </w:r>
    </w:p>
    <w:p>
      <w:r>
        <w:rPr>
          <w:sz w:val="22"/>
        </w:rPr>
        <w:t>Normal inheritance gives each allele a 50 percent chance of being passed on. Gene drives use CRISPR to cut the chromosome without the drive and paste a copy of the drive into the break. The result: 95-99 percent of offspring inherit the drive instead of 50 percent.</w:t>
      </w:r>
    </w:p>
    <w:p/>
    <w:p>
      <w:r>
        <w:rPr>
          <w:b/>
          <w:color w:val="1A4780"/>
          <w:sz w:val="22"/>
        </w:rPr>
        <w:t xml:space="preserve">The Malaria Application: </w:t>
      </w:r>
    </w:p>
    <w:p>
      <w:r>
        <w:rPr>
          <w:sz w:val="22"/>
        </w:rPr>
        <w:t>Anopheles mosquitoes kill 600,000 people per year by transmitting Plasmodium parasites. A gene drive could either suppress mosquito populations or modify them to be unable to carry the parasite. Either approach could save hundreds of thousands of lives annually.</w:t>
      </w:r>
    </w:p>
    <w:p/>
    <w:p>
      <w:r>
        <w:rPr>
          <w:b/>
          <w:color w:val="1A4780"/>
          <w:sz w:val="22"/>
        </w:rPr>
        <w:t xml:space="preserve">Resistance Evolution: </w:t>
      </w:r>
    </w:p>
    <w:p>
      <w:r>
        <w:rPr>
          <w:sz w:val="22"/>
        </w:rPr>
        <w:t>Natural selection never stops. Any mutation that prevents the drive from copying itself will be strongly favored by selection. Lab experiments show resistance evolving within 10-25 generations. The question is whether the drive suppresses the population before resistance spreads.</w:t>
      </w:r>
    </w:p>
    <w:p/>
    <w:p>
      <w:r>
        <w:rPr>
          <w:b/>
          <w:color w:val="1A4780"/>
          <w:sz w:val="22"/>
        </w:rPr>
        <w:t xml:space="preserve">Ecological Cascades: </w:t>
      </w:r>
    </w:p>
    <w:p>
      <w:r>
        <w:rPr>
          <w:sz w:val="22"/>
        </w:rPr>
        <w:t>Mosquitoes are food for birds, bats, fish, and dragonflies. They pollinate some plants. Removing them could cascade through food webs in unpredictable ways. Or the ecological gap might be filled by other insects. We do not know -- and we cannot un-release a gene drive.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gene drive frequency, wild-type allele, population size, fitness cost, resistance evolution, inheritance bias, and ecological impact as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competition between drive spread (powered by inheritance bias) and natural selection (powered by fitness cost and resistance).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gene drive dynamics play out across generations with competing evolutionary forces.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ideal, realistic, and resistance scenarios to identify conditions for drive success or failure.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daisy chain mechanisms, off-target effects, or community consent to explore safety and ethics.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Macro mosquito with gene editing overlay</w:t>
            </w:r>
          </w:p>
        </w:tc>
      </w:tr>
      <w:tr>
        <w:tc>
          <w:tcPr>
            <w:tcW w:type="dxa" w:w="5256"/>
            <w:shd w:fill="E8F4F8"/>
          </w:tcPr>
          <w:p>
            <w:r>
              <w:rPr>
                <w:b/>
                <w:sz w:val="18"/>
              </w:rPr>
              <w:t>What to Say:</w:t>
            </w:r>
          </w:p>
        </w:tc>
        <w:tc>
          <w:tcPr>
            <w:tcW w:type="dxa" w:w="5256"/>
          </w:tcPr>
          <w:p>
            <w:r>
              <w:rPr>
                <w:sz w:val="18"/>
              </w:rPr>
              <w:t>We can now edit an entire species. Should we?</w:t>
            </w:r>
          </w:p>
        </w:tc>
      </w:tr>
      <w:tr>
        <w:tc>
          <w:tcPr>
            <w:tcW w:type="dxa" w:w="5256"/>
            <w:shd w:fill="E8F4F8"/>
          </w:tcPr>
          <w:p>
            <w:r>
              <w:rPr>
                <w:b/>
                <w:sz w:val="18"/>
              </w:rPr>
              <w:t>What to Do/Watch For:</w:t>
            </w:r>
          </w:p>
        </w:tc>
        <w:tc>
          <w:tcPr>
            <w:tcW w:type="dxa" w:w="5256"/>
          </w:tcPr>
          <w:p>
            <w:r>
              <w:rPr>
                <w:sz w:val="18"/>
              </w:rPr>
              <w:t>Show the dual nature: 600,000 malaria deaths vs. unknown ecological risk.</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Goals and vocabulary</w:t>
            </w:r>
          </w:p>
        </w:tc>
      </w:tr>
      <w:tr>
        <w:tc>
          <w:tcPr>
            <w:tcW w:type="dxa" w:w="5256"/>
            <w:shd w:fill="E8F4F8"/>
          </w:tcPr>
          <w:p>
            <w:r>
              <w:rPr>
                <w:b/>
                <w:sz w:val="18"/>
              </w:rPr>
              <w:t>What to Say:</w:t>
            </w:r>
          </w:p>
        </w:tc>
        <w:tc>
          <w:tcPr>
            <w:tcW w:type="dxa" w:w="5256"/>
          </w:tcPr>
          <w:p>
            <w:r>
              <w:rPr>
                <w:sz w:val="18"/>
              </w:rPr>
              <w:t>Today we model the most powerful and controversial biotechnology ever invented.</w:t>
            </w:r>
          </w:p>
        </w:tc>
      </w:tr>
      <w:tr>
        <w:tc>
          <w:tcPr>
            <w:tcW w:type="dxa" w:w="5256"/>
            <w:shd w:fill="E8F4F8"/>
          </w:tcPr>
          <w:p>
            <w:r>
              <w:rPr>
                <w:b/>
                <w:sz w:val="18"/>
              </w:rPr>
              <w:t>What to Do/Watch For:</w:t>
            </w:r>
          </w:p>
        </w:tc>
        <w:tc>
          <w:tcPr>
            <w:tcW w:type="dxa" w:w="5256"/>
          </w:tcPr>
          <w:p>
            <w:r>
              <w:rPr>
                <w:sz w:val="18"/>
              </w:rPr>
              <w:t>Pre-teach gene drive, inheritance bias, and resistance.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Should we rewrite evolution?</w:t>
            </w:r>
          </w:p>
        </w:tc>
      </w:tr>
      <w:tr>
        <w:tc>
          <w:tcPr>
            <w:tcW w:type="dxa" w:w="5256"/>
            <w:shd w:fill="E8F4F8"/>
          </w:tcPr>
          <w:p>
            <w:r>
              <w:rPr>
                <w:b/>
                <w:sz w:val="18"/>
              </w:rPr>
              <w:t>What to Say:</w:t>
            </w:r>
          </w:p>
        </w:tc>
        <w:tc>
          <w:tcPr>
            <w:tcW w:type="dxa" w:w="5256"/>
          </w:tcPr>
          <w:p>
            <w:r>
              <w:rPr>
                <w:sz w:val="18"/>
              </w:rPr>
              <w:t>Malaria kills a child every 2 minutes. We have the technology to stop it. But at what risk?</w:t>
            </w:r>
          </w:p>
        </w:tc>
      </w:tr>
      <w:tr>
        <w:tc>
          <w:tcPr>
            <w:tcW w:type="dxa" w:w="5256"/>
            <w:shd w:fill="E8F4F8"/>
          </w:tcPr>
          <w:p>
            <w:r>
              <w:rPr>
                <w:b/>
                <w:sz w:val="18"/>
              </w:rPr>
              <w:t>What to Do/Watch For:</w:t>
            </w:r>
          </w:p>
        </w:tc>
        <w:tc>
          <w:tcPr>
            <w:tcW w:type="dxa" w:w="5256"/>
          </w:tcPr>
          <w:p>
            <w:r>
              <w:rPr>
                <w:sz w:val="18"/>
              </w:rPr>
              <w:t>Quick-write: If you could eliminate mosquitoes, would you? Why or why not?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w:t>
            </w:r>
          </w:p>
        </w:tc>
      </w:tr>
      <w:tr>
        <w:tc>
          <w:tcPr>
            <w:tcW w:type="dxa" w:w="5256"/>
            <w:shd w:fill="E8F4F8"/>
          </w:tcPr>
          <w:p>
            <w:r>
              <w:rPr>
                <w:b/>
                <w:sz w:val="18"/>
              </w:rPr>
              <w:t>What to Say:</w:t>
            </w:r>
          </w:p>
        </w:tc>
        <w:tc>
          <w:tcPr>
            <w:tcW w:type="dxa" w:w="5256"/>
          </w:tcPr>
          <w:p>
            <w:r>
              <w:rPr>
                <w:sz w:val="18"/>
              </w:rPr>
              <w:t>Seven components. Evolution vs. engineering. Who wins?</w:t>
            </w:r>
          </w:p>
        </w:tc>
      </w:tr>
      <w:tr>
        <w:tc>
          <w:tcPr>
            <w:tcW w:type="dxa" w:w="5256"/>
            <w:shd w:fill="E8F4F8"/>
          </w:tcPr>
          <w:p>
            <w:r>
              <w:rPr>
                <w:b/>
                <w:sz w:val="18"/>
              </w:rPr>
              <w:t>What to Do/Watch For:</w:t>
            </w:r>
          </w:p>
        </w:tc>
        <w:tc>
          <w:tcPr>
            <w:tcW w:type="dxa" w:w="5256"/>
          </w:tcPr>
          <w:p>
            <w:r>
              <w:rPr>
                <w:sz w:val="18"/>
              </w:rPr>
              <w:t>Preview the race between drive spread and resistance.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7 component cards</w:t>
            </w:r>
          </w:p>
        </w:tc>
      </w:tr>
      <w:tr>
        <w:tc>
          <w:tcPr>
            <w:tcW w:type="dxa" w:w="5256"/>
            <w:shd w:fill="E8F4F8"/>
          </w:tcPr>
          <w:p>
            <w:r>
              <w:rPr>
                <w:b/>
                <w:sz w:val="18"/>
              </w:rPr>
              <w:t>What to Say:</w:t>
            </w:r>
          </w:p>
        </w:tc>
        <w:tc>
          <w:tcPr>
            <w:tcW w:type="dxa" w:w="5256"/>
          </w:tcPr>
          <w:p>
            <w:r>
              <w:rPr>
                <w:sz w:val="18"/>
              </w:rPr>
              <w:t>What can scientists control? What does evolution control?</w:t>
            </w:r>
          </w:p>
        </w:tc>
      </w:tr>
      <w:tr>
        <w:tc>
          <w:tcPr>
            <w:tcW w:type="dxa" w:w="5256"/>
            <w:shd w:fill="E8F4F8"/>
          </w:tcPr>
          <w:p>
            <w:r>
              <w:rPr>
                <w:b/>
                <w:sz w:val="18"/>
              </w:rPr>
              <w:t>What to Do/Watch For:</w:t>
            </w:r>
          </w:p>
        </w:tc>
        <w:tc>
          <w:tcPr>
            <w:tcW w:type="dxa" w:w="5256"/>
          </w:tcPr>
          <w:p>
            <w:r>
              <w:rPr>
                <w:sz w:val="18"/>
              </w:rPr>
              <w:t>Sort engineered vs. evolutionary components.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Drive vs. resistance diagram</w:t>
            </w:r>
          </w:p>
        </w:tc>
      </w:tr>
      <w:tr>
        <w:tc>
          <w:tcPr>
            <w:tcW w:type="dxa" w:w="5256"/>
            <w:shd w:fill="E8F4F8"/>
          </w:tcPr>
          <w:p>
            <w:r>
              <w:rPr>
                <w:b/>
                <w:sz w:val="18"/>
              </w:rPr>
              <w:t>What to Say:</w:t>
            </w:r>
          </w:p>
        </w:tc>
        <w:tc>
          <w:tcPr>
            <w:tcW w:type="dxa" w:w="5256"/>
          </w:tcPr>
          <w:p>
            <w:r>
              <w:rPr>
                <w:sz w:val="18"/>
              </w:rPr>
              <w:t>The drive pushes the gene forward. Natural selection pushes back. Map the battle.</w:t>
            </w:r>
          </w:p>
        </w:tc>
      </w:tr>
      <w:tr>
        <w:tc>
          <w:tcPr>
            <w:tcW w:type="dxa" w:w="5256"/>
            <w:shd w:fill="E8F4F8"/>
          </w:tcPr>
          <w:p>
            <w:r>
              <w:rPr>
                <w:b/>
                <w:sz w:val="18"/>
              </w:rPr>
              <w:t>What to Do/Watch For:</w:t>
            </w:r>
          </w:p>
        </w:tc>
        <w:tc>
          <w:tcPr>
            <w:tcW w:type="dxa" w:w="5256"/>
          </w:tcPr>
          <w:p>
            <w:r>
              <w:rPr>
                <w:sz w:val="18"/>
              </w:rPr>
              <w:t>Map competing forces and identify the tipping point.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Three scenarios across generations</w:t>
            </w:r>
          </w:p>
        </w:tc>
      </w:tr>
      <w:tr>
        <w:tc>
          <w:tcPr>
            <w:tcW w:type="dxa" w:w="5256"/>
            <w:shd w:fill="E8F4F8"/>
          </w:tcPr>
          <w:p>
            <w:r>
              <w:rPr>
                <w:b/>
                <w:sz w:val="18"/>
              </w:rPr>
              <w:t>What to Say:</w:t>
            </w:r>
          </w:p>
        </w:tc>
        <w:tc>
          <w:tcPr>
            <w:tcW w:type="dxa" w:w="5256"/>
          </w:tcPr>
          <w:p>
            <w:r>
              <w:rPr>
                <w:sz w:val="18"/>
              </w:rPr>
              <w:t>Does the drive win or does evolution win? It depends on the parameters.</w:t>
            </w:r>
          </w:p>
        </w:tc>
      </w:tr>
      <w:tr>
        <w:tc>
          <w:tcPr>
            <w:tcW w:type="dxa" w:w="5256"/>
            <w:shd w:fill="E8F4F8"/>
          </w:tcPr>
          <w:p>
            <w:r>
              <w:rPr>
                <w:b/>
                <w:sz w:val="18"/>
              </w:rPr>
              <w:t>What to Do/Watch For:</w:t>
            </w:r>
          </w:p>
        </w:tc>
        <w:tc>
          <w:tcPr>
            <w:tcW w:type="dxa" w:w="5256"/>
          </w:tcPr>
          <w:p>
            <w:r>
              <w:rPr>
                <w:sz w:val="18"/>
              </w:rPr>
              <w:t>Students run ideal, realistic, and resistance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The outcome is not guaranteed. And we cannot recall a released gene drive.</w:t>
            </w:r>
          </w:p>
        </w:tc>
      </w:tr>
      <w:tr>
        <w:tc>
          <w:tcPr>
            <w:tcW w:type="dxa" w:w="5256"/>
            <w:shd w:fill="E8F4F8"/>
          </w:tcPr>
          <w:p>
            <w:r>
              <w:rPr>
                <w:b/>
                <w:sz w:val="18"/>
              </w:rPr>
              <w:t>What to Do/Watch For:</w:t>
            </w:r>
          </w:p>
        </w:tc>
        <w:tc>
          <w:tcPr>
            <w:tcW w:type="dxa" w:w="5256"/>
          </w:tcPr>
          <w:p>
            <w:r>
              <w:rPr>
                <w:sz w:val="18"/>
              </w:rPr>
              <w:t>Discuss irreversibility and the precautionary principle.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Safety protocol design</w:t>
            </w:r>
          </w:p>
        </w:tc>
      </w:tr>
      <w:tr>
        <w:tc>
          <w:tcPr>
            <w:tcW w:type="dxa" w:w="5256"/>
            <w:shd w:fill="E8F4F8"/>
          </w:tcPr>
          <w:p>
            <w:r>
              <w:rPr>
                <w:b/>
                <w:sz w:val="18"/>
              </w:rPr>
              <w:t>What to Say:</w:t>
            </w:r>
          </w:p>
        </w:tc>
        <w:tc>
          <w:tcPr>
            <w:tcW w:type="dxa" w:w="5256"/>
          </w:tcPr>
          <w:p>
            <w:r>
              <w:rPr>
                <w:sz w:val="18"/>
              </w:rPr>
              <w:t>600,000 lives per year. Unknown ecological risk. Design the safest possible deployment.</w:t>
            </w:r>
          </w:p>
        </w:tc>
      </w:tr>
      <w:tr>
        <w:tc>
          <w:tcPr>
            <w:tcW w:type="dxa" w:w="5256"/>
            <w:shd w:fill="E8F4F8"/>
          </w:tcPr>
          <w:p>
            <w:r>
              <w:rPr>
                <w:b/>
                <w:sz w:val="18"/>
              </w:rPr>
              <w:t>What to Do/Watch For:</w:t>
            </w:r>
          </w:p>
        </w:tc>
        <w:tc>
          <w:tcPr>
            <w:tcW w:type="dxa" w:w="5256"/>
          </w:tcPr>
          <w:p>
            <w:r>
              <w:rPr>
                <w:sz w:val="18"/>
              </w:rPr>
              <w:t>Groups design phased deployment with safety mechanisms and halt criteria.</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Fitness Cost</w:t>
            </w:r>
          </w:p>
        </w:tc>
        <w:tc>
          <w:tcPr>
            <w:tcW w:type="dxa" w:w="5256"/>
          </w:tcPr>
          <w:p>
            <w:r>
              <w:rPr>
                <w:sz w:val="20"/>
              </w:rPr>
              <w:t>Gene Drive Frequency</w:t>
            </w:r>
          </w:p>
        </w:tc>
      </w:tr>
      <w:tr>
        <w:tc>
          <w:tcPr>
            <w:tcW w:type="dxa" w:w="5256"/>
          </w:tcPr>
          <w:p>
            <w:r>
              <w:rPr>
                <w:sz w:val="20"/>
              </w:rPr>
              <w:t>Inheritance Bias</w:t>
            </w:r>
          </w:p>
        </w:tc>
        <w:tc>
          <w:tcPr>
            <w:tcW w:type="dxa" w:w="5256"/>
          </w:tcPr>
          <w:p>
            <w:r>
              <w:rPr>
                <w:sz w:val="20"/>
              </w:rPr>
              <w:t>Wild-Type Allele Frequency</w:t>
            </w:r>
          </w:p>
        </w:tc>
      </w:tr>
      <w:tr>
        <w:tc>
          <w:tcPr>
            <w:tcW w:type="dxa" w:w="5256"/>
          </w:tcPr>
          <w:p>
            <w:r>
              <w:rPr>
                <w:sz w:val="20"/>
              </w:rPr>
            </w:r>
          </w:p>
        </w:tc>
        <w:tc>
          <w:tcPr>
            <w:tcW w:type="dxa" w:w="5256"/>
          </w:tcPr>
          <w:p>
            <w:r>
              <w:rPr>
                <w:sz w:val="20"/>
              </w:rPr>
              <w:t>Population Size</w:t>
            </w:r>
          </w:p>
        </w:tc>
      </w:tr>
      <w:tr>
        <w:tc>
          <w:tcPr>
            <w:tcW w:type="dxa" w:w="5256"/>
          </w:tcPr>
          <w:p>
            <w:r>
              <w:rPr>
                <w:sz w:val="20"/>
              </w:rPr>
            </w:r>
          </w:p>
        </w:tc>
        <w:tc>
          <w:tcPr>
            <w:tcW w:type="dxa" w:w="5256"/>
          </w:tcPr>
          <w:p>
            <w:r>
              <w:rPr>
                <w:sz w:val="20"/>
              </w:rPr>
              <w:t>Resistance Evolution</w:t>
            </w:r>
          </w:p>
        </w:tc>
      </w:tr>
      <w:tr>
        <w:tc>
          <w:tcPr>
            <w:tcW w:type="dxa" w:w="5256"/>
          </w:tcPr>
          <w:p>
            <w:r>
              <w:rPr>
                <w:sz w:val="20"/>
              </w:rPr>
            </w:r>
          </w:p>
        </w:tc>
        <w:tc>
          <w:tcPr>
            <w:tcW w:type="dxa" w:w="5256"/>
          </w:tcPr>
          <w:p>
            <w:r>
              <w:rPr>
                <w:sz w:val="20"/>
              </w:rPr>
              <w:t>Ecological Impact</w:t>
            </w:r>
          </w:p>
        </w:tc>
      </w:tr>
    </w:tbl>
    <w:p/>
    <w:p>
      <w:r>
        <w:rPr>
          <w:b/>
          <w:sz w:val="20"/>
        </w:rPr>
        <w:t xml:space="preserve">Expected student reasoning: </w:t>
      </w:r>
      <w:r>
        <w:rPr>
          <w:sz w:val="20"/>
        </w:rPr>
        <w:t>Fitness Cost and Inheritance Bias are external because they are engineering parameters set by scientists. Gene Drive Frequency, Wild-Type Frequency, Population Size, Resistance Evolution, and Ecological Impact are internal evolutionary and ecological responses.</w:t>
      </w:r>
    </w:p>
    <w:p/>
    <w:p>
      <w:r>
        <w:rPr>
          <w:b/>
          <w:color w:val="1A4780"/>
          <w:sz w:val="36"/>
        </w:rPr>
        <w:t>Relationships</w:t>
      </w:r>
    </w:p>
    <w:p>
      <w:r>
        <w:rPr>
          <w:b/>
          <w:sz w:val="22"/>
        </w:rPr>
        <w:t xml:space="preserve">Inheritance Bias to Gene Drive Frequency = </w:t>
      </w:r>
      <w:r>
        <w:rPr>
          <w:b/>
          <w:color w:val="228B22"/>
          <w:sz w:val="22"/>
        </w:rPr>
        <w:t>POSITIVE (+)</w:t>
      </w:r>
    </w:p>
    <w:p>
      <w:r>
        <w:rPr>
          <w:i/>
          <w:sz w:val="20"/>
        </w:rPr>
        <w:t xml:space="preserve">Expected reasoning: </w:t>
      </w:r>
      <w:r>
        <w:rPr>
          <w:sz w:val="20"/>
        </w:rPr>
        <w:t>"Higher inheritance bias spreads the drive faster through the population."</w:t>
      </w:r>
    </w:p>
    <w:p>
      <w:r>
        <w:rPr>
          <w:b/>
          <w:sz w:val="22"/>
        </w:rPr>
        <w:t xml:space="preserve">Gene Drive Frequency to Wild-Type Frequency = </w:t>
      </w:r>
      <w:r>
        <w:rPr>
          <w:b/>
          <w:color w:val="DC143C"/>
          <w:sz w:val="22"/>
        </w:rPr>
        <w:t>NEGATIVE (-)</w:t>
      </w:r>
    </w:p>
    <w:p>
      <w:r>
        <w:rPr>
          <w:i/>
          <w:sz w:val="20"/>
        </w:rPr>
        <w:t xml:space="preserve">Expected reasoning: </w:t>
      </w:r>
      <w:r>
        <w:rPr>
          <w:sz w:val="20"/>
        </w:rPr>
        <w:t>"As the drive spreads, wild-type alleles are replaced."</w:t>
      </w:r>
    </w:p>
    <w:p>
      <w:r>
        <w:rPr>
          <w:b/>
          <w:sz w:val="22"/>
        </w:rPr>
        <w:t xml:space="preserve">Fitness Cost to Gene Drive Frequency = </w:t>
      </w:r>
      <w:r>
        <w:rPr>
          <w:b/>
          <w:color w:val="DC143C"/>
          <w:sz w:val="22"/>
        </w:rPr>
        <w:t>NEGATIVE (-)</w:t>
      </w:r>
    </w:p>
    <w:p>
      <w:r>
        <w:rPr>
          <w:i/>
          <w:sz w:val="20"/>
        </w:rPr>
        <w:t xml:space="preserve">Expected reasoning: </w:t>
      </w:r>
      <w:r>
        <w:rPr>
          <w:sz w:val="20"/>
        </w:rPr>
        <w:t>"Higher fitness cost means drive carriers survive and reproduce less."</w:t>
      </w:r>
    </w:p>
    <w:p>
      <w:r>
        <w:rPr>
          <w:b/>
          <w:sz w:val="22"/>
        </w:rPr>
        <w:t xml:space="preserve">Gene Drive Frequency to Resistance Evolution = </w:t>
      </w:r>
      <w:r>
        <w:rPr>
          <w:b/>
          <w:color w:val="228B22"/>
          <w:sz w:val="22"/>
        </w:rPr>
        <w:t>POSITIVE (+)</w:t>
      </w:r>
    </w:p>
    <w:p>
      <w:r>
        <w:rPr>
          <w:i/>
          <w:sz w:val="20"/>
        </w:rPr>
        <w:t xml:space="preserve">Expected reasoning: </w:t>
      </w:r>
      <w:r>
        <w:rPr>
          <w:sz w:val="20"/>
        </w:rPr>
        <w:t>"As drive frequency increases, selection pressure for resistance mutations intensifies."</w:t>
      </w:r>
    </w:p>
    <w:p>
      <w:r>
        <w:rPr>
          <w:b/>
          <w:sz w:val="22"/>
        </w:rPr>
        <w:t xml:space="preserve">Resistance Evolution to Gene Drive Frequency = </w:t>
      </w:r>
      <w:r>
        <w:rPr>
          <w:b/>
          <w:color w:val="DC143C"/>
          <w:sz w:val="22"/>
        </w:rPr>
        <w:t>NEGATIVE (-)</w:t>
      </w:r>
    </w:p>
    <w:p>
      <w:r>
        <w:rPr>
          <w:i/>
          <w:sz w:val="20"/>
        </w:rPr>
        <w:t xml:space="preserve">Expected reasoning: </w:t>
      </w:r>
      <w:r>
        <w:rPr>
          <w:sz w:val="20"/>
        </w:rPr>
        <w:t>"Resistance alleles block the drive mechanism, slowing its spread."</w:t>
      </w:r>
    </w:p>
    <w:p>
      <w:r>
        <w:rPr>
          <w:b/>
          <w:sz w:val="22"/>
        </w:rPr>
        <w:t xml:space="preserve">Gene Drive Frequency to Population Size = </w:t>
      </w:r>
      <w:r>
        <w:rPr>
          <w:b/>
          <w:color w:val="DC143C"/>
          <w:sz w:val="22"/>
        </w:rPr>
        <w:t>NEGATIVE (-)</w:t>
      </w:r>
    </w:p>
    <w:p>
      <w:r>
        <w:rPr>
          <w:i/>
          <w:sz w:val="20"/>
        </w:rPr>
        <w:t xml:space="preserve">Expected reasoning: </w:t>
      </w:r>
      <w:r>
        <w:rPr>
          <w:sz w:val="20"/>
        </w:rPr>
        <w:t>"If the drive is suppressive, higher drive frequency reduces total population."</w:t>
      </w:r>
    </w:p>
    <w:p>
      <w:r>
        <w:rPr>
          <w:b/>
          <w:sz w:val="22"/>
        </w:rPr>
        <w:t xml:space="preserve">Population Size to Ecological Impact = </w:t>
      </w:r>
      <w:r>
        <w:rPr>
          <w:b/>
          <w:color w:val="228B22"/>
          <w:sz w:val="22"/>
        </w:rPr>
        <w:t>POSITIVE (+)</w:t>
      </w:r>
    </w:p>
    <w:p>
      <w:r>
        <w:rPr>
          <w:i/>
          <w:sz w:val="20"/>
        </w:rPr>
        <w:t xml:space="preserve">Expected reasoning: </w:t>
      </w:r>
      <w:r>
        <w:rPr>
          <w:sz w:val="20"/>
        </w:rPr>
        <w:t>"Population reduction cascades through food webs affecting predators, competitors, and prey."</w:t>
      </w:r>
    </w:p>
    <w:p/>
    <w:p>
      <w:r>
        <w:rPr>
          <w:b/>
          <w:color w:val="1A4780"/>
          <w:sz w:val="36"/>
        </w:rPr>
        <w:t>Simulation Observations</w:t>
      </w:r>
    </w:p>
    <w:p>
      <w:r>
        <w:rPr>
          <w:b/>
          <w:color w:val="1A4780"/>
          <w:sz w:val="22"/>
        </w:rPr>
        <w:t>Ideal Drive</w:t>
      </w:r>
    </w:p>
    <w:p>
      <w:r>
        <w:rPr>
          <w:sz w:val="20"/>
        </w:rPr>
        <w:t>With 99 percent inheritance and zero fitness cost, the drive reaches fixation in 10-15 generations. Wild-type alleles are completely replaced. No resistance evolves because there is no selection pressure for it when fitness cost is zero.</w:t>
      </w:r>
    </w:p>
    <w:p/>
    <w:p>
      <w:r>
        <w:rPr>
          <w:b/>
          <w:color w:val="1A4780"/>
          <w:sz w:val="22"/>
        </w:rPr>
        <w:t>Resistance Challenge</w:t>
      </w:r>
    </w:p>
    <w:p>
      <w:r>
        <w:rPr>
          <w:sz w:val="20"/>
        </w:rPr>
        <w:t>With high resistance mutation rate, resistance alleles spread through the population as the gene drive creates strong selection pressure for them. The drive stalls at 60-80 percent frequency. The population is modified but not suppressed, with unknown ecological consequences.</w:t>
      </w:r>
    </w:p>
    <w:p/>
    <w:p>
      <w:r>
        <w:rPr>
          <w:b/>
          <w:color w:val="1A4780"/>
          <w:sz w:val="36"/>
        </w:rPr>
        <w:t>Reflection Question Exemplars</w:t>
      </w:r>
    </w:p>
    <w:p>
      <w:r>
        <w:rPr>
          <w:b/>
          <w:sz w:val="22"/>
        </w:rPr>
        <w:t>Q: Who wins: drive or evolution?</w:t>
      </w:r>
    </w:p>
    <w:p>
      <w:r>
        <w:rPr>
          <w:sz w:val="20"/>
        </w:rPr>
        <w:t>The outcome depends on three parameters: inheritance bias, fitness cost, and resistance mutation rate. If inheritance bias greatly exceeds fitness cost and resistance is slow, the drive wins. If resistance evolves fast enough, evolution wins. The model shows this is a quantitative race, not a guaranteed outcome.</w:t>
      </w:r>
    </w:p>
    <w:p/>
    <w:p>
      <w:r>
        <w:rPr>
          <w:b/>
          <w:sz w:val="22"/>
        </w:rPr>
        <w:t>Q: Why is 80 percent suppression possibly worse than 100 percent?</w:t>
      </w:r>
    </w:p>
    <w:p>
      <w:r>
        <w:rPr>
          <w:sz w:val="20"/>
        </w:rPr>
        <w:t>At 80 percent, the population is severely disrupted but not eliminated. Ecosystem effects are triggered but the disease vector still exists. Resistance alleles stabilize at this point, making further suppression impossible. You get the ecological costs without the disease elimination benefit.</w:t>
      </w:r>
    </w:p>
    <w:p/>
    <w:p>
      <w:r>
        <w:br w:type="page"/>
      </w:r>
    </w:p>
    <w:p>
      <w:r>
        <w:rPr>
          <w:b/>
          <w:color w:val="0D1B2A"/>
          <w:sz w:val="48"/>
        </w:rPr>
        <w:t>6. STEM Challenge: Teacher Guidance</w:t>
      </w:r>
    </w:p>
    <w:p>
      <w:r>
        <w:rPr>
          <w:b/>
          <w:color w:val="1A4780"/>
          <w:sz w:val="36"/>
        </w:rPr>
        <w:t>How to Introduce</w:t>
      </w:r>
    </w:p>
    <w:p>
      <w:r>
        <w:rPr>
          <w:sz w:val="22"/>
        </w:rPr>
        <w:t>Malaria kills 600,000 per year. Gene drives could eliminate it. But the technology is irreversible once released. Students design the safest possible deployment strategy.</w:t>
      </w:r>
    </w:p>
    <w:p/>
    <w:p>
      <w:r>
        <w:rPr>
          <w:b/>
          <w:color w:val="1A4780"/>
          <w:sz w:val="36"/>
        </w:rPr>
        <w:t>Key Scientific Concepts</w:t>
      </w:r>
    </w:p>
    <w:p>
      <w:r>
        <w:rPr>
          <w:b/>
          <w:sz w:val="22"/>
        </w:rPr>
        <w:t xml:space="preserve">Self-Limiting Drives </w:t>
      </w:r>
      <w:r>
        <w:rPr>
          <w:sz w:val="22"/>
        </w:rPr>
        <w:t>Daisy chain designs lose drive power after a set number of generations, providing temporal containment.</w:t>
      </w:r>
    </w:p>
    <w:p>
      <w:r>
        <w:rPr>
          <w:b/>
          <w:sz w:val="22"/>
        </w:rPr>
        <w:t xml:space="preserve">Phased Deployment </w:t>
      </w:r>
      <w:r>
        <w:rPr>
          <w:sz w:val="22"/>
        </w:rPr>
        <w:t>Testing in contained environments, then islands, then mainland reduces risk but delays benefits.</w:t>
      </w:r>
    </w:p>
    <w:p>
      <w:r>
        <w:rPr>
          <w:b/>
          <w:sz w:val="22"/>
        </w:rPr>
        <w:t xml:space="preserve">Ecological Monitoring </w:t>
      </w:r>
      <w:r>
        <w:rPr>
          <w:sz w:val="22"/>
        </w:rPr>
        <w:t>Tracking predator and pollinator populations near release sites detects cascading effects early.</w:t>
      </w:r>
    </w:p>
    <w:p/>
    <w:p>
      <w:r>
        <w:rPr>
          <w:b/>
          <w:color w:val="1A4780"/>
          <w:sz w:val="36"/>
        </w:rPr>
        <w:t>Evaluating Student Designs</w:t>
      </w:r>
    </w:p>
    <w:p>
      <w:r>
        <w:rPr>
          <w:b/>
          <w:sz w:val="22"/>
        </w:rPr>
        <w:t xml:space="preserve">Expert (4) </w:t>
      </w:r>
      <w:r>
        <w:rPr>
          <w:sz w:val="22"/>
        </w:rPr>
        <w:t>Strategy includes containment mechanisms, phased deployment, ecological monitoring, halt criteria, community consent, and model-justified parameter choices</w:t>
      </w:r>
    </w:p>
    <w:p>
      <w:r>
        <w:rPr>
          <w:b/>
          <w:sz w:val="22"/>
        </w:rPr>
        <w:t xml:space="preserve">Proficient (3) </w:t>
      </w:r>
      <w:r>
        <w:rPr>
          <w:sz w:val="22"/>
        </w:rPr>
        <w:t>Strategy includes safety mechanisms, monitoring plan, and addresses ecological risk with model evidence</w:t>
      </w:r>
    </w:p>
    <w:p>
      <w:r>
        <w:rPr>
          <w:b/>
          <w:sz w:val="22"/>
        </w:rPr>
        <w:t xml:space="preserve">Developing (2) </w:t>
      </w:r>
      <w:r>
        <w:rPr>
          <w:sz w:val="22"/>
        </w:rPr>
        <w:t>Strategy includes some safety measures but lacks ecological monitoring or justified parameters</w:t>
      </w:r>
    </w:p>
    <w:p>
      <w:r>
        <w:rPr>
          <w:b/>
          <w:sz w:val="22"/>
        </w:rPr>
        <w:t xml:space="preserve">Beginning (1) </w:t>
      </w:r>
      <w:r>
        <w:rPr>
          <w:sz w:val="22"/>
        </w:rPr>
        <w:t>Strategy is incomplete or does not address resistance, ecological risk, or safety</w:t>
      </w:r>
    </w:p>
    <w:p>
      <w:r>
        <w:br w:type="page"/>
      </w:r>
    </w:p>
    <w:p>
      <w:r>
        <w:rPr>
          <w:b/>
          <w:color w:val="0D1B2A"/>
          <w:sz w:val="48"/>
        </w:rPr>
        <w:t>7. Differentiation &amp; Extensions</w:t>
      </w:r>
    </w:p>
    <w:p>
      <w:r>
        <w:rPr>
          <w:b/>
          <w:color w:val="1A4780"/>
          <w:sz w:val="36"/>
        </w:rPr>
        <w:t>For Struggling Learners</w:t>
      </w:r>
    </w:p>
    <w:p>
      <w:pPr>
        <w:pStyle w:val="ListBullet"/>
      </w:pPr>
      <w:r>
        <w:rPr>
          <w:sz w:val="22"/>
        </w:rPr>
        <w:t>Pre-drawn Punnett squares comparing normal 50-50 inheritance to 95 percent gene drive inheritance</w:t>
      </w:r>
    </w:p>
    <w:p>
      <w:pPr>
        <w:pStyle w:val="ListBullet"/>
      </w:pPr>
      <w:r>
        <w:rPr>
          <w:sz w:val="22"/>
        </w:rPr>
        <w:t>Use a relay race analogy: the gene drive runs at 95 mph and resistance runs at 50 mph, but resistance gets a head start</w:t>
      </w:r>
    </w:p>
    <w:p>
      <w:pPr>
        <w:pStyle w:val="ListBullet"/>
      </w:pPr>
      <w:r>
        <w:rPr>
          <w:sz w:val="22"/>
        </w:rPr>
        <w:t>Sentence frames: If Inheritance Bias is __ and Fitness Cost is __, the drive will spread at __ rate because __</w:t>
      </w:r>
    </w:p>
    <w:p/>
    <w:p>
      <w:r>
        <w:rPr>
          <w:b/>
          <w:color w:val="1A4780"/>
          <w:sz w:val="36"/>
        </w:rPr>
        <w:t>For Advanced Learners</w:t>
      </w:r>
    </w:p>
    <w:p>
      <w:pPr>
        <w:pStyle w:val="ListBullet"/>
      </w:pPr>
      <w:r>
        <w:rPr>
          <w:sz w:val="22"/>
        </w:rPr>
        <w:t>Research the Target Malaria project in Burkina Faso and evaluate their phased approach against your model predictions</w:t>
      </w:r>
    </w:p>
    <w:p>
      <w:pPr>
        <w:pStyle w:val="ListBullet"/>
      </w:pPr>
      <w:r>
        <w:rPr>
          <w:sz w:val="22"/>
        </w:rPr>
        <w:t>Model a reversal drive designed to undo the original gene drive and analyze whether reversal is practically achievable</w:t>
      </w:r>
    </w:p>
    <w:p>
      <w:pPr>
        <w:pStyle w:val="ListBullet"/>
      </w:pPr>
      <w:r>
        <w:rPr>
          <w:sz w:val="22"/>
        </w:rPr>
        <w:t>Investigate the legal and sovereignty questions: who decides whether to release a gene drive that will cross national borders?</w:t>
      </w:r>
    </w:p>
    <w:p/>
    <w:p>
      <w:r>
        <w:rPr>
          <w:b/>
          <w:color w:val="1A4780"/>
          <w:sz w:val="36"/>
        </w:rPr>
        <w:t>Cross-Curricular Connections</w:t>
      </w:r>
    </w:p>
    <w:p>
      <w:r>
        <w:rPr>
          <w:b/>
          <w:sz w:val="22"/>
        </w:rPr>
        <w:t xml:space="preserve">Math </w:t>
      </w:r>
      <w:r>
        <w:rPr>
          <w:sz w:val="22"/>
        </w:rPr>
        <w:t>Calculate the probability of resistance arising in a population of 10 million mosquitoes if the per-generation mutation rate is 0.001 percent. How many generations until resistance is likely?</w:t>
      </w:r>
    </w:p>
    <w:p>
      <w:r>
        <w:rPr>
          <w:b/>
          <w:sz w:val="22"/>
        </w:rPr>
        <w:t xml:space="preserve">ELA </w:t>
      </w:r>
      <w:r>
        <w:rPr>
          <w:sz w:val="22"/>
        </w:rPr>
        <w:t>Write a debate speech either FOR or AGAINST gene drive release for malaria elimination, using model evidence and ethical reasoning.</w:t>
      </w:r>
    </w:p>
    <w:p>
      <w:r>
        <w:rPr>
          <w:b/>
          <w:sz w:val="22"/>
        </w:rPr>
        <w:t xml:space="preserve">Social Studies </w:t>
      </w:r>
      <w:r>
        <w:rPr>
          <w:sz w:val="22"/>
        </w:rPr>
        <w:t>Research the ethics of testing powerful biotechnologies in developing nations. Who bears the risk? Who reaps the benefit? Who decides?</w:t>
      </w:r>
    </w:p>
    <w:p>
      <w:r>
        <w:br w:type="page"/>
      </w:r>
    </w:p>
    <w:p>
      <w:r>
        <w:rPr>
          <w:b/>
          <w:color w:val="0D1B2A"/>
          <w:sz w:val="48"/>
        </w:rPr>
        <w:t>8. Common Misconceptions &amp; How to Address Them</w:t>
      </w:r>
    </w:p>
    <w:p>
      <w:r>
        <w:rPr>
          <w:b/>
          <w:color w:val="DC143C"/>
          <w:sz w:val="22"/>
        </w:rPr>
        <w:t xml:space="preserve">Misconception: </w:t>
      </w:r>
      <w:r>
        <w:rPr>
          <w:sz w:val="22"/>
        </w:rPr>
        <w:t>Gene drives are permanent and unstoppable</w:t>
      </w:r>
    </w:p>
    <w:p>
      <w:r>
        <w:rPr>
          <w:b/>
          <w:sz w:val="20"/>
        </w:rPr>
        <w:t xml:space="preserve">Reality: </w:t>
      </w:r>
      <w:r>
        <w:rPr>
          <w:sz w:val="20"/>
        </w:rPr>
        <w:t>Gene drives face evolutionary pressure from resistance mutations. Lab experiments show resistance evolving within 10-25 generations. The drive can stall or fail. However, even partial spread may cause irreversible ecological changes.</w:t>
      </w:r>
    </w:p>
    <w:p>
      <w:r>
        <w:rPr>
          <w:i/>
          <w:sz w:val="20"/>
        </w:rPr>
        <w:t xml:space="preserve">How to respond: </w:t>
      </w:r>
      <w:r>
        <w:rPr>
          <w:sz w:val="20"/>
        </w:rPr>
        <w:t>Show the resistance scenario: the drive does not reach 100 percent. But it still changed 80 percent of the population. Is that reversible?</w:t>
      </w:r>
    </w:p>
    <w:p/>
    <w:p>
      <w:r>
        <w:rPr>
          <w:b/>
          <w:color w:val="DC143C"/>
          <w:sz w:val="22"/>
        </w:rPr>
        <w:t xml:space="preserve">Misconception: </w:t>
      </w:r>
      <w:r>
        <w:rPr>
          <w:sz w:val="22"/>
        </w:rPr>
        <w:t>Removing mosquitoes would have no ecological effect</w:t>
      </w:r>
    </w:p>
    <w:p>
      <w:r>
        <w:rPr>
          <w:b/>
          <w:sz w:val="20"/>
        </w:rPr>
        <w:t xml:space="preserve">Reality: </w:t>
      </w:r>
      <w:r>
        <w:rPr>
          <w:sz w:val="20"/>
        </w:rPr>
        <w:t>Mosquitoes are food for birds, bats, dragonflies, and fish. They pollinate some plants. Their larvae filter water. Removing them could cascade through food webs. Or the gap could be filled by other species. We genuinely do not know.</w:t>
      </w:r>
    </w:p>
    <w:p>
      <w:r>
        <w:rPr>
          <w:i/>
          <w:sz w:val="20"/>
        </w:rPr>
        <w:t xml:space="preserve">How to respond: </w:t>
      </w:r>
      <w:r>
        <w:rPr>
          <w:sz w:val="20"/>
        </w:rPr>
        <w:t>List all the species that eat mosquitoes. Now imagine those species lose 80 percent of their food. What happens next in the food chain?</w:t>
      </w:r>
    </w:p>
    <w:p/>
    <w:p>
      <w:r>
        <w:rPr>
          <w:b/>
          <w:color w:val="DC143C"/>
          <w:sz w:val="22"/>
        </w:rPr>
        <w:t xml:space="preserve">Misconception: </w:t>
      </w:r>
      <w:r>
        <w:rPr>
          <w:sz w:val="22"/>
        </w:rPr>
        <w:t>CRISPR gene drives are precise and controllable</w:t>
      </w:r>
    </w:p>
    <w:p>
      <w:r>
        <w:rPr>
          <w:b/>
          <w:sz w:val="20"/>
        </w:rPr>
        <w:t xml:space="preserve">Reality: </w:t>
      </w:r>
      <w:r>
        <w:rPr>
          <w:sz w:val="20"/>
        </w:rPr>
        <w:t>CRISPR is remarkably precise but not perfect. Off-target cuts occur, resistance evolves, and mechanisms can fail unpredictably. Lab experiments show gene drives reaching only 60-80 percent effectiveness before resistance plateaus the effect.</w:t>
      </w:r>
    </w:p>
    <w:p>
      <w:r>
        <w:rPr>
          <w:i/>
          <w:sz w:val="20"/>
        </w:rPr>
        <w:t xml:space="preserve">How to respond: </w:t>
      </w:r>
      <w:r>
        <w:rPr>
          <w:sz w:val="20"/>
        </w:rPr>
        <w:t>Show lab data: gene drives in contained mosquito populations stalled at 60-80 percent. What does that mean for a continental release?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