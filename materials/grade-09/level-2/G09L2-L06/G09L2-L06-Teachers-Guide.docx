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G09L2-L06: The Water-Energy-Food Nexus: Three Crises, One System</w:t>
      </w:r>
    </w:p>
    <w:p>
      <w:pPr>
        <w:jc w:val="center"/>
      </w:pPr>
      <w:r>
        <w:rPr>
          <w:i/>
          <w:sz w:val="28"/>
        </w:rPr>
        <w:t>Modeling Coupled Resource Systems Under Population Pressure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2: Advanced</w:t>
            </w:r>
          </w:p>
        </w:tc>
      </w:tr>
      <w:tr>
        <w:tc>
          <w:tcPr>
            <w:tcW w:type="dxa" w:w="5256"/>
            <w:shd w:fill="7EC8E3"/>
          </w:tcPr>
          <w:p>
            <w:r>
              <w:rPr>
                <w:b/>
                <w:sz w:val="20"/>
              </w:rPr>
              <w:t>NGSS Standard</w:t>
            </w:r>
          </w:p>
        </w:tc>
        <w:tc>
          <w:tcPr>
            <w:tcW w:type="dxa" w:w="5256"/>
          </w:tcPr>
          <w:p>
            <w:r>
              <w:rPr>
                <w:sz w:val="20"/>
              </w:rPr>
              <w:t>HS-ESS3-4, HS-ETS1-2: Evaluate or refine a technological solution that reduces impacts of human activities on natural systems. Design a solution to a complex real-world problem by breaking it down into smaller, more manageable problems.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HS-ESS3-4, HS-ETS1-2</w:t>
      </w:r>
    </w:p>
    <w:p>
      <w:r>
        <w:rPr>
          <w:i/>
          <w:sz w:val="22"/>
        </w:rPr>
        <w:t>Evaluate or refine a technological solution that reduces impacts of human activities on natural systems. Design a solution to a complex real-world problem by breaking it down into smaller, more manageable problems.</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design integrated resource management solutions that account for coupled system dynamics.</w:t>
      </w:r>
    </w:p>
    <w:p/>
    <w:p>
      <w:r>
        <w:rPr>
          <w:b/>
          <w:sz w:val="22"/>
        </w:rPr>
        <w:t xml:space="preserve">Disciplinary Core Idea: </w:t>
      </w:r>
      <w:r>
        <w:rPr>
          <w:i/>
          <w:sz w:val="22"/>
        </w:rPr>
        <w:t>ESS3.A Natural Resources</w:t>
      </w:r>
    </w:p>
    <w:p>
      <w:r>
        <w:rPr>
          <w:sz w:val="22"/>
        </w:rPr>
        <w:t>Water, energy, and food systems share finite resources, creating trade-offs that require integrated management as demand grows.</w:t>
      </w:r>
    </w:p>
    <w:p/>
    <w:p>
      <w:r>
        <w:rPr>
          <w:b/>
          <w:sz w:val="22"/>
        </w:rPr>
        <w:t xml:space="preserve">Crosscutting Concept: </w:t>
      </w:r>
      <w:r>
        <w:rPr>
          <w:i/>
          <w:sz w:val="22"/>
        </w:rPr>
        <w:t>Systems and System Models</w:t>
      </w:r>
    </w:p>
    <w:p>
      <w:r>
        <w:rPr>
          <w:sz w:val="22"/>
        </w:rPr>
        <w:t>Students model how coupled subsystems create emergent trade-offs not visible when each system is analyzed in isolation.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water, energy, and food production systems compete for shared resources</w:t>
      </w:r>
    </w:p>
    <w:p>
      <w:pPr>
        <w:pStyle w:val="ListBullet"/>
      </w:pPr>
      <w:r>
        <w:rPr>
          <w:sz w:val="22"/>
        </w:rPr>
        <w:t>Analyze trade-offs that emerge when optimizing one resource system</w:t>
      </w:r>
    </w:p>
    <w:p>
      <w:pPr>
        <w:pStyle w:val="ListBullet"/>
      </w:pPr>
      <w:r>
        <w:rPr>
          <w:sz w:val="22"/>
        </w:rPr>
        <w:t>Design integrated management strategies that balance competing demands</w:t>
      </w:r>
    </w:p>
    <w:p/>
    <w:p>
      <w:r>
        <w:rPr>
          <w:b/>
          <w:sz w:val="22"/>
        </w:rPr>
        <w:t>Sample CAST-Style Questions:</w:t>
      </w:r>
    </w:p>
    <w:p>
      <w:r>
        <w:rPr>
          <w:b/>
          <w:sz w:val="20"/>
        </w:rPr>
        <w:t xml:space="preserve">Multiple Choice: </w:t>
      </w:r>
      <w:r>
        <w:rPr>
          <w:sz w:val="20"/>
        </w:rPr>
        <w:t>Which intervention would MOST reduce competition between water and energy systems: (a) building more reservoirs, (b) switching to solar/wind energy, (c) importing food, (d) rationing water?</w:t>
      </w:r>
    </w:p>
    <w:p>
      <w:r>
        <w:rPr>
          <w:b/>
          <w:sz w:val="20"/>
        </w:rPr>
        <w:t xml:space="preserve">Constructed Response: </w:t>
      </w:r>
      <w:r>
        <w:rPr>
          <w:sz w:val="20"/>
        </w:rPr>
        <w:t>Using your model, explain why a city that solves its energy crisis by building natural gas plants might simultaneously worsen its water crisis.</w:t>
      </w:r>
    </w:p>
    <w:p>
      <w:r>
        <w:br w:type="page"/>
      </w:r>
    </w:p>
    <w:p>
      <w:r>
        <w:rPr>
          <w:b/>
          <w:color w:val="0D1B2A"/>
          <w:sz w:val="48"/>
        </w:rPr>
        <w:t>2. Background Content Knowledge for Teachers</w:t>
      </w:r>
    </w:p>
    <w:p>
      <w:r>
        <w:rPr>
          <w:b/>
          <w:color w:val="1A4780"/>
          <w:sz w:val="36"/>
        </w:rPr>
        <w:t>The Water-Energy-Food Nexus: Three Crises, One System — Science Background</w:t>
      </w:r>
    </w:p>
    <w:p>
      <w:r>
        <w:rPr>
          <w:sz w:val="22"/>
        </w:rPr>
        <w:t>Water, energy, and food are often managed by separate agencies with separate budgets. But they share the same finite resources, and decisions in one system cascade through the others.</w:t>
      </w:r>
    </w:p>
    <w:p/>
    <w:p>
      <w:r>
        <w:rPr>
          <w:b/>
          <w:color w:val="1A4780"/>
          <w:sz w:val="22"/>
        </w:rPr>
        <w:t xml:space="preserve">Water for Energy: </w:t>
      </w:r>
    </w:p>
    <w:p>
      <w:r>
        <w:rPr>
          <w:sz w:val="22"/>
        </w:rPr>
        <w:t>Thermoelectric power plants use 40 percent of US freshwater withdrawals for cooling. Even natural gas plants need water. Only solar PV and wind require minimal water.</w:t>
      </w:r>
    </w:p>
    <w:p/>
    <w:p>
      <w:r>
        <w:rPr>
          <w:b/>
          <w:color w:val="1A4780"/>
          <w:sz w:val="22"/>
        </w:rPr>
        <w:t xml:space="preserve">Energy for Water: </w:t>
      </w:r>
    </w:p>
    <w:p>
      <w:r>
        <w:rPr>
          <w:sz w:val="22"/>
        </w:rPr>
        <w:t>Moving, treating, and heating water consumes 13 percent of US electricity. Desalination is extremely energy-intensive at 3-4 kWh per cubic meter.</w:t>
      </w:r>
    </w:p>
    <w:p/>
    <w:p>
      <w:r>
        <w:rPr>
          <w:b/>
          <w:color w:val="1A4780"/>
          <w:sz w:val="22"/>
        </w:rPr>
        <w:t xml:space="preserve">Water for Food: </w:t>
      </w:r>
    </w:p>
    <w:p>
      <w:r>
        <w:rPr>
          <w:sz w:val="22"/>
        </w:rPr>
        <w:t>Agriculture uses 70 percent of global freshwater. Irrigated agriculture produces 40 percent of food on 20 percent of farmland.</w:t>
      </w:r>
    </w:p>
    <w:p/>
    <w:p>
      <w:r>
        <w:rPr>
          <w:b/>
          <w:color w:val="1A4780"/>
          <w:sz w:val="22"/>
        </w:rPr>
        <w:t xml:space="preserve">Population Multiplier: </w:t>
      </w:r>
    </w:p>
    <w:p>
      <w:r>
        <w:rPr>
          <w:sz w:val="22"/>
        </w:rPr>
        <w:t>Each additional person needs all three resources simultaneously. A city growing 50 percent needs roughly 50 percent more of everything, but the interactions make it more than 50 percent due to coupling.</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water availability, energy production, agricultural output, population demand, industrial usage, and wastewater recycling as nexus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bidirectional connections: energy needs water, water needs energy, food needs both, population drives all demand.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coupled resource competition and identify leverage points for sustainable management.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growth, drought, and recycling scenarios to test how different interventions affect all three systems.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desalination, renewable energy, or urban agriculture to explore decoupling strategies.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Aerial city showing interconnected infrastructure</w:t>
            </w:r>
          </w:p>
        </w:tc>
      </w:tr>
      <w:tr>
        <w:tc>
          <w:tcPr>
            <w:tcW w:type="dxa" w:w="5256"/>
            <w:shd w:fill="E8F4F8"/>
          </w:tcPr>
          <w:p>
            <w:r>
              <w:rPr>
                <w:b/>
                <w:sz w:val="18"/>
              </w:rPr>
              <w:t>What to Say:</w:t>
            </w:r>
          </w:p>
        </w:tc>
        <w:tc>
          <w:tcPr>
            <w:tcW w:type="dxa" w:w="5256"/>
          </w:tcPr>
          <w:p>
            <w:r>
              <w:rPr>
                <w:sz w:val="18"/>
              </w:rPr>
              <w:t>Your city needs more water, more energy, AND more food. But solving one problem makes another worse. Why?</w:t>
            </w:r>
          </w:p>
        </w:tc>
      </w:tr>
      <w:tr>
        <w:tc>
          <w:tcPr>
            <w:tcW w:type="dxa" w:w="5256"/>
            <w:shd w:fill="E8F4F8"/>
          </w:tcPr>
          <w:p>
            <w:r>
              <w:rPr>
                <w:b/>
                <w:sz w:val="18"/>
              </w:rPr>
              <w:t>What to Do/Watch For:</w:t>
            </w:r>
          </w:p>
        </w:tc>
        <w:tc>
          <w:tcPr>
            <w:tcW w:type="dxa" w:w="5256"/>
          </w:tcPr>
          <w:p>
            <w:r>
              <w:rPr>
                <w:sz w:val="18"/>
              </w:rPr>
              <w:t>Show the nexus concept visually.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Goals and vocabulary</w:t>
            </w:r>
          </w:p>
        </w:tc>
      </w:tr>
      <w:tr>
        <w:tc>
          <w:tcPr>
            <w:tcW w:type="dxa" w:w="5256"/>
            <w:shd w:fill="E8F4F8"/>
          </w:tcPr>
          <w:p>
            <w:r>
              <w:rPr>
                <w:b/>
                <w:sz w:val="18"/>
              </w:rPr>
              <w:t>What to Say:</w:t>
            </w:r>
          </w:p>
        </w:tc>
        <w:tc>
          <w:tcPr>
            <w:tcW w:type="dxa" w:w="5256"/>
          </w:tcPr>
          <w:p>
            <w:r>
              <w:rPr>
                <w:sz w:val="18"/>
              </w:rPr>
              <w:t>Today we model why resource crises come in threes.</w:t>
            </w:r>
          </w:p>
        </w:tc>
      </w:tr>
      <w:tr>
        <w:tc>
          <w:tcPr>
            <w:tcW w:type="dxa" w:w="5256"/>
            <w:shd w:fill="E8F4F8"/>
          </w:tcPr>
          <w:p>
            <w:r>
              <w:rPr>
                <w:b/>
                <w:sz w:val="18"/>
              </w:rPr>
              <w:t>What to Do/Watch For:</w:t>
            </w:r>
          </w:p>
        </w:tc>
        <w:tc>
          <w:tcPr>
            <w:tcW w:type="dxa" w:w="5256"/>
          </w:tcPr>
          <w:p>
            <w:r>
              <w:rPr>
                <w:sz w:val="18"/>
              </w:rPr>
              <w:t>Pre-teach nexus thinking and resource trade-offs.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does solving one crisis worsen another?</w:t>
            </w:r>
          </w:p>
        </w:tc>
      </w:tr>
      <w:tr>
        <w:tc>
          <w:tcPr>
            <w:tcW w:type="dxa" w:w="5256"/>
            <w:shd w:fill="E8F4F8"/>
          </w:tcPr>
          <w:p>
            <w:r>
              <w:rPr>
                <w:b/>
                <w:sz w:val="18"/>
              </w:rPr>
              <w:t>What to Say:</w:t>
            </w:r>
          </w:p>
        </w:tc>
        <w:tc>
          <w:tcPr>
            <w:tcW w:type="dxa" w:w="5256"/>
          </w:tcPr>
          <w:p>
            <w:r>
              <w:rPr>
                <w:sz w:val="18"/>
              </w:rPr>
              <w:t>California built desalination plants for water but needed massive energy. Texas expanded energy but drained aquifers.</w:t>
            </w:r>
          </w:p>
        </w:tc>
      </w:tr>
      <w:tr>
        <w:tc>
          <w:tcPr>
            <w:tcW w:type="dxa" w:w="5256"/>
            <w:shd w:fill="E8F4F8"/>
          </w:tcPr>
          <w:p>
            <w:r>
              <w:rPr>
                <w:b/>
                <w:sz w:val="18"/>
              </w:rPr>
              <w:t>What to Do/Watch For:</w:t>
            </w:r>
          </w:p>
        </w:tc>
        <w:tc>
          <w:tcPr>
            <w:tcW w:type="dxa" w:w="5256"/>
          </w:tcPr>
          <w:p>
            <w:r>
              <w:rPr>
                <w:sz w:val="18"/>
              </w:rPr>
              <w:t>Quick-write: How are water, energy, and food connected?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w:t>
            </w:r>
          </w:p>
        </w:tc>
      </w:tr>
      <w:tr>
        <w:tc>
          <w:tcPr>
            <w:tcW w:type="dxa" w:w="5256"/>
            <w:shd w:fill="E8F4F8"/>
          </w:tcPr>
          <w:p>
            <w:r>
              <w:rPr>
                <w:b/>
                <w:sz w:val="18"/>
              </w:rPr>
              <w:t>What to Say:</w:t>
            </w:r>
          </w:p>
        </w:tc>
        <w:tc>
          <w:tcPr>
            <w:tcW w:type="dxa" w:w="5256"/>
          </w:tcPr>
          <w:p>
            <w:r>
              <w:rPr>
                <w:sz w:val="18"/>
              </w:rPr>
              <w:t>Six components, all connected to each other. This is a true system.</w:t>
            </w:r>
          </w:p>
        </w:tc>
      </w:tr>
      <w:tr>
        <w:tc>
          <w:tcPr>
            <w:tcW w:type="dxa" w:w="5256"/>
            <w:shd w:fill="E8F4F8"/>
          </w:tcPr>
          <w:p>
            <w:r>
              <w:rPr>
                <w:b/>
                <w:sz w:val="18"/>
              </w:rPr>
              <w:t>What to Do/Watch For:</w:t>
            </w:r>
          </w:p>
        </w:tc>
        <w:tc>
          <w:tcPr>
            <w:tcW w:type="dxa" w:w="5256"/>
          </w:tcPr>
          <w:p>
            <w:r>
              <w:rPr>
                <w:sz w:val="18"/>
              </w:rPr>
              <w:t>Preview the coupled nature of resource competition.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6 component cards</w:t>
            </w:r>
          </w:p>
        </w:tc>
      </w:tr>
      <w:tr>
        <w:tc>
          <w:tcPr>
            <w:tcW w:type="dxa" w:w="5256"/>
            <w:shd w:fill="E8F4F8"/>
          </w:tcPr>
          <w:p>
            <w:r>
              <w:rPr>
                <w:b/>
                <w:sz w:val="18"/>
              </w:rPr>
              <w:t>What to Say:</w:t>
            </w:r>
          </w:p>
        </w:tc>
        <w:tc>
          <w:tcPr>
            <w:tcW w:type="dxa" w:w="5256"/>
          </w:tcPr>
          <w:p>
            <w:r>
              <w:rPr>
                <w:sz w:val="18"/>
              </w:rPr>
              <w:t>Which of these can city planners directly control?</w:t>
            </w:r>
          </w:p>
        </w:tc>
      </w:tr>
      <w:tr>
        <w:tc>
          <w:tcPr>
            <w:tcW w:type="dxa" w:w="5256"/>
            <w:shd w:fill="E8F4F8"/>
          </w:tcPr>
          <w:p>
            <w:r>
              <w:rPr>
                <w:b/>
                <w:sz w:val="18"/>
              </w:rPr>
              <w:t>What to Do/Watch For:</w:t>
            </w:r>
          </w:p>
        </w:tc>
        <w:tc>
          <w:tcPr>
            <w:tcW w:type="dxa" w:w="5256"/>
          </w:tcPr>
          <w:p>
            <w:r>
              <w:rPr>
                <w:sz w:val="18"/>
              </w:rPr>
              <w:t>Sort external inputs from system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Nexus diagram</w:t>
            </w:r>
          </w:p>
        </w:tc>
      </w:tr>
      <w:tr>
        <w:tc>
          <w:tcPr>
            <w:tcW w:type="dxa" w:w="5256"/>
            <w:shd w:fill="E8F4F8"/>
          </w:tcPr>
          <w:p>
            <w:r>
              <w:rPr>
                <w:b/>
                <w:sz w:val="18"/>
              </w:rPr>
              <w:t>What to Say:</w:t>
            </w:r>
          </w:p>
        </w:tc>
        <w:tc>
          <w:tcPr>
            <w:tcW w:type="dxa" w:w="5256"/>
          </w:tcPr>
          <w:p>
            <w:r>
              <w:rPr>
                <w:sz w:val="18"/>
              </w:rPr>
              <w:t>Every connection goes BOTH ways. Water needs energy, energy needs water.</w:t>
            </w:r>
          </w:p>
        </w:tc>
      </w:tr>
      <w:tr>
        <w:tc>
          <w:tcPr>
            <w:tcW w:type="dxa" w:w="5256"/>
            <w:shd w:fill="E8F4F8"/>
          </w:tcPr>
          <w:p>
            <w:r>
              <w:rPr>
                <w:b/>
                <w:sz w:val="18"/>
              </w:rPr>
              <w:t>What to Do/Watch For:</w:t>
            </w:r>
          </w:p>
        </w:tc>
        <w:tc>
          <w:tcPr>
            <w:tcW w:type="dxa" w:w="5256"/>
          </w:tcPr>
          <w:p>
            <w:r>
              <w:rPr>
                <w:sz w:val="18"/>
              </w:rPr>
              <w:t>Map bidirectional relationships. Identify competition points.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Three scenarios</w:t>
            </w:r>
          </w:p>
        </w:tc>
      </w:tr>
      <w:tr>
        <w:tc>
          <w:tcPr>
            <w:tcW w:type="dxa" w:w="5256"/>
            <w:shd w:fill="E8F4F8"/>
          </w:tcPr>
          <w:p>
            <w:r>
              <w:rPr>
                <w:b/>
                <w:sz w:val="18"/>
              </w:rPr>
              <w:t>What to Say:</w:t>
            </w:r>
          </w:p>
        </w:tc>
        <w:tc>
          <w:tcPr>
            <w:tcW w:type="dxa" w:w="5256"/>
          </w:tcPr>
          <w:p>
            <w:r>
              <w:rPr>
                <w:sz w:val="18"/>
              </w:rPr>
              <w:t>What happens when the city grows 50 percent? What if drought hits?</w:t>
            </w:r>
          </w:p>
        </w:tc>
      </w:tr>
      <w:tr>
        <w:tc>
          <w:tcPr>
            <w:tcW w:type="dxa" w:w="5256"/>
            <w:shd w:fill="E8F4F8"/>
          </w:tcPr>
          <w:p>
            <w:r>
              <w:rPr>
                <w:b/>
                <w:sz w:val="18"/>
              </w:rPr>
              <w:t>What to Do/Watch For:</w:t>
            </w:r>
          </w:p>
        </w:tc>
        <w:tc>
          <w:tcPr>
            <w:tcW w:type="dxa" w:w="5256"/>
          </w:tcPr>
          <w:p>
            <w:r>
              <w:rPr>
                <w:sz w:val="18"/>
              </w:rPr>
              <w:t>Students test growth, drought, and circular economy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You cannot solve water, energy, or food in isolation. They are one system.</w:t>
            </w:r>
          </w:p>
        </w:tc>
      </w:tr>
      <w:tr>
        <w:tc>
          <w:tcPr>
            <w:tcW w:type="dxa" w:w="5256"/>
            <w:shd w:fill="E8F4F8"/>
          </w:tcPr>
          <w:p>
            <w:r>
              <w:rPr>
                <w:b/>
                <w:sz w:val="18"/>
              </w:rPr>
              <w:t>What to Do/Watch For:</w:t>
            </w:r>
          </w:p>
        </w:tc>
        <w:tc>
          <w:tcPr>
            <w:tcW w:type="dxa" w:w="5256"/>
          </w:tcPr>
          <w:p>
            <w:r>
              <w:rPr>
                <w:sz w:val="18"/>
              </w:rPr>
              <w:t>Discuss implications for city planning and policy.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City planning challenge</w:t>
            </w:r>
          </w:p>
        </w:tc>
      </w:tr>
      <w:tr>
        <w:tc>
          <w:tcPr>
            <w:tcW w:type="dxa" w:w="5256"/>
            <w:shd w:fill="E8F4F8"/>
          </w:tcPr>
          <w:p>
            <w:r>
              <w:rPr>
                <w:b/>
                <w:sz w:val="18"/>
              </w:rPr>
              <w:t>What to Say:</w:t>
            </w:r>
          </w:p>
        </w:tc>
        <w:tc>
          <w:tcPr>
            <w:tcW w:type="dxa" w:w="5256"/>
          </w:tcPr>
          <w:p>
            <w:r>
              <w:rPr>
                <w:sz w:val="18"/>
              </w:rPr>
              <w:t>Your city doubles in 15 years. Design a plan that does not rob Peter to pay Paul.</w:t>
            </w:r>
          </w:p>
        </w:tc>
      </w:tr>
      <w:tr>
        <w:tc>
          <w:tcPr>
            <w:tcW w:type="dxa" w:w="5256"/>
            <w:shd w:fill="E8F4F8"/>
          </w:tcPr>
          <w:p>
            <w:r>
              <w:rPr>
                <w:b/>
                <w:sz w:val="18"/>
              </w:rPr>
              <w:t>What to Do/Watch For:</w:t>
            </w:r>
          </w:p>
        </w:tc>
        <w:tc>
          <w:tcPr>
            <w:tcW w:type="dxa" w:w="5256"/>
          </w:tcPr>
          <w:p>
            <w:r>
              <w:rPr>
                <w:sz w:val="18"/>
              </w:rPr>
              <w:t>Groups design integrated resource plans.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Water Availability</w:t>
            </w:r>
          </w:p>
        </w:tc>
        <w:tc>
          <w:tcPr>
            <w:tcW w:type="dxa" w:w="5256"/>
          </w:tcPr>
          <w:p>
            <w:r>
              <w:rPr>
                <w:sz w:val="20"/>
              </w:rPr>
              <w:t>Energy Production</w:t>
            </w:r>
          </w:p>
        </w:tc>
      </w:tr>
      <w:tr>
        <w:tc>
          <w:tcPr>
            <w:tcW w:type="dxa" w:w="5256"/>
          </w:tcPr>
          <w:p>
            <w:r>
              <w:rPr>
                <w:sz w:val="20"/>
              </w:rPr>
              <w:t>Population Demand</w:t>
            </w:r>
          </w:p>
        </w:tc>
        <w:tc>
          <w:tcPr>
            <w:tcW w:type="dxa" w:w="5256"/>
          </w:tcPr>
          <w:p>
            <w:r>
              <w:rPr>
                <w:sz w:val="20"/>
              </w:rPr>
              <w:t>Agricultural Output</w:t>
            </w:r>
          </w:p>
        </w:tc>
      </w:tr>
      <w:tr>
        <w:tc>
          <w:tcPr>
            <w:tcW w:type="dxa" w:w="5256"/>
          </w:tcPr>
          <w:p>
            <w:r>
              <w:rPr>
                <w:sz w:val="20"/>
              </w:rPr>
              <w:t>Wastewater Recycling</w:t>
            </w:r>
          </w:p>
        </w:tc>
        <w:tc>
          <w:tcPr>
            <w:tcW w:type="dxa" w:w="5256"/>
          </w:tcPr>
          <w:p>
            <w:r>
              <w:rPr>
                <w:sz w:val="20"/>
              </w:rPr>
              <w:t>Industrial Usage</w:t>
            </w:r>
          </w:p>
        </w:tc>
      </w:tr>
    </w:tbl>
    <w:p/>
    <w:p>
      <w:r>
        <w:rPr>
          <w:b/>
          <w:sz w:val="20"/>
        </w:rPr>
        <w:t xml:space="preserve">Expected student reasoning: </w:t>
      </w:r>
      <w:r>
        <w:rPr>
          <w:sz w:val="20"/>
        </w:rPr>
        <w:t>Water Availability, Population Demand, and Wastewater Recycling are external because they can be directly influenced by policy and infrastructure investment. Energy Production, Agricultural Output, and Industrial Usage are internal system responses to the external conditions.</w:t>
      </w:r>
    </w:p>
    <w:p/>
    <w:p>
      <w:r>
        <w:rPr>
          <w:b/>
          <w:color w:val="1A4780"/>
          <w:sz w:val="36"/>
        </w:rPr>
        <w:t>Relationships</w:t>
      </w:r>
    </w:p>
    <w:p>
      <w:r>
        <w:rPr>
          <w:b/>
          <w:sz w:val="22"/>
        </w:rPr>
        <w:t xml:space="preserve">Population Demand to Water Availability = </w:t>
      </w:r>
      <w:r>
        <w:rPr>
          <w:b/>
          <w:color w:val="DC143C"/>
          <w:sz w:val="22"/>
        </w:rPr>
        <w:t>NEGATIVE (-)</w:t>
      </w:r>
    </w:p>
    <w:p>
      <w:r>
        <w:rPr>
          <w:i/>
          <w:sz w:val="20"/>
        </w:rPr>
        <w:t xml:space="preserve">Expected reasoning: </w:t>
      </w:r>
      <w:r>
        <w:rPr>
          <w:sz w:val="20"/>
        </w:rPr>
        <w:t>"More people consume more water, reducing availability."</w:t>
      </w:r>
    </w:p>
    <w:p>
      <w:r>
        <w:rPr>
          <w:b/>
          <w:sz w:val="22"/>
        </w:rPr>
        <w:t xml:space="preserve">Water Availability to Energy Production = </w:t>
      </w:r>
      <w:r>
        <w:rPr>
          <w:b/>
          <w:color w:val="228B22"/>
          <w:sz w:val="22"/>
        </w:rPr>
        <w:t>POSITIVE (+)</w:t>
      </w:r>
    </w:p>
    <w:p>
      <w:r>
        <w:rPr>
          <w:i/>
          <w:sz w:val="20"/>
        </w:rPr>
        <w:t xml:space="preserve">Expected reasoning: </w:t>
      </w:r>
      <w:r>
        <w:rPr>
          <w:sz w:val="20"/>
        </w:rPr>
        <w:t>"More available water supports power plant cooling and hydroelectric generation."</w:t>
      </w:r>
    </w:p>
    <w:p>
      <w:r>
        <w:rPr>
          <w:b/>
          <w:sz w:val="22"/>
        </w:rPr>
        <w:t xml:space="preserve">Water Availability to Agricultural Output = </w:t>
      </w:r>
      <w:r>
        <w:rPr>
          <w:b/>
          <w:color w:val="228B22"/>
          <w:sz w:val="22"/>
        </w:rPr>
        <w:t>POSITIVE (+)</w:t>
      </w:r>
    </w:p>
    <w:p>
      <w:r>
        <w:rPr>
          <w:i/>
          <w:sz w:val="20"/>
        </w:rPr>
        <w:t xml:space="preserve">Expected reasoning: </w:t>
      </w:r>
      <w:r>
        <w:rPr>
          <w:sz w:val="20"/>
        </w:rPr>
        <w:t>"More water enables more irrigation and crop production."</w:t>
      </w:r>
    </w:p>
    <w:p>
      <w:r>
        <w:rPr>
          <w:b/>
          <w:sz w:val="22"/>
        </w:rPr>
        <w:t xml:space="preserve">Energy Production to Water Availability = </w:t>
      </w:r>
      <w:r>
        <w:rPr>
          <w:b/>
          <w:color w:val="DC143C"/>
          <w:sz w:val="22"/>
        </w:rPr>
        <w:t>NEGATIVE (-)</w:t>
      </w:r>
    </w:p>
    <w:p>
      <w:r>
        <w:rPr>
          <w:i/>
          <w:sz w:val="20"/>
        </w:rPr>
        <w:t xml:space="preserve">Expected reasoning: </w:t>
      </w:r>
      <w:r>
        <w:rPr>
          <w:sz w:val="20"/>
        </w:rPr>
        <w:t>"Energy production consumes water for cooling, reducing availability."</w:t>
      </w:r>
    </w:p>
    <w:p>
      <w:r>
        <w:rPr>
          <w:b/>
          <w:sz w:val="22"/>
        </w:rPr>
        <w:t xml:space="preserve">Agricultural Output to Water Availability = </w:t>
      </w:r>
      <w:r>
        <w:rPr>
          <w:b/>
          <w:color w:val="DC143C"/>
          <w:sz w:val="22"/>
        </w:rPr>
        <w:t>NEGATIVE (-)</w:t>
      </w:r>
    </w:p>
    <w:p>
      <w:r>
        <w:rPr>
          <w:i/>
          <w:sz w:val="20"/>
        </w:rPr>
        <w:t xml:space="preserve">Expected reasoning: </w:t>
      </w:r>
      <w:r>
        <w:rPr>
          <w:sz w:val="20"/>
        </w:rPr>
        <w:t>"Agriculture is the largest water consumer, depleting supply."</w:t>
      </w:r>
    </w:p>
    <w:p>
      <w:r>
        <w:rPr>
          <w:b/>
          <w:sz w:val="22"/>
        </w:rPr>
        <w:t xml:space="preserve">Wastewater Recycling to Water Availability = </w:t>
      </w:r>
      <w:r>
        <w:rPr>
          <w:b/>
          <w:color w:val="228B22"/>
          <w:sz w:val="22"/>
        </w:rPr>
        <w:t>POSITIVE (+)</w:t>
      </w:r>
    </w:p>
    <w:p>
      <w:r>
        <w:rPr>
          <w:i/>
          <w:sz w:val="20"/>
        </w:rPr>
        <w:t xml:space="preserve">Expected reasoning: </w:t>
      </w:r>
      <w:r>
        <w:rPr>
          <w:sz w:val="20"/>
        </w:rPr>
        <w:t>"Recycling treated water returns it to supply, increasing availability."</w:t>
      </w:r>
    </w:p>
    <w:p>
      <w:r>
        <w:rPr>
          <w:b/>
          <w:sz w:val="22"/>
        </w:rPr>
        <w:t xml:space="preserve">Population Demand to Energy Production = </w:t>
      </w:r>
      <w:r>
        <w:rPr>
          <w:b/>
          <w:color w:val="228B22"/>
          <w:sz w:val="22"/>
        </w:rPr>
        <w:t>POSITIVE (+)</w:t>
      </w:r>
    </w:p>
    <w:p>
      <w:r>
        <w:rPr>
          <w:i/>
          <w:sz w:val="20"/>
        </w:rPr>
        <w:t xml:space="preserve">Expected reasoning: </w:t>
      </w:r>
      <w:r>
        <w:rPr>
          <w:sz w:val="20"/>
        </w:rPr>
        <w:t>"More people drive higher energy demand and production."</w:t>
      </w:r>
    </w:p>
    <w:p/>
    <w:p>
      <w:r>
        <w:rPr>
          <w:b/>
          <w:color w:val="1A4780"/>
          <w:sz w:val="36"/>
        </w:rPr>
        <w:t>Simulation Observations</w:t>
      </w:r>
    </w:p>
    <w:p>
      <w:r>
        <w:rPr>
          <w:b/>
          <w:color w:val="1A4780"/>
          <w:sz w:val="22"/>
        </w:rPr>
        <w:t>Growing City</w:t>
      </w:r>
    </w:p>
    <w:p>
      <w:r>
        <w:rPr>
          <w:sz w:val="20"/>
        </w:rPr>
        <w:t>As Population Demand increases 30 percent, Water Availability drops due to all sectors competing. Energy Production strains because power plants need water. Agricultural Output falls as irrigation water is diverted to cities. The bottleneck is water -- it limits both other systems.</w:t>
      </w:r>
    </w:p>
    <w:p/>
    <w:p>
      <w:r>
        <w:rPr>
          <w:b/>
          <w:color w:val="1A4780"/>
          <w:sz w:val="22"/>
        </w:rPr>
        <w:t>Circular Economy</w:t>
      </w:r>
    </w:p>
    <w:p>
      <w:r>
        <w:rPr>
          <w:sz w:val="20"/>
        </w:rPr>
        <w:t>At 90 percent wastewater recycling, water competition decreases significantly. Energy and agriculture both benefit from more available water. However, recycling itself requires energy, creating a smaller secondary trade-off. Net effect is strongly positive.</w:t>
      </w:r>
    </w:p>
    <w:p/>
    <w:p>
      <w:r>
        <w:rPr>
          <w:b/>
          <w:color w:val="1A4780"/>
          <w:sz w:val="36"/>
        </w:rPr>
        <w:t>Reflection Question Exemplars</w:t>
      </w:r>
    </w:p>
    <w:p>
      <w:r>
        <w:rPr>
          <w:b/>
          <w:sz w:val="22"/>
        </w:rPr>
        <w:t>Q: Why do resource crises come in threes?</w:t>
      </w:r>
    </w:p>
    <w:p>
      <w:r>
        <w:rPr>
          <w:sz w:val="20"/>
        </w:rPr>
        <w:t>The model shows water, energy, and food share finite resources. Increasing one consumption necessarily decreases supply for others. Population growth multiplies all demands simultaneously, and coupling means each shortage cascades into the others.</w:t>
      </w:r>
    </w:p>
    <w:p/>
    <w:p>
      <w:r>
        <w:rPr>
          <w:b/>
          <w:sz w:val="22"/>
        </w:rPr>
        <w:t>Q: How does recycling help?</w:t>
      </w:r>
    </w:p>
    <w:p>
      <w:r>
        <w:rPr>
          <w:sz w:val="20"/>
        </w:rPr>
        <w:t>Wastewater recycling partially decouples systems by returning water to supply instead of losing it. This reduces competition between energy, agriculture, and households. But recycling requires energy, so it shifts rather than eliminates the trade-off.</w:t>
      </w:r>
    </w:p>
    <w:p/>
    <w:p>
      <w:r>
        <w:br w:type="page"/>
      </w:r>
    </w:p>
    <w:p>
      <w:r>
        <w:rPr>
          <w:b/>
          <w:color w:val="0D1B2A"/>
          <w:sz w:val="48"/>
        </w:rPr>
        <w:t>6. STEM Challenge: Teacher Guidance</w:t>
      </w:r>
    </w:p>
    <w:p>
      <w:r>
        <w:rPr>
          <w:b/>
          <w:color w:val="1A4780"/>
          <w:sz w:val="36"/>
        </w:rPr>
        <w:t>How to Introduce</w:t>
      </w:r>
    </w:p>
    <w:p>
      <w:r>
        <w:rPr>
          <w:sz w:val="22"/>
        </w:rPr>
        <w:t>A growing city faces simultaneous water, energy, and food challenges. Students design integrated plans that avoid solving one crisis by creating another.</w:t>
      </w:r>
    </w:p>
    <w:p/>
    <w:p>
      <w:r>
        <w:rPr>
          <w:b/>
          <w:color w:val="1A4780"/>
          <w:sz w:val="36"/>
        </w:rPr>
        <w:t>Key Scientific Concepts</w:t>
      </w:r>
    </w:p>
    <w:p>
      <w:r>
        <w:rPr>
          <w:b/>
          <w:sz w:val="22"/>
        </w:rPr>
        <w:t xml:space="preserve">Nexus Analysis </w:t>
      </w:r>
      <w:r>
        <w:rPr>
          <w:sz w:val="22"/>
        </w:rPr>
        <w:t>Modeling resource flows reveals hidden dependencies. A water policy IS an energy policy because they share infrastructure.</w:t>
      </w:r>
    </w:p>
    <w:p>
      <w:r>
        <w:rPr>
          <w:b/>
          <w:sz w:val="22"/>
        </w:rPr>
        <w:t xml:space="preserve">Circular Resource Flows </w:t>
      </w:r>
      <w:r>
        <w:rPr>
          <w:sz w:val="22"/>
        </w:rPr>
        <w:t>Wastewater recycling, waste-to-energy, and food waste composting create circular flows that reduce total demand.</w:t>
      </w:r>
    </w:p>
    <w:p>
      <w:r>
        <w:rPr>
          <w:b/>
          <w:sz w:val="22"/>
        </w:rPr>
        <w:t xml:space="preserve">Adaptive Management </w:t>
      </w:r>
      <w:r>
        <w:rPr>
          <w:sz w:val="22"/>
        </w:rPr>
        <w:t>Plans must adapt to changing conditions like drought or population surges. Static solutions fail in dynamic systems.</w:t>
      </w:r>
    </w:p>
    <w:p/>
    <w:p>
      <w:r>
        <w:rPr>
          <w:b/>
          <w:color w:val="1A4780"/>
          <w:sz w:val="36"/>
        </w:rPr>
        <w:t>Evaluating Student Designs</w:t>
      </w:r>
    </w:p>
    <w:p>
      <w:r>
        <w:rPr>
          <w:b/>
          <w:sz w:val="22"/>
        </w:rPr>
        <w:t xml:space="preserve">Expert (4) </w:t>
      </w:r>
      <w:r>
        <w:rPr>
          <w:sz w:val="22"/>
        </w:rPr>
        <w:t>Plan addresses all three resources simultaneously, quantifies trade-offs, includes circular economy strategies, and adapts to scenarios like drought</w:t>
      </w:r>
    </w:p>
    <w:p>
      <w:r>
        <w:rPr>
          <w:b/>
          <w:sz w:val="22"/>
        </w:rPr>
        <w:t xml:space="preserve">Proficient (3) </w:t>
      </w:r>
      <w:r>
        <w:rPr>
          <w:sz w:val="22"/>
        </w:rPr>
        <w:t>Plan addresses multiple resources, identifies key trade-offs, and includes sustainable strategies</w:t>
      </w:r>
    </w:p>
    <w:p>
      <w:r>
        <w:rPr>
          <w:b/>
          <w:sz w:val="22"/>
        </w:rPr>
        <w:t xml:space="preserve">Developing (2) </w:t>
      </w:r>
      <w:r>
        <w:rPr>
          <w:sz w:val="22"/>
        </w:rPr>
        <w:t>Plan addresses resources but does not account for their interconnections or trade-offs</w:t>
      </w:r>
    </w:p>
    <w:p>
      <w:r>
        <w:rPr>
          <w:b/>
          <w:sz w:val="22"/>
        </w:rPr>
        <w:t xml:space="preserve">Beginning (1) </w:t>
      </w:r>
      <w:r>
        <w:rPr>
          <w:sz w:val="22"/>
        </w:rPr>
        <w:t>Plan addresses only one resource or does not use model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Pre-drawn Venn diagram showing water-energy-food overlaps with specific examples in each intersection</w:t>
      </w:r>
    </w:p>
    <w:p>
      <w:pPr>
        <w:pStyle w:val="ListBullet"/>
      </w:pPr>
      <w:r>
        <w:rPr>
          <w:sz w:val="22"/>
        </w:rPr>
        <w:t>Use a household budget analogy: water, energy, and food are like rent, food, and transportation -- when one goes up, you have less for the others</w:t>
      </w:r>
    </w:p>
    <w:p>
      <w:pPr>
        <w:pStyle w:val="ListBullet"/>
      </w:pPr>
      <w:r>
        <w:rPr>
          <w:sz w:val="22"/>
        </w:rPr>
        <w:t>Sentence frames: When we increase __ to meet demand, it requires more __ which reduces __ because __</w:t>
      </w:r>
    </w:p>
    <w:p/>
    <w:p>
      <w:r>
        <w:rPr>
          <w:b/>
          <w:color w:val="1A4780"/>
          <w:sz w:val="36"/>
        </w:rPr>
        <w:t>For Advanced Learners</w:t>
      </w:r>
    </w:p>
    <w:p>
      <w:pPr>
        <w:pStyle w:val="ListBullet"/>
      </w:pPr>
      <w:r>
        <w:rPr>
          <w:sz w:val="22"/>
        </w:rPr>
        <w:t>Research Singapore water management strategy (NEWater, desalination, rainwater) and model their nexus approach</w:t>
      </w:r>
    </w:p>
    <w:p>
      <w:pPr>
        <w:pStyle w:val="ListBullet"/>
      </w:pPr>
      <w:r>
        <w:rPr>
          <w:sz w:val="22"/>
        </w:rPr>
        <w:t>Calculate the water footprint of different diets (beef vs. plant-based) and model how dietary shifts affect the nexus</w:t>
      </w:r>
    </w:p>
    <w:p>
      <w:pPr>
        <w:pStyle w:val="ListBullet"/>
      </w:pPr>
      <w:r>
        <w:rPr>
          <w:sz w:val="22"/>
        </w:rPr>
        <w:t>Investigate the virtual water trade -- how importing food is equivalent to importing water from other regions</w:t>
      </w:r>
    </w:p>
    <w:p/>
    <w:p>
      <w:r>
        <w:rPr>
          <w:b/>
          <w:color w:val="1A4780"/>
          <w:sz w:val="36"/>
        </w:rPr>
        <w:t>Cross-Curricular Connections</w:t>
      </w:r>
    </w:p>
    <w:p>
      <w:r>
        <w:rPr>
          <w:b/>
          <w:sz w:val="22"/>
        </w:rPr>
        <w:t xml:space="preserve">Math </w:t>
      </w:r>
      <w:r>
        <w:rPr>
          <w:sz w:val="22"/>
        </w:rPr>
        <w:t>Calculate water-energy equivalencies: if a power plant uses X gallons per MWh and a city needs Y MWh, how much water goes to energy vs. drinking?</w:t>
      </w:r>
    </w:p>
    <w:p>
      <w:r>
        <w:rPr>
          <w:b/>
          <w:sz w:val="22"/>
        </w:rPr>
        <w:t xml:space="preserve">ELA </w:t>
      </w:r>
      <w:r>
        <w:rPr>
          <w:sz w:val="22"/>
        </w:rPr>
        <w:t>Write a policy proposal for a city council that explains the nexus concept and recommends integrated resource management using model evidence.</w:t>
      </w:r>
    </w:p>
    <w:p>
      <w:r>
        <w:rPr>
          <w:b/>
          <w:sz w:val="22"/>
        </w:rPr>
        <w:t xml:space="preserve">Social Studies </w:t>
      </w:r>
      <w:r>
        <w:rPr>
          <w:sz w:val="22"/>
        </w:rPr>
        <w:t>Research water conflicts in the Middle East or Central Asia and analyze how water scarcity drives energy and food insecurity.</w:t>
      </w:r>
    </w:p>
    <w:p>
      <w:r>
        <w:br w:type="page"/>
      </w:r>
    </w:p>
    <w:p>
      <w:r>
        <w:rPr>
          <w:b/>
          <w:color w:val="0D1B2A"/>
          <w:sz w:val="48"/>
        </w:rPr>
        <w:t>8. Common Misconceptions &amp; How to Address Them</w:t>
      </w:r>
    </w:p>
    <w:p>
      <w:r>
        <w:rPr>
          <w:b/>
          <w:color w:val="DC143C"/>
          <w:sz w:val="22"/>
        </w:rPr>
        <w:t xml:space="preserve">Misconception: </w:t>
      </w:r>
      <w:r>
        <w:rPr>
          <w:sz w:val="22"/>
        </w:rPr>
        <w:t>Water, energy, and food are separate problems</w:t>
      </w:r>
    </w:p>
    <w:p>
      <w:r>
        <w:rPr>
          <w:b/>
          <w:sz w:val="20"/>
        </w:rPr>
        <w:t xml:space="preserve">Reality: </w:t>
      </w:r>
      <w:r>
        <w:rPr>
          <w:sz w:val="20"/>
        </w:rPr>
        <w:t>They share the same finite resources. Energy production is the largest industrial water consumer. Agriculture uses 70 percent of freshwater. Solving one in isolation often makes another worse.</w:t>
      </w:r>
    </w:p>
    <w:p>
      <w:r>
        <w:rPr>
          <w:i/>
          <w:sz w:val="20"/>
        </w:rPr>
        <w:t xml:space="preserve">How to respond: </w:t>
      </w:r>
      <w:r>
        <w:rPr>
          <w:sz w:val="20"/>
        </w:rPr>
        <w:t>Example: California desalination solves water but requires massive energy. Texas fracking provides energy but drains aquifers. They are ONE system.</w:t>
      </w:r>
    </w:p>
    <w:p/>
    <w:p>
      <w:r>
        <w:rPr>
          <w:b/>
          <w:color w:val="DC143C"/>
          <w:sz w:val="22"/>
        </w:rPr>
        <w:t xml:space="preserve">Misconception: </w:t>
      </w:r>
      <w:r>
        <w:rPr>
          <w:sz w:val="22"/>
        </w:rPr>
        <w:t>Technology will solve resource scarcity</w:t>
      </w:r>
    </w:p>
    <w:p>
      <w:r>
        <w:rPr>
          <w:b/>
          <w:sz w:val="20"/>
        </w:rPr>
        <w:t xml:space="preserve">Reality: </w:t>
      </w:r>
      <w:r>
        <w:rPr>
          <w:sz w:val="20"/>
        </w:rPr>
        <w:t>Technology can improve efficiency but cannot create resources from nothing. Desalination makes water but needs energy. Solar panels need water to manufacture. Every solution has trade-offs within the nexus.</w:t>
      </w:r>
    </w:p>
    <w:p>
      <w:r>
        <w:rPr>
          <w:i/>
          <w:sz w:val="20"/>
        </w:rPr>
        <w:t xml:space="preserve">How to respond: </w:t>
      </w:r>
      <w:r>
        <w:rPr>
          <w:sz w:val="20"/>
        </w:rPr>
        <w:t>Ask: If every solution requires another resource as input, can technology alone solve scarcity?</w:t>
      </w:r>
    </w:p>
    <w:p/>
    <w:p>
      <w:r>
        <w:rPr>
          <w:b/>
          <w:color w:val="DC143C"/>
          <w:sz w:val="22"/>
        </w:rPr>
        <w:t xml:space="preserve">Misconception: </w:t>
      </w:r>
      <w:r>
        <w:rPr>
          <w:sz w:val="22"/>
        </w:rPr>
        <w:t>Population growth creates linear resource pressure</w:t>
      </w:r>
    </w:p>
    <w:p>
      <w:r>
        <w:rPr>
          <w:b/>
          <w:sz w:val="20"/>
        </w:rPr>
        <w:t xml:space="preserve">Reality: </w:t>
      </w:r>
      <w:r>
        <w:rPr>
          <w:sz w:val="20"/>
        </w:rPr>
        <w:t>Population growth creates COMPOUNDING pressure because each person needs ALL three resources, and the coupling means shortages cascade. A 50 percent population increase creates more than 50 percent more demand due to system interactions.</w:t>
      </w:r>
    </w:p>
    <w:p>
      <w:r>
        <w:rPr>
          <w:i/>
          <w:sz w:val="20"/>
        </w:rPr>
        <w:t xml:space="preserve">How to respond: </w:t>
      </w:r>
      <w:r>
        <w:rPr>
          <w:sz w:val="20"/>
        </w:rPr>
        <w:t>Model it: Add 50 percent population and watch the cascade. Total system stress increases by more than 50 percent.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