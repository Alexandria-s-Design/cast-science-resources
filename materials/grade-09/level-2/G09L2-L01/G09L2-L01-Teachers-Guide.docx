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G09L2-L01: The Antibiotic Resistance Arms Race</w:t>
      </w:r>
    </w:p>
    <w:p>
      <w:pPr>
        <w:jc w:val="center"/>
      </w:pPr>
      <w:r>
        <w:rPr>
          <w:i/>
          <w:sz w:val="28"/>
        </w:rPr>
        <w:t>How Superbugs Are Winning — And Why We Created Them</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HS-LS4-2, HS-LS4-3: Construct an explanation based on evidence that the process of evolution primarily results from four factors: (1) the potential for a species to increase in number, (2) the heritable genetic variation of individuals in a species due to mutation and sexual reproduction, (3) competition for limited resources, and (4) the proliferation of those organisms that are better able to survive and reproduce in the environment. Apply concepts of statistics and probability to support explanations that organisms with an advantageous heritable trait tend to increase in proportion to organisms lacking this trait.</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HS-LS4-2, HS-LS4-3</w:t>
      </w:r>
    </w:p>
    <w:p>
      <w:r>
        <w:rPr>
          <w:i/>
          <w:sz w:val="22"/>
        </w:rPr>
        <w:t>Construct an explanation based on evidence that the process of evolution primarily results from four factors: (1) the potential for a species to increase in number, (2) the heritable genetic variation of individuals in a species due to mutation and sexual reproduction, (3) competition for limited resources, and (4) the proliferation of those organisms that are better able to survive and reproduce in the environment. Apply concepts of statistics and probability to support explanations that organisms with an advantageous heritable trait tend to increase in proportion to organisms lacking this trait.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with reinforcing feedback loops to explain how natural selection drives antibiotic resistance in bacterial populations under different treatment conditions.</w:t>
      </w:r>
    </w:p>
    <w:p/>
    <w:p>
      <w:r>
        <w:rPr>
          <w:b/>
          <w:sz w:val="22"/>
        </w:rPr>
        <w:t xml:space="preserve">Disciplinary Core Idea: </w:t>
      </w:r>
      <w:r>
        <w:rPr>
          <w:i/>
          <w:sz w:val="22"/>
        </w:rPr>
        <w:t>LS4.B Natural Selection / LS4.C Adaptation</w:t>
      </w:r>
    </w:p>
    <w:p>
      <w:r>
        <w:rPr>
          <w:sz w:val="22"/>
        </w:rPr>
        <w:t>Natural selection acts on the variation in bacterial populations, where antibiotic exposure provides selective pressure favoring resistant individuals. Adaptation occurs at the population level as resistant traits become more prevalent.</w:t>
      </w:r>
    </w:p>
    <w:p/>
    <w:p>
      <w:r>
        <w:rPr>
          <w:b/>
          <w:sz w:val="22"/>
        </w:rPr>
        <w:t xml:space="preserve">Crosscutting Concept: </w:t>
      </w:r>
      <w:r>
        <w:rPr>
          <w:i/>
          <w:sz w:val="22"/>
        </w:rPr>
        <w:t>Cause and Effect: Mechanism and Prediction</w:t>
      </w:r>
    </w:p>
    <w:p>
      <w:r>
        <w:rPr>
          <w:sz w:val="22"/>
        </w:rPr>
        <w:t>Students trace the causal chain from antibiotic misuse through selective pressure to resistance evolution, using their model to predict outcomes of different treatment strategies.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natural selection drives antibiotic resistance through reinforcing feedback loops</w:t>
      </w:r>
    </w:p>
    <w:p>
      <w:pPr>
        <w:pStyle w:val="ListBullet"/>
      </w:pPr>
      <w:r>
        <w:rPr>
          <w:sz w:val="22"/>
        </w:rPr>
        <w:t>Explain why incomplete antibiotic treatment accelerates resistance evolution</w:t>
      </w:r>
    </w:p>
    <w:p>
      <w:pPr>
        <w:pStyle w:val="ListBullet"/>
      </w:pPr>
      <w:r>
        <w:rPr>
          <w:sz w:val="22"/>
        </w:rPr>
        <w:t>Predict the outcome of different treatment strategies using computational modeling</w:t>
      </w:r>
    </w:p>
    <w:p>
      <w:pPr>
        <w:pStyle w:val="ListBullet"/>
      </w:pPr>
      <w:r>
        <w:rPr>
          <w:sz w:val="22"/>
        </w:rPr>
        <w:t>Evaluate public health interventions based on model evidence</w:t>
      </w:r>
    </w:p>
    <w:p/>
    <w:p>
      <w:r>
        <w:rPr>
          <w:b/>
          <w:sz w:val="22"/>
        </w:rPr>
        <w:t>Sample CAST-Style Questions:</w:t>
      </w:r>
    </w:p>
    <w:p>
      <w:r>
        <w:rPr>
          <w:b/>
          <w:sz w:val="20"/>
        </w:rPr>
        <w:t xml:space="preserve">Multiple Choice: </w:t>
      </w:r>
      <w:r>
        <w:rPr>
          <w:sz w:val="20"/>
        </w:rPr>
        <w:t>A patient takes antibiotics for 3 days instead of the prescribed 10 days because they feel better. According to the reinforcing feedback loop model, what is the most likely long-term consequence?</w:t>
      </w:r>
    </w:p>
    <w:p>
      <w:r>
        <w:rPr>
          <w:b/>
          <w:sz w:val="20"/>
        </w:rPr>
        <w:t xml:space="preserve">Constructed Response: </w:t>
      </w:r>
      <w:r>
        <w:rPr>
          <w:sz w:val="20"/>
        </w:rPr>
        <w:t>Using your computational model, explain the reinforcing feedback loop that drives antibiotic resistance. Include in your explanation why this loop makes resistance an accelerating problem rather than a self-correcting one, and propose an evidence-based intervention to slow the loop.</w:t>
      </w:r>
    </w:p>
    <w:p>
      <w:r>
        <w:br w:type="page"/>
      </w:r>
    </w:p>
    <w:p>
      <w:r>
        <w:rPr>
          <w:b/>
          <w:color w:val="0D1B2A"/>
          <w:sz w:val="48"/>
        </w:rPr>
        <w:t>2. Background Content Knowledge for Teachers</w:t>
      </w:r>
    </w:p>
    <w:p>
      <w:r>
        <w:rPr>
          <w:b/>
          <w:color w:val="1A4780"/>
          <w:sz w:val="36"/>
        </w:rPr>
        <w:t>The Antibiotic Resistance Arms Race — Science Background</w:t>
      </w:r>
    </w:p>
    <w:p>
      <w:r>
        <w:rPr>
          <w:sz w:val="22"/>
        </w:rPr>
        <w:t>This lesson uses a feedback-dominant model to explore one of the most pressing threats to global health: antibiotic resistance. The core dynamic is a reinforcing feedback loop — as resistant bacteria increase in proportion, antibiotic effectiveness decreases, which allows even more resistant bacteria to survive. Unlike systems with balancing feedback that self-correct, this reinforcing loop drives exponential change, making resistance an accelerating crisis rather than a self-limiting problem. Students will explore how human behavior (dosage and duration choices) interacts with evolutionary mechanisms (mutation and natural selection) to produce outcomes that threaten modern medicine.</w:t>
      </w:r>
    </w:p>
    <w:p/>
    <w:p>
      <w:r>
        <w:rPr>
          <w:b/>
          <w:color w:val="1A4780"/>
          <w:sz w:val="22"/>
        </w:rPr>
        <w:t xml:space="preserve">The Evolution of Resistance: </w:t>
      </w:r>
    </w:p>
    <w:p>
      <w:r>
        <w:rPr>
          <w:sz w:val="22"/>
        </w:rPr>
        <w:t>Antibiotic resistance is evolution in real time. When Alexander Fleming discovered penicillin in 1928, he warned that bacteria would evolve resistance if the drug was misused. He was right. Bacteria reproduce every 20-30 minutes, with each generation introducing random mutations. Most mutations are neutral or harmful, but occasionally one confers resistance to an antibiotic. In a normal population, these resistant bacteria have no advantage. But when antibiotics are introduced, they kill susceptible bacteria while resistant ones survive and multiply — classic natural selection. The key insight is that antibiotics don't CAUSE resistance; they CREATE THE CONDITIONS where pre-existing resistance becomes advantageous.</w:t>
      </w:r>
    </w:p>
    <w:p/>
    <w:p>
      <w:r>
        <w:rPr>
          <w:b/>
          <w:color w:val="1A4780"/>
          <w:sz w:val="22"/>
        </w:rPr>
        <w:t xml:space="preserve">The Reinforcing Feedback Loop: </w:t>
      </w:r>
    </w:p>
    <w:p>
      <w:r>
        <w:rPr>
          <w:sz w:val="22"/>
        </w:rPr>
        <w:t>The dangerous dynamic in antibiotic resistance is a reinforcing (positive) feedback loop. As the proportion of resistant bacteria increases, the effective antibiotic concentration decreases (because fewer bacteria are susceptible). Lower effectiveness means more bacteria survive treatment, which further increases the resistant proportion. This loop accelerates over time — each cycle makes the next cycle worse. In systems thinking, this is called a 'vicious cycle' because it drives the system toward an increasingly undesirable state. The only way to break the loop is to interrupt it early, before resistance becomes dominant.</w:t>
      </w:r>
    </w:p>
    <w:p/>
    <w:p>
      <w:r>
        <w:rPr>
          <w:b/>
          <w:color w:val="1A4780"/>
          <w:sz w:val="22"/>
        </w:rPr>
        <w:t xml:space="preserve">Why Incomplete Treatment Is Worse Than None: </w:t>
      </w:r>
    </w:p>
    <w:p>
      <w:r>
        <w:rPr>
          <w:sz w:val="22"/>
        </w:rPr>
        <w:t>This is the counterintuitive insight that makes the model powerful: taking antibiotics for only a few days is MORE dangerous than not taking them at all. With no antibiotics, resistant and susceptible bacteria coexist without selective pressure favoring either group. But a partial course kills most susceptible bacteria while leaving resistant ones alive. The resistant bacteria, now freed from competition, multiply rapidly. The patient 'feels better' because the bacterial load dropped, but the remaining population is now dominated by resistant strains. Next time, the same antibiotic may not work at all.</w:t>
      </w:r>
    </w:p>
    <w:p/>
    <w:p>
      <w:r>
        <w:rPr>
          <w:b/>
          <w:color w:val="1A4780"/>
          <w:sz w:val="22"/>
        </w:rPr>
        <w:t xml:space="preserve">The Global Crisis: </w:t>
      </w:r>
    </w:p>
    <w:p>
      <w:r>
        <w:rPr>
          <w:sz w:val="22"/>
        </w:rPr>
        <w:t>The WHO has declared antibiotic resistance a top-10 global public health threat. In the US alone, over 2.8 million antibiotic-resistant infections occur annually, causing over 35,000 deaths. Some bacteria, like MRSA (methicillin-resistant Staphylococcus aureus) and CRE (carbapenem-resistant Enterobacteriaceae), resist nearly all existing antibiotics. The pipeline for new antibiotics is nearly empty because pharmaceutical companies find antibiotics less profitable than drugs for chronic conditions. Without effective antibiotics, routine surgeries, cancer chemotherapy, and organ transplants become life-threatening procedures.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antibiotic resistance system: Antibiotic Dosage and Treatment Duration as external variables (human-controlled), and Bacterial Population, Resistant Bacteria Percentage, Mutation Rate, and Immune Response as internal variables (system-determined). Students must recognize that human choices directly drive the selective pressure that feeds the reinforcing loop.</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reinforcing feedback loop: Antibiotic Dosage kills susceptible bacteria → Resistant Bacteria Percentage increases → Antibiotic effectiveness decreases → more resistant bacteria survive → Resistant Bacteria Percentage increases further. They also identify the balancing role of Immune Response and the threshold effect of Treatment Duration (completing vs. not completing the course).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multi-component model showing how Antibiotic Dosage and Treatment Duration interact with Bacterial Population dynamics, the reinforcing feedback loop driving Resistant Bacteria Percentage, the modulating effect of Mutation Rate, and the supporting role of Immune Response.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scenarios comparing full course, incomplete course, and sub-therapeutic dosage, evaluating which conditions activate the reinforcing feedback loop most dangerously. They analyze why incomplete treatment produces worse outcomes than no treatment — a counterintuitive prediction their model must explain.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extend the model by adding Horizontal Gene Transfer Rate, Antibiotic Diversity, or Biofilm Formation to explore how real-world complexity accelerates or mitigates resistance evolution beyond the basic reinforcing loop.</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imagery of bacterial colonies and antibiotic resistance zones</w:t>
            </w:r>
          </w:p>
        </w:tc>
      </w:tr>
      <w:tr>
        <w:tc>
          <w:tcPr>
            <w:tcW w:type="dxa" w:w="5256"/>
            <w:shd w:fill="E8F4F8"/>
          </w:tcPr>
          <w:p>
            <w:r>
              <w:rPr>
                <w:b/>
                <w:sz w:val="18"/>
              </w:rPr>
              <w:t>What to Say:</w:t>
            </w:r>
          </w:p>
        </w:tc>
        <w:tc>
          <w:tcPr>
            <w:tcW w:type="dxa" w:w="5256"/>
          </w:tcPr>
          <w:p>
            <w:r>
              <w:rPr>
                <w:sz w:val="18"/>
              </w:rPr>
              <w:t>Right now, bacteria are evolving to defeat every drug we have. And the terrifying part? We're helping them do it.</w:t>
            </w:r>
          </w:p>
        </w:tc>
      </w:tr>
      <w:tr>
        <w:tc>
          <w:tcPr>
            <w:tcW w:type="dxa" w:w="5256"/>
            <w:shd w:fill="E8F4F8"/>
          </w:tcPr>
          <w:p>
            <w:r>
              <w:rPr>
                <w:b/>
                <w:sz w:val="18"/>
              </w:rPr>
              <w:t>What to Do/Watch For:</w:t>
            </w:r>
          </w:p>
        </w:tc>
        <w:tc>
          <w:tcPr>
            <w:tcW w:type="dxa" w:w="5256"/>
          </w:tcPr>
          <w:p>
            <w:r>
              <w:rPr>
                <w:sz w:val="18"/>
              </w:rPr>
              <w:t>Show a news headline about a recent superbug outbreak. Ask: 'Has anyone heard the term superbug before? What do you think it means?'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vocabulary terms, and the reinforcing feedback loop diagram</w:t>
            </w:r>
          </w:p>
        </w:tc>
      </w:tr>
      <w:tr>
        <w:tc>
          <w:tcPr>
            <w:tcW w:type="dxa" w:w="5256"/>
            <w:shd w:fill="E8F4F8"/>
          </w:tcPr>
          <w:p>
            <w:r>
              <w:rPr>
                <w:b/>
                <w:sz w:val="18"/>
              </w:rPr>
              <w:t>What to Say:</w:t>
            </w:r>
          </w:p>
        </w:tc>
        <w:tc>
          <w:tcPr>
            <w:tcW w:type="dxa" w:w="5256"/>
          </w:tcPr>
          <w:p>
            <w:r>
              <w:rPr>
                <w:sz w:val="18"/>
              </w:rPr>
              <w:t>Today we're modeling one of the most dangerous feedback loops on Earth — one that's happening inside hospitals and medicine cabinets right now.</w:t>
            </w:r>
          </w:p>
        </w:tc>
      </w:tr>
      <w:tr>
        <w:tc>
          <w:tcPr>
            <w:tcW w:type="dxa" w:w="5256"/>
            <w:shd w:fill="E8F4F8"/>
          </w:tcPr>
          <w:p>
            <w:r>
              <w:rPr>
                <w:b/>
                <w:sz w:val="18"/>
              </w:rPr>
              <w:t>What to Do/Watch For:</w:t>
            </w:r>
          </w:p>
        </w:tc>
        <w:tc>
          <w:tcPr>
            <w:tcW w:type="dxa" w:w="5256"/>
          </w:tcPr>
          <w:p>
            <w:r>
              <w:rPr>
                <w:sz w:val="18"/>
              </w:rPr>
              <w:t>Have students read objectives. Pre-teach 'reinforcing feedback loop' using a simple everyday example (rumor spreading). Introduce vocabulary with emphasis on 'selective pressure' as the driving force.</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doctors terrified of superbugs — and how did WE create them?</w:t>
            </w:r>
          </w:p>
        </w:tc>
      </w:tr>
      <w:tr>
        <w:tc>
          <w:tcPr>
            <w:tcW w:type="dxa" w:w="5256"/>
            <w:shd w:fill="E8F4F8"/>
          </w:tcPr>
          <w:p>
            <w:r>
              <w:rPr>
                <w:b/>
                <w:sz w:val="18"/>
              </w:rPr>
              <w:t>What to Say:</w:t>
            </w:r>
          </w:p>
        </w:tc>
        <w:tc>
          <w:tcPr>
            <w:tcW w:type="dxa" w:w="5256"/>
          </w:tcPr>
          <w:p>
            <w:r>
              <w:rPr>
                <w:sz w:val="18"/>
              </w:rPr>
              <w:t>Alexander Fleming, the man who discovered penicillin, warned us this would happen. In his 1945 Nobel Prize speech, he predicted that misuse of antibiotics would create resistant bacteria. He was right.</w:t>
            </w:r>
          </w:p>
        </w:tc>
      </w:tr>
      <w:tr>
        <w:tc>
          <w:tcPr>
            <w:tcW w:type="dxa" w:w="5256"/>
            <w:shd w:fill="E8F4F8"/>
          </w:tcPr>
          <w:p>
            <w:r>
              <w:rPr>
                <w:b/>
                <w:sz w:val="18"/>
              </w:rPr>
              <w:t>What to Do/Watch For:</w:t>
            </w:r>
          </w:p>
        </w:tc>
        <w:tc>
          <w:tcPr>
            <w:tcW w:type="dxa" w:w="5256"/>
          </w:tcPr>
          <w:p>
            <w:r>
              <w:rPr>
                <w:sz w:val="18"/>
              </w:rPr>
              <w:t>Share Fleming's actual Nobel Prize quote. Quick poll: 'Have you ever stopped taking antibiotics early because you felt better?' (Don't shame — this is about understanding why it matters.)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emphasis on the feedback loop analysis</w:t>
            </w:r>
          </w:p>
        </w:tc>
      </w:tr>
      <w:tr>
        <w:tc>
          <w:tcPr>
            <w:tcW w:type="dxa" w:w="5256"/>
            <w:shd w:fill="E8F4F8"/>
          </w:tcPr>
          <w:p>
            <w:r>
              <w:rPr>
                <w:b/>
                <w:sz w:val="18"/>
              </w:rPr>
              <w:t>What to Say:</w:t>
            </w:r>
          </w:p>
        </w:tc>
        <w:tc>
          <w:tcPr>
            <w:tcW w:type="dxa" w:w="5256"/>
          </w:tcPr>
          <w:p>
            <w:r>
              <w:rPr>
                <w:sz w:val="18"/>
              </w:rPr>
              <w:t>We're building a model with a reinforcing feedback loop — a system that amplifies itself. Unlike self-correcting systems, this one spirals out of control.</w:t>
            </w:r>
          </w:p>
        </w:tc>
      </w:tr>
      <w:tr>
        <w:tc>
          <w:tcPr>
            <w:tcW w:type="dxa" w:w="5256"/>
            <w:shd w:fill="E8F4F8"/>
          </w:tcPr>
          <w:p>
            <w:r>
              <w:rPr>
                <w:b/>
                <w:sz w:val="18"/>
              </w:rPr>
              <w:t>What to Do/Watch For:</w:t>
            </w:r>
          </w:p>
        </w:tc>
        <w:tc>
          <w:tcPr>
            <w:tcW w:type="dxa" w:w="5256"/>
          </w:tcPr>
          <w:p>
            <w:r>
              <w:rPr>
                <w:sz w:val="18"/>
              </w:rPr>
              <w:t>Preview LEVER steps. Draw the reinforcing loop on the board: more resistance → less effectiveness → more resistance. Ask: 'What makes this loop dangerous compared to a balancing loop that self-corrects?'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antibiotic resistance model with external/internal sorting</w:t>
            </w:r>
          </w:p>
        </w:tc>
      </w:tr>
      <w:tr>
        <w:tc>
          <w:tcPr>
            <w:tcW w:type="dxa" w:w="5256"/>
            <w:shd w:fill="E8F4F8"/>
          </w:tcPr>
          <w:p>
            <w:r>
              <w:rPr>
                <w:b/>
                <w:sz w:val="18"/>
              </w:rPr>
              <w:t>What to Say:</w:t>
            </w:r>
          </w:p>
        </w:tc>
        <w:tc>
          <w:tcPr>
            <w:tcW w:type="dxa" w:w="5256"/>
          </w:tcPr>
          <w:p>
            <w:r>
              <w:rPr>
                <w:sz w:val="18"/>
              </w:rPr>
              <w:t>We have six components. Two are things WE control — dosage and duration. Four are things the SYSTEM controls. Which is which, and why does that distinction matter?</w:t>
            </w:r>
          </w:p>
        </w:tc>
      </w:tr>
      <w:tr>
        <w:tc>
          <w:tcPr>
            <w:tcW w:type="dxa" w:w="5256"/>
            <w:shd w:fill="E8F4F8"/>
          </w:tcPr>
          <w:p>
            <w:r>
              <w:rPr>
                <w:b/>
                <w:sz w:val="18"/>
              </w:rPr>
              <w:t>What to Do/Watch For:</w:t>
            </w:r>
          </w:p>
        </w:tc>
        <w:tc>
          <w:tcPr>
            <w:tcW w:type="dxa" w:w="5256"/>
          </w:tcPr>
          <w:p>
            <w:r>
              <w:rPr>
                <w:sz w:val="18"/>
              </w:rPr>
              <w:t>Guide component sorting. Key discussion: Why are Antibiotic Dosage and Treatment Duration external? Because humans decide them. Why is that important? Because the crisis is driven by human CHOICES, not just biology.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mapping with reinforcing loop highlighted</w:t>
            </w:r>
          </w:p>
        </w:tc>
      </w:tr>
      <w:tr>
        <w:tc>
          <w:tcPr>
            <w:tcW w:type="dxa" w:w="5256"/>
            <w:shd w:fill="E8F4F8"/>
          </w:tcPr>
          <w:p>
            <w:r>
              <w:rPr>
                <w:b/>
                <w:sz w:val="18"/>
              </w:rPr>
              <w:t>What to Say:</w:t>
            </w:r>
          </w:p>
        </w:tc>
        <w:tc>
          <w:tcPr>
            <w:tcW w:type="dxa" w:w="5256"/>
          </w:tcPr>
          <w:p>
            <w:r>
              <w:rPr>
                <w:sz w:val="18"/>
              </w:rPr>
              <w:t>Here's where it gets interesting. Trace what happens when you increase antibiotic dosage — what happens to bacterial population? And then what happens to resistant bacteria percentage? And then what happens to the antibiotic's effectiveness?</w:t>
            </w:r>
          </w:p>
        </w:tc>
      </w:tr>
      <w:tr>
        <w:tc>
          <w:tcPr>
            <w:tcW w:type="dxa" w:w="5256"/>
            <w:shd w:fill="E8F4F8"/>
          </w:tcPr>
          <w:p>
            <w:r>
              <w:rPr>
                <w:b/>
                <w:sz w:val="18"/>
              </w:rPr>
              <w:t>What to Do/Watch For:</w:t>
            </w:r>
          </w:p>
        </w:tc>
        <w:tc>
          <w:tcPr>
            <w:tcW w:type="dxa" w:w="5256"/>
          </w:tcPr>
          <w:p>
            <w:r>
              <w:rPr>
                <w:sz w:val="18"/>
              </w:rPr>
              <w:t>Students map relationships. Explicitly identify the reinforcing loop. Have students trace the loop multiple times, noting how each cycle amplifies the previous one. Discuss: 'How is this different from the balancing feedback loops we've seen before?'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Scenario comparison graphs showing full course vs. incomplete course vs. sub-therapeutic</w:t>
            </w:r>
          </w:p>
        </w:tc>
      </w:tr>
      <w:tr>
        <w:tc>
          <w:tcPr>
            <w:tcW w:type="dxa" w:w="5256"/>
            <w:shd w:fill="E8F4F8"/>
          </w:tcPr>
          <w:p>
            <w:r>
              <w:rPr>
                <w:b/>
                <w:sz w:val="18"/>
              </w:rPr>
              <w:t>What to Say:</w:t>
            </w:r>
          </w:p>
        </w:tc>
        <w:tc>
          <w:tcPr>
            <w:tcW w:type="dxa" w:w="5256"/>
          </w:tcPr>
          <w:p>
            <w:r>
              <w:rPr>
                <w:sz w:val="18"/>
              </w:rPr>
              <w:t>We're running three scenarios. One is proper treatment. One is what most people actually do. One is what happens when the dose is too low. Predict which is the MOST dangerous — then test your prediction.</w:t>
            </w:r>
          </w:p>
        </w:tc>
      </w:tr>
      <w:tr>
        <w:tc>
          <w:tcPr>
            <w:tcW w:type="dxa" w:w="5256"/>
            <w:shd w:fill="E8F4F8"/>
          </w:tcPr>
          <w:p>
            <w:r>
              <w:rPr>
                <w:b/>
                <w:sz w:val="18"/>
              </w:rPr>
              <w:t>What to Do/Watch For:</w:t>
            </w:r>
          </w:p>
        </w:tc>
        <w:tc>
          <w:tcPr>
            <w:tcW w:type="dxa" w:w="5256"/>
          </w:tcPr>
          <w:p>
            <w:r>
              <w:rPr>
                <w:sz w:val="18"/>
              </w:rPr>
              <w:t>Students predict outcomes BEFORE running simulations. Run all three scenarios. Key revelation: incomplete treatment produces WORSE long-term outcomes than no treatment. Have students explain WHY using the reinforcing feedback loop.</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data from simulations and real-world statistics</w:t>
            </w:r>
          </w:p>
        </w:tc>
      </w:tr>
      <w:tr>
        <w:tc>
          <w:tcPr>
            <w:tcW w:type="dxa" w:w="5256"/>
            <w:shd w:fill="E8F4F8"/>
          </w:tcPr>
          <w:p>
            <w:r>
              <w:rPr>
                <w:b/>
                <w:sz w:val="18"/>
              </w:rPr>
              <w:t>What to Say:</w:t>
            </w:r>
          </w:p>
        </w:tc>
        <w:tc>
          <w:tcPr>
            <w:tcW w:type="dxa" w:w="5256"/>
          </w:tcPr>
          <w:p>
            <w:r>
              <w:rPr>
                <w:sz w:val="18"/>
              </w:rPr>
              <w:t>Here's the takeaway that should genuinely scare you: 2.8 million antibiotic-resistant infections happen in the US every year. Over 35,000 people die. And the pipeline for new antibiotics is nearly empty.</w:t>
            </w:r>
          </w:p>
        </w:tc>
      </w:tr>
      <w:tr>
        <w:tc>
          <w:tcPr>
            <w:tcW w:type="dxa" w:w="5256"/>
            <w:shd w:fill="E8F4F8"/>
          </w:tcPr>
          <w:p>
            <w:r>
              <w:rPr>
                <w:b/>
                <w:sz w:val="18"/>
              </w:rPr>
              <w:t>What to Do/Watch For:</w:t>
            </w:r>
          </w:p>
        </w:tc>
        <w:tc>
          <w:tcPr>
            <w:tcW w:type="dxa" w:w="5256"/>
          </w:tcPr>
          <w:p>
            <w:r>
              <w:rPr>
                <w:sz w:val="18"/>
              </w:rPr>
              <w:t>Lead discussion connecting model results to real-world data. Key question: 'If your model shows that incomplete treatment accelerates resistance, what does that mean for the millions of people who stop antibiotics early every year?' Discuss systemic vs. individual responsibility.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Public health campaign design challenge with evaluation criteria</w:t>
            </w:r>
          </w:p>
        </w:tc>
      </w:tr>
      <w:tr>
        <w:tc>
          <w:tcPr>
            <w:tcW w:type="dxa" w:w="5256"/>
            <w:shd w:fill="E8F4F8"/>
          </w:tcPr>
          <w:p>
            <w:r>
              <w:rPr>
                <w:b/>
                <w:sz w:val="18"/>
              </w:rPr>
              <w:t>What to Say:</w:t>
            </w:r>
          </w:p>
        </w:tc>
        <w:tc>
          <w:tcPr>
            <w:tcW w:type="dxa" w:w="5256"/>
          </w:tcPr>
          <w:p>
            <w:r>
              <w:rPr>
                <w:sz w:val="18"/>
              </w:rPr>
              <w:t>The WHO says antibiotic resistance is a top-10 global health threat. Your team has been hired to create a campaign that changes behavior — not just awareness. Your model data is your evidence.</w:t>
            </w:r>
          </w:p>
        </w:tc>
      </w:tr>
      <w:tr>
        <w:tc>
          <w:tcPr>
            <w:tcW w:type="dxa" w:w="5256"/>
            <w:shd w:fill="E8F4F8"/>
          </w:tcPr>
          <w:p>
            <w:r>
              <w:rPr>
                <w:b/>
                <w:sz w:val="18"/>
              </w:rPr>
              <w:t>What to Do/Watch For:</w:t>
            </w:r>
          </w:p>
        </w:tc>
        <w:tc>
          <w:tcPr>
            <w:tcW w:type="dxa" w:w="5256"/>
          </w:tcPr>
          <w:p>
            <w:r>
              <w:rPr>
                <w:sz w:val="18"/>
              </w:rPr>
              <w:t>Groups design evidence-based campaigns using model data. Emphasize that effective campaigns change BEHAVIOR, not just knowledge. Groups present and peer-evaluate campaigns on scientific accuracy, persuasiveness, and actionability.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Antibiotic Dosage</w:t>
            </w:r>
          </w:p>
        </w:tc>
        <w:tc>
          <w:tcPr>
            <w:tcW w:type="dxa" w:w="5256"/>
          </w:tcPr>
          <w:p>
            <w:r>
              <w:rPr>
                <w:sz w:val="20"/>
              </w:rPr>
              <w:t>Bacterial Population</w:t>
            </w:r>
          </w:p>
        </w:tc>
      </w:tr>
      <w:tr>
        <w:tc>
          <w:tcPr>
            <w:tcW w:type="dxa" w:w="5256"/>
          </w:tcPr>
          <w:p>
            <w:r>
              <w:rPr>
                <w:sz w:val="20"/>
              </w:rPr>
              <w:t>Treatment Duration</w:t>
            </w:r>
          </w:p>
        </w:tc>
        <w:tc>
          <w:tcPr>
            <w:tcW w:type="dxa" w:w="5256"/>
          </w:tcPr>
          <w:p>
            <w:r>
              <w:rPr>
                <w:sz w:val="20"/>
              </w:rPr>
              <w:t>Resistant Bacteria Percentage</w:t>
            </w:r>
          </w:p>
        </w:tc>
      </w:tr>
      <w:tr>
        <w:tc>
          <w:tcPr>
            <w:tcW w:type="dxa" w:w="5256"/>
          </w:tcPr>
          <w:p>
            <w:r>
              <w:rPr>
                <w:sz w:val="20"/>
              </w:rPr>
            </w:r>
          </w:p>
        </w:tc>
        <w:tc>
          <w:tcPr>
            <w:tcW w:type="dxa" w:w="5256"/>
          </w:tcPr>
          <w:p>
            <w:r>
              <w:rPr>
                <w:sz w:val="20"/>
              </w:rPr>
              <w:t>Mutation Rate</w:t>
            </w:r>
          </w:p>
        </w:tc>
      </w:tr>
      <w:tr>
        <w:tc>
          <w:tcPr>
            <w:tcW w:type="dxa" w:w="5256"/>
          </w:tcPr>
          <w:p>
            <w:r>
              <w:rPr>
                <w:sz w:val="20"/>
              </w:rPr>
            </w:r>
          </w:p>
        </w:tc>
        <w:tc>
          <w:tcPr>
            <w:tcW w:type="dxa" w:w="5256"/>
          </w:tcPr>
          <w:p>
            <w:r>
              <w:rPr>
                <w:sz w:val="20"/>
              </w:rPr>
              <w:t>Immune Response</w:t>
            </w:r>
          </w:p>
        </w:tc>
      </w:tr>
    </w:tbl>
    <w:p/>
    <w:p>
      <w:r>
        <w:rPr>
          <w:b/>
          <w:sz w:val="20"/>
        </w:rPr>
        <w:t xml:space="preserve">Expected student reasoning: </w:t>
      </w:r>
      <w:r>
        <w:rPr>
          <w:sz w:val="20"/>
        </w:rPr>
        <w:t>Antibiotic Dosage and Treatment Duration are external components because they are controlled by human decisions — doctors prescribe them and patients choose whether to follow through. The system doesn't determine these values; people do. Bacterial Population, Resistant Bacteria Percentage, Mutation Rate, and Immune Response are internal because they are determined by biological processes within the system. Mutation Rate is internal because while it has a baseline, it is a property of the bacterial population itself, not something externally controlled. The key insight is that the external components (human choices) drive the selective pressure that activates the internal reinforcing feedback loop.</w:t>
      </w:r>
    </w:p>
    <w:p/>
    <w:p>
      <w:r>
        <w:rPr>
          <w:b/>
          <w:color w:val="1A4780"/>
          <w:sz w:val="36"/>
        </w:rPr>
        <w:t>Relationships</w:t>
      </w:r>
    </w:p>
    <w:p>
      <w:r>
        <w:rPr>
          <w:b/>
          <w:sz w:val="22"/>
        </w:rPr>
        <w:t xml:space="preserve">Antibiotic Dosage to Bacterial Population = </w:t>
      </w:r>
      <w:r>
        <w:rPr>
          <w:b/>
          <w:color w:val="DC143C"/>
          <w:sz w:val="22"/>
        </w:rPr>
        <w:t>NEGATIVE (-)</w:t>
      </w:r>
    </w:p>
    <w:p>
      <w:r>
        <w:rPr>
          <w:i/>
          <w:sz w:val="20"/>
        </w:rPr>
        <w:t xml:space="preserve">Expected reasoning: </w:t>
      </w:r>
      <w:r>
        <w:rPr>
          <w:sz w:val="20"/>
        </w:rPr>
        <w:t>"Higher antibiotic dosage kills more susceptible bacteria, reducing the total Bacterial Population. However, this effect diminishes as Resistant Bacteria Percentage increases — a critical non-linearity in the system."</w:t>
      </w:r>
    </w:p>
    <w:p>
      <w:r>
        <w:rPr>
          <w:b/>
          <w:sz w:val="22"/>
        </w:rPr>
        <w:t xml:space="preserve">Treatment Duration to Resistant Bacteria Percentage = </w:t>
      </w:r>
      <w:r>
        <w:rPr>
          <w:b/>
          <w:color w:val="DC143C"/>
          <w:sz w:val="22"/>
        </w:rPr>
        <w:t>NEGATIVE (-)</w:t>
      </w:r>
    </w:p>
    <w:p>
      <w:r>
        <w:rPr>
          <w:i/>
          <w:sz w:val="20"/>
        </w:rPr>
        <w:t xml:space="preserve">Expected reasoning: </w:t>
      </w:r>
      <w:r>
        <w:rPr>
          <w:sz w:val="20"/>
        </w:rPr>
        <w:t>"Longer, complete treatment courses reduce Resistant Bacteria Percentage by ensuring that even partially resistant bacteria are eliminated. Incomplete treatment leaves resistant bacteria alive and removes their susceptible competitors."</w:t>
      </w:r>
    </w:p>
    <w:p>
      <w:r>
        <w:rPr>
          <w:b/>
          <w:sz w:val="22"/>
        </w:rPr>
        <w:t xml:space="preserve">Bacterial Population to Resistant Bacteria Percentage = </w:t>
      </w:r>
      <w:r>
        <w:rPr>
          <w:b/>
          <w:color w:val="228B22"/>
          <w:sz w:val="22"/>
        </w:rPr>
        <w:t>POSITIVE (+) [Reinforcing Loop]</w:t>
      </w:r>
    </w:p>
    <w:p>
      <w:r>
        <w:rPr>
          <w:i/>
          <w:sz w:val="20"/>
        </w:rPr>
        <w:t xml:space="preserve">Expected reasoning: </w:t>
      </w:r>
      <w:r>
        <w:rPr>
          <w:sz w:val="20"/>
        </w:rPr>
        <w:t>"As susceptible bacteria are killed by antibiotics, the Resistant Bacteria Percentage increases because resistant bacteria survive and reproduce without competition. This is the entry point to the reinforcing feedback loop."</w:t>
      </w:r>
    </w:p>
    <w:p>
      <w:r>
        <w:rPr>
          <w:b/>
          <w:sz w:val="22"/>
        </w:rPr>
        <w:t xml:space="preserve">Resistant Bacteria Percentage to Bacterial Population = </w:t>
      </w:r>
      <w:r>
        <w:rPr>
          <w:b/>
          <w:color w:val="228B22"/>
          <w:sz w:val="22"/>
        </w:rPr>
        <w:t>POSITIVE (+) [Reinforcing Loop]</w:t>
      </w:r>
    </w:p>
    <w:p>
      <w:r>
        <w:rPr>
          <w:i/>
          <w:sz w:val="20"/>
        </w:rPr>
        <w:t xml:space="preserve">Expected reasoning: </w:t>
      </w:r>
      <w:r>
        <w:rPr>
          <w:sz w:val="20"/>
        </w:rPr>
        <w:t>"As resistance increases, antibiotics become less effective, allowing the total Bacterial Population to rebound — now dominated by resistant strains."</w:t>
      </w:r>
    </w:p>
    <w:p>
      <w:r>
        <w:rPr>
          <w:b/>
          <w:sz w:val="22"/>
        </w:rPr>
        <w:t xml:space="preserve">Mutation Rate to Resistant Bacteria Percentage = </w:t>
      </w:r>
      <w:r>
        <w:rPr>
          <w:b/>
          <w:color w:val="228B22"/>
          <w:sz w:val="22"/>
        </w:rPr>
        <w:t>POSITIVE (+)</w:t>
      </w:r>
    </w:p>
    <w:p>
      <w:r>
        <w:rPr>
          <w:i/>
          <w:sz w:val="20"/>
        </w:rPr>
        <w:t xml:space="preserve">Expected reasoning: </w:t>
      </w:r>
      <w:r>
        <w:rPr>
          <w:sz w:val="20"/>
        </w:rPr>
        <w:t>"Higher mutation rates increase the probability of resistance genes appearing in the population, feeding the reinforcing loop with new resistant individuals."</w:t>
      </w:r>
    </w:p>
    <w:p>
      <w:r>
        <w:rPr>
          <w:b/>
          <w:sz w:val="22"/>
        </w:rPr>
        <w:t xml:space="preserve">Immune Response to Bacterial Population = </w:t>
      </w:r>
      <w:r>
        <w:rPr>
          <w:b/>
          <w:color w:val="DC143C"/>
          <w:sz w:val="22"/>
        </w:rPr>
        <w:t>NEGATIVE (-)</w:t>
      </w:r>
    </w:p>
    <w:p>
      <w:r>
        <w:rPr>
          <w:i/>
          <w:sz w:val="20"/>
        </w:rPr>
        <w:t xml:space="preserve">Expected reasoning: </w:t>
      </w:r>
      <w:r>
        <w:rPr>
          <w:sz w:val="20"/>
        </w:rPr>
        <w:t>"A strong immune response works alongside antibiotics to reduce bacterial population. When immune response is weak, antibiotics must do all the work, increasing the chance of incomplete clearance."</w:t>
      </w:r>
    </w:p>
    <w:p/>
    <w:p>
      <w:r>
        <w:rPr>
          <w:b/>
          <w:color w:val="1A4780"/>
          <w:sz w:val="36"/>
        </w:rPr>
        <w:t>Simulation Observations</w:t>
      </w:r>
    </w:p>
    <w:p>
      <w:r>
        <w:rPr>
          <w:b/>
          <w:color w:val="1A4780"/>
          <w:sz w:val="22"/>
        </w:rPr>
        <w:t>Full Course Scenario</w:t>
      </w:r>
    </w:p>
    <w:p>
      <w:r>
        <w:rPr>
          <w:sz w:val="20"/>
        </w:rPr>
        <w:t>When Antibiotic Dosage is high and Treatment Duration is complete, the Bacterial Population drops rapidly and stays low. Resistant Bacteria Percentage initially increases as susceptible bacteria are killed first, but with sustained treatment, even partially resistant bacteria are eliminated. The Immune Response has time to clear remaining bacteria. The reinforcing loop is activated briefly but interrupted before it can spiral.</w:t>
      </w:r>
    </w:p>
    <w:p/>
    <w:p>
      <w:r>
        <w:rPr>
          <w:b/>
          <w:color w:val="1A4780"/>
          <w:sz w:val="22"/>
        </w:rPr>
        <w:t>Incomplete Course Scenario</w:t>
      </w:r>
    </w:p>
    <w:p>
      <w:r>
        <w:rPr>
          <w:sz w:val="20"/>
        </w:rPr>
        <w:t>When Treatment Duration is cut to 50%, the initial results look similar — Bacterial Population drops and the patient feels better. However, the remaining bacteria are disproportionately resistant. Without continued antibiotic pressure, these resistant bacteria multiply rapidly. Resistant Bacteria Percentage surges to near 100%. The reinforcing loop fully activates: more resistance → less effectiveness → more resistance. If this infection is treated again, the same antibiotic will be far less effective.</w:t>
      </w:r>
    </w:p>
    <w:p/>
    <w:p>
      <w:r>
        <w:rPr>
          <w:b/>
          <w:color w:val="1A4780"/>
          <w:sz w:val="22"/>
        </w:rPr>
        <w:t>Sub-Therapeutic Dosage Scenario</w:t>
      </w:r>
    </w:p>
    <w:p>
      <w:r>
        <w:rPr>
          <w:sz w:val="20"/>
        </w:rPr>
        <w:t>Low dosage creates the WORST outcome. The antibiotic is strong enough to create selective pressure (killing some susceptible bacteria) but too weak to kill resistant ones. This is the perfect environment for evolving resistance — strong enough to select, too weak to eliminate. Resistant Bacteria Percentage climbs steadily while Bacterial Population remains high. The reinforcing loop runs continuously at a moderate rate, breeding resistance over time.</w:t>
      </w:r>
    </w:p>
    <w:p/>
    <w:p>
      <w:r>
        <w:rPr>
          <w:b/>
          <w:color w:val="1A4780"/>
          <w:sz w:val="36"/>
        </w:rPr>
        <w:t>Reflection Question Exemplars</w:t>
      </w:r>
    </w:p>
    <w:p>
      <w:r>
        <w:rPr>
          <w:b/>
          <w:sz w:val="22"/>
        </w:rPr>
        <w:t>Q: Why is incomplete treatment worse than no treatment?</w:t>
      </w:r>
    </w:p>
    <w:p>
      <w:r>
        <w:rPr>
          <w:sz w:val="20"/>
        </w:rPr>
        <w:t>Without antibiotics, resistant and susceptible bacteria coexist in their natural proportions — there's no selective pressure favoring either group. But incomplete treatment kills most susceptible bacteria while leaving resistant ones alive. Now the resistant bacteria have no competition for resources. They multiply and become the dominant population. The next time antibiotics are used, the starting population is already heavily resistant, making the reinforcing feedback loop kick in faster and harder.</w:t>
      </w:r>
    </w:p>
    <w:p/>
    <w:p>
      <w:r>
        <w:rPr>
          <w:b/>
          <w:sz w:val="22"/>
        </w:rPr>
        <w:t>Q: How does the reinforcing feedback loop make this an accelerating crisis?</w:t>
      </w:r>
    </w:p>
    <w:p>
      <w:r>
        <w:rPr>
          <w:sz w:val="20"/>
        </w:rPr>
        <w:t>In a balancing feedback loop, the system self-corrects — more of one thing leads to less of it, stabilizing the system. But the antibiotic resistance loop is reinforcing: more resistant bacteria → less antibiotic effectiveness → more resistant bacteria survive → even less effectiveness. Each cycle amplifies the previous one. This means resistance doesn't grow linearly — it accelerates. Once the resistant proportion passes a critical threshold, the antibiotic becomes effectively useless, and the loop has 'won.'</w:t>
      </w:r>
    </w:p>
    <w:p/>
    <w:p>
      <w:r>
        <w:br w:type="page"/>
      </w:r>
    </w:p>
    <w:p>
      <w:r>
        <w:rPr>
          <w:b/>
          <w:color w:val="0D1B2A"/>
          <w:sz w:val="48"/>
        </w:rPr>
        <w:t>6. STEM Challenge: Teacher Guidance</w:t>
      </w:r>
    </w:p>
    <w:p>
      <w:r>
        <w:rPr>
          <w:b/>
          <w:color w:val="1A4780"/>
          <w:sz w:val="36"/>
        </w:rPr>
        <w:t>How to Introduce</w:t>
      </w:r>
    </w:p>
    <w:p>
      <w:r>
        <w:rPr>
          <w:sz w:val="22"/>
        </w:rPr>
        <w:t>Present the challenge: The WHO has declared antibiotic resistance a top-10 global health threat. Your team has been hired to create a public health campaign that uses your model data to change behavior around antibiotic use. You must communicate the science of reinforcing feedback loops in a way that motivates action, not just understanding.</w:t>
      </w:r>
    </w:p>
    <w:p/>
    <w:p>
      <w:r>
        <w:rPr>
          <w:b/>
          <w:color w:val="1A4780"/>
          <w:sz w:val="36"/>
        </w:rPr>
        <w:t>Key Scientific Concepts</w:t>
      </w:r>
    </w:p>
    <w:p>
      <w:r>
        <w:rPr>
          <w:b/>
          <w:sz w:val="22"/>
        </w:rPr>
        <w:t xml:space="preserve">Reinforcing Feedback Loops </w:t>
      </w:r>
      <w:r>
        <w:rPr>
          <w:sz w:val="22"/>
        </w:rPr>
        <w:t>Unlike balancing loops that stabilize systems, reinforcing loops amplify change. In antibiotic resistance, the loop is: more resistant bacteria → less antibiotic effectiveness → more resistance. This means the problem accelerates over time unless the loop is interrupted.</w:t>
      </w:r>
    </w:p>
    <w:p>
      <w:r>
        <w:rPr>
          <w:b/>
          <w:sz w:val="22"/>
        </w:rPr>
        <w:t xml:space="preserve">Selective Pressure and Natural Selection </w:t>
      </w:r>
      <w:r>
        <w:rPr>
          <w:sz w:val="22"/>
        </w:rPr>
        <w:t>Antibiotics create selective pressure by killing susceptible bacteria. Resistant bacteria survive not because antibiotics make them resistant, but because pre-existing mutations give them an advantage. This is natural selection in real time, observable over days rather than millennia.</w:t>
      </w:r>
    </w:p>
    <w:p>
      <w:r>
        <w:rPr>
          <w:b/>
          <w:sz w:val="22"/>
        </w:rPr>
        <w:t xml:space="preserve">Threshold Effects in Treatment </w:t>
      </w:r>
      <w:r>
        <w:rPr>
          <w:sz w:val="22"/>
        </w:rPr>
        <w:t>There is a critical threshold in treatment: if enough bacteria are killed (by completing the full course), the immune system can clear the rest. If not enough are killed (incomplete course), the surviving resistant population rebounds. The threshold is the difference between cure and catastrophe.</w:t>
      </w:r>
    </w:p>
    <w:p/>
    <w:p>
      <w:r>
        <w:rPr>
          <w:b/>
          <w:color w:val="1A4780"/>
          <w:sz w:val="36"/>
        </w:rPr>
        <w:t>Evaluating Student Designs</w:t>
      </w:r>
    </w:p>
    <w:p>
      <w:r>
        <w:rPr>
          <w:b/>
          <w:sz w:val="22"/>
        </w:rPr>
        <w:t xml:space="preserve">Expert (4) </w:t>
      </w:r>
      <w:r>
        <w:rPr>
          <w:sz w:val="22"/>
        </w:rPr>
        <w:t>Campaign uses specific model data to support claims, accurately explains the reinforcing feedback loop in accessible language, proposes evidence-based behavioral changes with measurable outcomes, and addresses both individual and systemic solutions</w:t>
      </w:r>
    </w:p>
    <w:p>
      <w:r>
        <w:rPr>
          <w:b/>
          <w:sz w:val="22"/>
        </w:rPr>
        <w:t xml:space="preserve">Proficient (3) </w:t>
      </w:r>
      <w:r>
        <w:rPr>
          <w:sz w:val="22"/>
        </w:rPr>
        <w:t>Campaign accurately represents the science of resistance, uses model data, and proposes clear behavioral recommendations</w:t>
      </w:r>
    </w:p>
    <w:p>
      <w:r>
        <w:rPr>
          <w:b/>
          <w:sz w:val="22"/>
        </w:rPr>
        <w:t xml:space="preserve">Developing (2) </w:t>
      </w:r>
      <w:r>
        <w:rPr>
          <w:sz w:val="22"/>
        </w:rPr>
        <w:t>Campaign shows understanding of resistance but lacks model data support or proposes vague behavioral changes</w:t>
      </w:r>
    </w:p>
    <w:p>
      <w:r>
        <w:rPr>
          <w:b/>
          <w:sz w:val="22"/>
        </w:rPr>
        <w:t xml:space="preserve">Beginning (1) </w:t>
      </w:r>
      <w:r>
        <w:rPr>
          <w:sz w:val="22"/>
        </w:rPr>
        <w:t>Campaign contains scientific inaccuracies or does not connect to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reinforcing feedback loop diagram that students can trace with their finger, labeling each step</w:t>
      </w:r>
    </w:p>
    <w:p>
      <w:pPr>
        <w:pStyle w:val="ListBullet"/>
      </w:pPr>
      <w:r>
        <w:rPr>
          <w:sz w:val="22"/>
        </w:rPr>
        <w:t>Use a physical analogy: red and green M&amp;Ms in a bag — 'antibiotics' remove only green ones, leaving red to dominate</w:t>
      </w:r>
    </w:p>
    <w:p>
      <w:pPr>
        <w:pStyle w:val="ListBullet"/>
      </w:pPr>
      <w:r>
        <w:rPr>
          <w:sz w:val="22"/>
        </w:rPr>
        <w:t>Sentence frames: 'When [treatment variable] changes, the reinforcing loop [activates/is interrupted] because ___'</w:t>
      </w:r>
    </w:p>
    <w:p>
      <w:pPr>
        <w:pStyle w:val="ListBullet"/>
      </w:pPr>
      <w:r>
        <w:rPr>
          <w:sz w:val="22"/>
        </w:rPr>
        <w:t>Scaffolded data table for recording simulation results with columns for each component over time</w:t>
      </w:r>
    </w:p>
    <w:p/>
    <w:p>
      <w:r>
        <w:rPr>
          <w:b/>
          <w:color w:val="1A4780"/>
          <w:sz w:val="36"/>
        </w:rPr>
        <w:t>For Advanced Learners</w:t>
      </w:r>
    </w:p>
    <w:p>
      <w:pPr>
        <w:pStyle w:val="ListBullet"/>
      </w:pPr>
      <w:r>
        <w:rPr>
          <w:sz w:val="22"/>
        </w:rPr>
        <w:t>Research MRSA or CRE and model how horizontal gene transfer accelerates resistance spread across species</w:t>
      </w:r>
    </w:p>
    <w:p>
      <w:pPr>
        <w:pStyle w:val="ListBullet"/>
      </w:pPr>
      <w:r>
        <w:rPr>
          <w:sz w:val="22"/>
        </w:rPr>
        <w:t>Investigate phage therapy as an alternative to antibiotics and add it as a new component in the model</w:t>
      </w:r>
    </w:p>
    <w:p>
      <w:pPr>
        <w:pStyle w:val="ListBullet"/>
      </w:pPr>
      <w:r>
        <w:rPr>
          <w:sz w:val="22"/>
        </w:rPr>
        <w:t>Analyze real-world data from the CDC's Antibiotic Resistance Threats Report and compare to model predictions</w:t>
      </w:r>
    </w:p>
    <w:p>
      <w:pPr>
        <w:pStyle w:val="ListBullet"/>
      </w:pPr>
      <w:r>
        <w:rPr>
          <w:sz w:val="22"/>
        </w:rPr>
        <w:t>Model the economic incentives that discourage pharmaceutical companies from developing new antibiotics</w:t>
      </w:r>
    </w:p>
    <w:p/>
    <w:p>
      <w:r>
        <w:rPr>
          <w:b/>
          <w:color w:val="1A4780"/>
          <w:sz w:val="36"/>
        </w:rPr>
        <w:t>Cross-Curricular Connections</w:t>
      </w:r>
    </w:p>
    <w:p>
      <w:r>
        <w:rPr>
          <w:b/>
          <w:sz w:val="22"/>
        </w:rPr>
        <w:t xml:space="preserve">Math </w:t>
      </w:r>
      <w:r>
        <w:rPr>
          <w:sz w:val="22"/>
        </w:rPr>
        <w:t>Calculate exponential growth rates for resistant bacterial populations and determine the 'tipping point' where resistance becomes dominant using your model data</w:t>
      </w:r>
    </w:p>
    <w:p>
      <w:r>
        <w:rPr>
          <w:b/>
          <w:sz w:val="22"/>
        </w:rPr>
        <w:t xml:space="preserve">ELA </w:t>
      </w:r>
      <w:r>
        <w:rPr>
          <w:sz w:val="22"/>
        </w:rPr>
        <w:t>Write a persuasive op-ed for a school newspaper explaining why antibiotic misuse is everyone's problem, using evidence from your computational model</w:t>
      </w:r>
    </w:p>
    <w:p>
      <w:r>
        <w:rPr>
          <w:b/>
          <w:sz w:val="22"/>
        </w:rPr>
        <w:t xml:space="preserve">Social Studies </w:t>
      </w:r>
      <w:r>
        <w:rPr>
          <w:sz w:val="22"/>
        </w:rPr>
        <w:t>Research how antibiotic resistance disproportionately affects low-income communities and countries with less regulated pharmaceutical systems</w:t>
      </w:r>
    </w:p>
    <w:p>
      <w:r>
        <w:br w:type="page"/>
      </w:r>
    </w:p>
    <w:p>
      <w:r>
        <w:rPr>
          <w:b/>
          <w:color w:val="0D1B2A"/>
          <w:sz w:val="48"/>
        </w:rPr>
        <w:t>8. Common Misconceptions &amp; How to Address Them</w:t>
      </w:r>
    </w:p>
    <w:p>
      <w:r>
        <w:rPr>
          <w:b/>
          <w:color w:val="DC143C"/>
          <w:sz w:val="22"/>
        </w:rPr>
        <w:t xml:space="preserve">Misconception: </w:t>
      </w:r>
      <w:r>
        <w:rPr>
          <w:sz w:val="22"/>
        </w:rPr>
        <w:t>Antibiotics stop working because your body becomes immune to them</w:t>
      </w:r>
    </w:p>
    <w:p>
      <w:r>
        <w:rPr>
          <w:b/>
          <w:sz w:val="20"/>
        </w:rPr>
        <w:t xml:space="preserve">Reality: </w:t>
      </w:r>
      <w:r>
        <w:rPr>
          <w:sz w:val="20"/>
        </w:rPr>
        <w:t>It's not YOUR body that becomes resistant — it's the BACTERIA. Antibiotic resistance is an evolutionary adaptation of bacterial populations, not a change in human physiology. The bacteria evolve through natural selection: those with resistance genes survive treatment and pass those genes to their offspring.</w:t>
      </w:r>
    </w:p>
    <w:p>
      <w:r>
        <w:rPr>
          <w:i/>
          <w:sz w:val="20"/>
        </w:rPr>
        <w:t xml:space="preserve">How to respond: </w:t>
      </w:r>
      <w:r>
        <w:rPr>
          <w:sz w:val="20"/>
        </w:rPr>
        <w:t>Ask: 'If you take the same painkiller many times, does the painkiller stop working, or does your body change?' Then flip it: 'With antibiotics, it's the bacteria that change, not you or the drug.'</w:t>
      </w:r>
    </w:p>
    <w:p/>
    <w:p>
      <w:r>
        <w:rPr>
          <w:b/>
          <w:color w:val="DC143C"/>
          <w:sz w:val="22"/>
        </w:rPr>
        <w:t xml:space="preserve">Misconception: </w:t>
      </w:r>
      <w:r>
        <w:rPr>
          <w:sz w:val="22"/>
        </w:rPr>
        <w:t>Antibiotics create resistant bacteria</w:t>
      </w:r>
    </w:p>
    <w:p>
      <w:r>
        <w:rPr>
          <w:b/>
          <w:sz w:val="20"/>
        </w:rPr>
        <w:t xml:space="preserve">Reality: </w:t>
      </w:r>
      <w:r>
        <w:rPr>
          <w:sz w:val="20"/>
        </w:rPr>
        <w:t>Antibiotics don't CREATE resistance — they CREATE THE CONDITIONS where pre-existing resistance becomes advantageous. Resistance mutations exist randomly in bacterial populations before any antibiotic exposure. Antibiotics just remove the competition, allowing those rare resistant individuals to dominate.</w:t>
      </w:r>
    </w:p>
    <w:p>
      <w:r>
        <w:rPr>
          <w:i/>
          <w:sz w:val="20"/>
        </w:rPr>
        <w:t xml:space="preserve">How to respond: </w:t>
      </w:r>
      <w:r>
        <w:rPr>
          <w:sz w:val="20"/>
        </w:rPr>
        <w:t>Analogy: Imagine a classroom where some students have umbrellas and others don't. Rain doesn't CREATE umbrellas — but rain makes having an umbrella a huge advantage. The umbrellas were already there.</w:t>
      </w:r>
    </w:p>
    <w:p/>
    <w:p>
      <w:r>
        <w:rPr>
          <w:b/>
          <w:color w:val="DC143C"/>
          <w:sz w:val="22"/>
        </w:rPr>
        <w:t xml:space="preserve">Misconception: </w:t>
      </w:r>
      <w:r>
        <w:rPr>
          <w:sz w:val="22"/>
        </w:rPr>
        <w:t>Taking more antibiotics is always better</w:t>
      </w:r>
    </w:p>
    <w:p>
      <w:r>
        <w:rPr>
          <w:b/>
          <w:sz w:val="20"/>
        </w:rPr>
        <w:t xml:space="preserve">Reality: </w:t>
      </w:r>
      <w:r>
        <w:rPr>
          <w:sz w:val="20"/>
        </w:rPr>
        <w:t>Higher doses and longer courses aren't always better — the optimal strategy is taking the RIGHT dose for the RIGHT duration as prescribed. Excessive antibiotic use (including in livestock agriculture) creates unnecessary selective pressure that breeds resistance without medical benefit. The goal is to use antibiotics precisely, not maximally.</w:t>
      </w:r>
    </w:p>
    <w:p>
      <w:r>
        <w:rPr>
          <w:i/>
          <w:sz w:val="20"/>
        </w:rPr>
        <w:t xml:space="preserve">How to respond: </w:t>
      </w:r>
      <w:r>
        <w:rPr>
          <w:sz w:val="20"/>
        </w:rPr>
        <w:t>Ask: 'If using a hammer is good for driving nails, is using a sledgehammer always better?' Precision matters more than force in both construction and medicine.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